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services/auth_service.dart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Xử lý tất cả các thao tác xác thực bao gồm đăng nhập, đăng ký, đặt lại mật khẩu và quản lý phiên.</w:t>
        <w:br/>
        <w:br/>
        <w:t>CÁC CHỨC NĂNG CHÍNH:</w:t>
        <w:br/>
        <w:t>- Quản lý xác thực người dùng với Supabase</w:t>
        <w:br/>
        <w:t>- Xử lý các thao tác đăng nhập/đăng ký/đăng xuất</w:t>
        <w:br/>
        <w:t>- Quản lý chức năng đặt lại mật khẩu</w:t>
        <w:br/>
        <w:t>- Duy trì trạng thái phiên người dùng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'dart:convert';</w:t>
        <w:br/>
        <w:t>import 'package:supabase_flutter/supabase_flutter.dart';</w:t>
        <w:br/>
        <w:t>import 'package:shared_preferences/shared_preferences.dart';</w:t>
        <w:br/>
        <w:t>import '../models/user.dart' as app_user;</w:t>
        <w:br/>
        <w:t>import '../constants/constants.dart';</w:t>
        <w:br/>
        <w:t>import '../utils/logger.dart';</w:t>
        <w:br/>
        <w:t>import '../models/audit_log.dart';</w:t>
        <w:br/>
        <w:t>import 'audit_log_service.dart';</w:t>
        <w:br/>
        <w:br/>
        <w:t>class AuthService {</w:t>
        <w:br/>
        <w:t xml:space="preserve">  static final AuthService _instance = AuthService._internal();</w:t>
        <w:br/>
        <w:t xml:space="preserve">  factory AuthService() =&gt; _instance;</w:t>
        <w:br/>
        <w:t xml:space="preserve">  AuthService._internal();</w:t>
        <w:br/>
        <w:br/>
        <w:t xml:space="preserve">  final SupabaseClient _supabase = Supabase.instance.client;</w:t>
        <w:br/>
        <w:t xml:space="preserve">  app_user.User? _currentUser;</w:t>
        <w:br/>
        <w:br/>
        <w:t xml:space="preserve">  app_user.User? get currentUser =&gt; _currentUser;</w:t>
        <w:br/>
        <w:t xml:space="preserve">  bool get isAuthenticated =&gt; _currentUser != null;</w:t>
        <w:br/>
        <w:br/>
        <w:t xml:space="preserve">  Stream&lt;AuthState&gt; get authStateChanges =&gt; _supabase.auth.onAuthStateChange;</w:t>
        <w:br/>
        <w:br/>
        <w:t xml:space="preserve">  Future&lt;void&gt; initialize() async {</w:t>
        <w:br/>
        <w:t xml:space="preserve">    final session = _supabase.auth.currentSession;</w:t>
        <w:br/>
        <w:t xml:space="preserve">    if (session?.user != null) {</w:t>
        <w:br/>
        <w:t xml:space="preserve">      // Try to load user from local storage or database</w:t>
        <w:br/>
        <w:t xml:space="preserve">      await _loadUserProfile(session!.user.id);</w:t>
        <w:br/>
        <w:br/>
        <w:t xml:space="preserve">      if (_currentUser == null &amp;&amp; session.user.email != null) {</w:t>
        <w:br/>
        <w:t xml:space="preserve">        // If we couldn't load a profile, create one based on the email</w:t>
        <w:br/>
        <w:t xml:space="preserve">        Logger.info('Creating temporary user based on email pattern');</w:t>
        <w:br/>
        <w:t xml:space="preserve">        String role = _determineRoleFromEmail(session.user.email!);</w:t>
        <w:br/>
        <w:t xml:space="preserve">        int roleId = _roleStringToId(role);</w:t>
        <w:br/>
        <w:br/>
        <w:t xml:space="preserve">        _currentUser = app_user.User(</w:t>
        <w:br/>
        <w:t xml:space="preserve">          id: session.user.id,</w:t>
        <w:br/>
        <w:t xml:space="preserve">          userName: session.user.email!.split('@')[0],</w:t>
        <w:br/>
        <w:t xml:space="preserve">          email: session.user.email,</w:t>
        <w:br/>
        <w:t xml:space="preserve">          roleId: roleId,</w:t>
        <w:br/>
        <w:t xml:space="preserve">          createdAt: DateTime.now(),</w:t>
        <w:br/>
        <w:t xml:space="preserve">        );</w:t>
        <w:br/>
        <w:br/>
        <w:t xml:space="preserve">        // Save this user to local storage for persistence</w:t>
        <w:br/>
        <w:t xml:space="preserve">        await _saveUserToLocal(_currentUser!);</w:t>
        <w:br/>
        <w:br/>
        <w:t xml:space="preserve">        // Also try to create it in the database for future sessions</w:t>
        <w:br/>
        <w:t xml:space="preserve">        try {</w:t>
        <w:br/>
        <w:t xml:space="preserve">          await _createUserProfile(</w:t>
        <w:br/>
        <w:t xml:space="preserve">            userId: session.user.id,</w:t>
        <w:br/>
        <w:t xml:space="preserve">            email: session.user.email!,</w:t>
        <w:br/>
        <w:t xml:space="preserve">            name: session.user.email!.split('@')[0],</w:t>
        <w:br/>
        <w:t xml:space="preserve">            role: role,</w:t>
        <w:br/>
        <w:t xml:space="preserve">          );</w:t>
        <w:br/>
        <w:t xml:space="preserve">          Logger.info('Created user profile in database with roleId: $roleId');</w:t>
        <w:br/>
        <w:t xml:space="preserve">        } catch (e) {</w:t>
        <w:br/>
        <w:t xml:space="preserve">          Logger.warn('Could not create user profile in database: $e');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Future&lt;AuthResult&gt; signInWithEmail({</w:t>
        <w:br/>
        <w:t xml:space="preserve">    required String email,</w:t>
        <w:br/>
        <w:t xml:space="preserve">    required String password,</w:t>
        <w:br/>
        <w:t xml:space="preserve">  }) async {</w:t>
        <w:br/>
        <w:t xml:space="preserve">    try {</w:t>
        <w:br/>
        <w:t xml:space="preserve">      Logger.info('Signing in with: $email');</w:t>
        <w:br/>
        <w:br/>
        <w:t xml:space="preserve">      String? actualEmail = email;</w:t>
        <w:br/>
        <w:br/>
        <w:t xml:space="preserve">      // Check if input is an email or username</w:t>
        <w:br/>
        <w:t xml:space="preserve">      if (!email.contains('@')) {</w:t>
        <w:br/>
        <w:t xml:space="preserve">        // It's a username, look up the actual email</w:t>
        <w:br/>
        <w:t xml:space="preserve">        Logger.info('Input appears to be a username, looking up email');</w:t>
        <w:br/>
        <w:t xml:space="preserve">        try {</w:t>
        <w:br/>
        <w:t xml:space="preserve">          final userLookup = await _supabase</w:t>
        <w:br/>
        <w:t xml:space="preserve">              .from('users')</w:t>
        <w:br/>
        <w:t xml:space="preserve">              .select('email')</w:t>
        <w:br/>
        <w:t xml:space="preserve">              .eq('user_name', email)</w:t>
        <w:br/>
        <w:t xml:space="preserve">              .maybeSingle();</w:t>
        <w:br/>
        <w:br/>
        <w:t xml:space="preserve">          if (userLookup != null &amp;&amp; userLookup['email'] != null) {</w:t>
        <w:br/>
        <w:t xml:space="preserve">            actualEmail = userLookup['email'] as String;</w:t>
        <w:br/>
        <w:t xml:space="preserve">            Logger.info('Found email for username: $email');</w:t>
        <w:br/>
        <w:t xml:space="preserve">          } else {</w:t>
        <w:br/>
        <w:t xml:space="preserve">            Logger.warn('No user found with username: $email');</w:t>
        <w:br/>
        <w:t xml:space="preserve">            return AuthResult.error('Tên đăng nhập không tồn tại');</w:t>
        <w:br/>
        <w:t xml:space="preserve">          }</w:t>
        <w:br/>
        <w:t xml:space="preserve">        } catch (e) {</w:t>
        <w:br/>
        <w:t xml:space="preserve">          Logger.error('Error looking up username: $e');</w:t>
        <w:br/>
        <w:t xml:space="preserve">          return AuthResult.error('Lỗi khi tra cứu tên đăng nhập');</w:t>
        <w:br/>
        <w:t xml:space="preserve">        }</w:t>
        <w:br/>
        <w:t xml:space="preserve">      }</w:t>
        <w:br/>
        <w:br/>
        <w:t xml:space="preserve">      // First, attempt to authenticate with Supabase</w:t>
        <w:br/>
        <w:t xml:space="preserve">      final response = await _supabase.auth.signInWithPassword(</w:t>
        <w:br/>
        <w:t xml:space="preserve">        email: actualEmail,</w:t>
        <w:br/>
        <w:t xml:space="preserve">        password: password,</w:t>
        <w:br/>
        <w:t xml:space="preserve">      );</w:t>
        <w:br/>
        <w:br/>
        <w:t xml:space="preserve">      if (response.user != null) {</w:t>
        <w:br/>
        <w:t xml:space="preserve">        Logger.info('Auth successful, userId: ${response.user!.id}');</w:t>
        <w:br/>
        <w:br/>
        <w:t xml:space="preserve">        // Try to fetch user profile from the users table</w:t>
        <w:br/>
        <w:t xml:space="preserve">        try {</w:t>
        <w:br/>
        <w:t xml:space="preserve">          final userResponse = await _supabase</w:t>
        <w:br/>
        <w:t xml:space="preserve">              .from('users')</w:t>
        <w:br/>
        <w:t xml:space="preserve">              .select()</w:t>
        <w:br/>
        <w:t xml:space="preserve">              .eq('user_id', response.user!.id)</w:t>
        <w:br/>
        <w:t xml:space="preserve">              .maybeSingle();</w:t>
        <w:br/>
        <w:br/>
        <w:t xml:space="preserve">          if (userResponse != null) {</w:t>
        <w:br/>
        <w:t xml:space="preserve">            // Response will not be null if it reaches this point</w:t>
        <w:br/>
        <w:t xml:space="preserve">            Logger.info('Found user profile in database');</w:t>
        <w:br/>
        <w:t xml:space="preserve">            _currentUser = app_user.User.fromJson(userResponse);</w:t>
        <w:br/>
        <w:t xml:space="preserve">            await _saveUserToLocal(_currentUser!);</w:t>
        <w:br/>
        <w:t xml:space="preserve">            Logger.info(</w:t>
        <w:br/>
        <w:t xml:space="preserve">              'User profile loaded from DB: ${_currentUser!.email}, roleId: ${_currentUser!.roleId}',</w:t>
        <w:br/>
        <w:t xml:space="preserve">            );</w:t>
        <w:br/>
        <w:br/>
        <w:t xml:space="preserve">            // Log the login action</w:t>
        <w:br/>
        <w:t xml:space="preserve">            try {</w:t>
        <w:br/>
        <w:t xml:space="preserve">              await AuditLogService().logAction(</w:t>
        <w:br/>
        <w:t xml:space="preserve">                userId: _currentUser!.id,</w:t>
        <w:br/>
        <w:t xml:space="preserve">                actionType: AuditLog.actionLogin,</w:t>
        <w:br/>
        <w:t xml:space="preserve">                details: {'email': email},</w:t>
        <w:br/>
        <w:t xml:space="preserve">              );</w:t>
        <w:br/>
        <w:t xml:space="preserve">            } catch (e) {</w:t>
        <w:br/>
        <w:t xml:space="preserve">              Logger.error('Failed to log login action: $e');</w:t>
        <w:br/>
        <w:t xml:space="preserve">            }</w:t>
        <w:br/>
        <w:br/>
        <w:t xml:space="preserve">            return AuthResult.success(_currentUser!);</w:t>
        <w:br/>
        <w:t xml:space="preserve">          } else {</w:t>
        <w:br/>
        <w:t xml:space="preserve">            Logger.warn('User found in auth but not in users table');</w:t>
        <w:br/>
        <w:t xml:space="preserve">          }</w:t>
        <w:br/>
        <w:t xml:space="preserve">        } catch (dbError) {</w:t>
        <w:br/>
        <w:t xml:space="preserve">          Logger.warn(</w:t>
        <w:br/>
        <w:t xml:space="preserve">            'Error fetching user from DB: $dbError, will create in-memory user',</w:t>
        <w:br/>
        <w:t xml:space="preserve">          );</w:t>
        <w:br/>
        <w:t xml:space="preserve">        }</w:t>
        <w:br/>
        <w:br/>
        <w:t xml:space="preserve">        // If we couldn't find a user in the database, create one in memory</w:t>
        <w:br/>
        <w:t xml:space="preserve">        // Determine the role based on the email domain or pattern</w:t>
        <w:br/>
        <w:t xml:space="preserve">        String role = _determineRoleFromEmail(email);</w:t>
        <w:br/>
        <w:t xml:space="preserve">        int roleId = _roleStringToId(role);</w:t>
        <w:br/>
        <w:t xml:space="preserve">        Logger.debug('Determined role from email: $role (roleId: $roleId)');</w:t>
        <w:br/>
        <w:br/>
        <w:t xml:space="preserve">        // Create a simple user object based on the email</w:t>
        <w:br/>
        <w:t xml:space="preserve">        final user = app_user.User(</w:t>
        <w:br/>
        <w:t xml:space="preserve">          id: response.user!.id,</w:t>
        <w:br/>
        <w:t xml:space="preserve">          userName: email.split('@')[0],</w:t>
        <w:br/>
        <w:t xml:space="preserve">          email: email,</w:t>
        <w:br/>
        <w:t xml:space="preserve">          roleId: roleId,</w:t>
        <w:br/>
        <w:t xml:space="preserve">          createdAt: DateTime.now(),</w:t>
        <w:br/>
        <w:t xml:space="preserve">        );</w:t>
        <w:br/>
        <w:br/>
        <w:t xml:space="preserve">        // Set as current user</w:t>
        <w:br/>
        <w:t xml:space="preserve">        _currentUser = user;</w:t>
        <w:br/>
        <w:br/>
        <w:t xml:space="preserve">        // Save to local storage for persistence</w:t>
        <w:br/>
        <w:t xml:space="preserve">        await _saveUserToLocal(user);</w:t>
        <w:br/>
        <w:br/>
        <w:t xml:space="preserve">        // Log the login action</w:t>
        <w:br/>
        <w:t xml:space="preserve">        try {</w:t>
        <w:br/>
        <w:t xml:space="preserve">          await AuditLogService().logAction(</w:t>
        <w:br/>
        <w:t xml:space="preserve">            userId: user.id,</w:t>
        <w:br/>
        <w:t xml:space="preserve">            actionType: AuditLog.actionLogin,</w:t>
        <w:br/>
        <w:t xml:space="preserve">            details: {'email': email},</w:t>
        <w:br/>
        <w:t xml:space="preserve">          );</w:t>
        <w:br/>
        <w:t xml:space="preserve">        } catch (e) {</w:t>
        <w:br/>
        <w:t xml:space="preserve">          Logger.error('Failed to log login action: $e');</w:t>
        <w:br/>
        <w:t xml:space="preserve">        }</w:t>
        <w:br/>
        <w:br/>
        <w:t xml:space="preserve">        // Try to create user profile in the database for future sessions</w:t>
        <w:br/>
        <w:t xml:space="preserve">        try {</w:t>
        <w:br/>
        <w:t xml:space="preserve">          await _createUserProfile(</w:t>
        <w:br/>
        <w:t xml:space="preserve">            userId: response.user!.id,</w:t>
        <w:br/>
        <w:t xml:space="preserve">            email: email,</w:t>
        <w:br/>
        <w:t xml:space="preserve">            name: email.split('@')[0],</w:t>
        <w:br/>
        <w:t xml:space="preserve">            role: role,</w:t>
        <w:br/>
        <w:t xml:space="preserve">          );</w:t>
        <w:br/>
        <w:t xml:space="preserve">          Logger.info('Created user profile in database with roleId: $roleId');</w:t>
        <w:br/>
        <w:t xml:space="preserve">        } catch (e) {</w:t>
        <w:br/>
        <w:t xml:space="preserve">          Logger.warn('Could not create user profile in database: $e');</w:t>
        <w:br/>
        <w:t xml:space="preserve">        }</w:t>
        <w:br/>
        <w:br/>
        <w:t xml:space="preserve">        Logger.info(</w:t>
        <w:br/>
        <w:t xml:space="preserve">          'User profile created in memory: ${user.email}, roleId: ${user.roleId}',</w:t>
        <w:br/>
        <w:t xml:space="preserve">        );</w:t>
        <w:br/>
        <w:t xml:space="preserve">        return AuthResult.success(user);</w:t>
        <w:br/>
        <w:t xml:space="preserve">      } else {</w:t>
        <w:br/>
        <w:t xml:space="preserve">        Logger.warn('Auth response does not contain a user');</w:t>
        <w:br/>
        <w:t xml:space="preserve">      }</w:t>
        <w:br/>
        <w:br/>
        <w:t xml:space="preserve">      return AuthResult.error('Failed to sign in - no user returned');</w:t>
        <w:br/>
        <w:t xml:space="preserve">    } on AuthException catch (e) {</w:t>
        <w:br/>
        <w:t xml:space="preserve">      Logger.warn('Auth exception: ${e.message}');</w:t>
        <w:br/>
        <w:t xml:space="preserve">      return AuthResult.error(_getAuthErrorMessage(e));</w:t>
        <w:br/>
        <w:t xml:space="preserve">    } catch (e) {</w:t>
        <w:br/>
        <w:t xml:space="preserve">      Logger.error('Unexpected error during sign-in: $e', e);</w:t>
        <w:br/>
        <w:t xml:space="preserve">      return AuthResult.error('An unexpected error occurred: ${e.toString()}');</w:t>
        <w:br/>
        <w:t xml:space="preserve">    }</w:t>
        <w:br/>
        <w:t xml:space="preserve">  }</w:t>
        <w:br/>
        <w:br/>
        <w:t xml:space="preserve">  Future&lt;AuthResult&gt; signUpWithEmail({</w:t>
        <w:br/>
        <w:t xml:space="preserve">    required String email,</w:t>
        <w:br/>
        <w:t xml:space="preserve">    required String password,</w:t>
        <w:br/>
        <w:t xml:space="preserve">    required String name,</w:t>
        <w:br/>
        <w:t xml:space="preserve">    String? userName, // Add userName parameter</w:t>
        <w:br/>
        <w:t xml:space="preserve">    String role = AppConstants.roleUser,</w:t>
        <w:br/>
        <w:t xml:space="preserve">    String? phoneNumber,</w:t>
        <w:br/>
        <w:t xml:space="preserve">    String? department,</w:t>
        <w:br/>
        <w:t xml:space="preserve">  }) async {</w:t>
        <w:br/>
        <w:t xml:space="preserve">    try {</w:t>
        <w:br/>
        <w:t xml:space="preserve">      final response = await _supabase.auth.signUp(</w:t>
        <w:br/>
        <w:t xml:space="preserve">        email: email,</w:t>
        <w:br/>
        <w:t xml:space="preserve">        password: password,</w:t>
        <w:br/>
        <w:t xml:space="preserve">        data: {</w:t>
        <w:br/>
        <w:t xml:space="preserve">          'name': name,</w:t>
        <w:br/>
        <w:t xml:space="preserve">          'role': role,</w:t>
        <w:br/>
        <w:t xml:space="preserve">          'phone_number': phoneNumber,</w:t>
        <w:br/>
        <w:t xml:space="preserve">          'department': department,</w:t>
        <w:br/>
        <w:t xml:space="preserve">        },</w:t>
        <w:br/>
        <w:t xml:space="preserve">      );</w:t>
        <w:br/>
        <w:br/>
        <w:t xml:space="preserve">      if (response.user != null) {</w:t>
        <w:br/>
        <w:t xml:space="preserve">        // Convert role string to roleId</w:t>
        <w:br/>
        <w:t xml:space="preserve">        int roleId = _roleStringToId(role);</w:t>
        <w:br/>
        <w:t xml:space="preserve">        Logger.debug('Role $role maps to roleId: $roleId for new user');</w:t>
        <w:br/>
        <w:br/>
        <w:t xml:space="preserve">        // Create user profile in the users table</w:t>
        <w:br/>
        <w:t xml:space="preserve">        await _createUserProfile(</w:t>
        <w:br/>
        <w:t xml:space="preserve">          userId: response.user!.id,</w:t>
        <w:br/>
        <w:t xml:space="preserve">          email: email,</w:t>
        <w:br/>
        <w:t xml:space="preserve">          name: name,</w:t>
        <w:br/>
        <w:t xml:space="preserve">          userName: userName, // Pass userName</w:t>
        <w:br/>
        <w:t xml:space="preserve">          role: role,</w:t>
        <w:br/>
        <w:t xml:space="preserve">          phoneNumber: phoneNumber,</w:t>
        <w:br/>
        <w:t xml:space="preserve">          department: department,</w:t>
        <w:br/>
        <w:t xml:space="preserve">        );</w:t>
        <w:br/>
        <w:br/>
        <w:t xml:space="preserve">        await _loadUserProfile(response.user!.id);</w:t>
        <w:br/>
        <w:t xml:space="preserve">        if (_currentUser != null) {</w:t>
        <w:br/>
        <w:t xml:space="preserve">          return AuthResult.success(_currentUser!);</w:t>
        <w:br/>
        <w:t xml:space="preserve">        } else {</w:t>
        <w:br/>
        <w:t xml:space="preserve">          // If loading the profile failed, create a temporary user object</w:t>
        <w:br/>
        <w:t xml:space="preserve">          final user = app_user.User(</w:t>
        <w:br/>
        <w:t xml:space="preserve">            id: response.user!.id,</w:t>
        <w:br/>
        <w:t xml:space="preserve">            userName: email.split('@')[0],</w:t>
        <w:br/>
        <w:t xml:space="preserve">            email: email,</w:t>
        <w:br/>
        <w:t xml:space="preserve">            roleId: roleId,</w:t>
        <w:br/>
        <w:t xml:space="preserve">            createdAt: DateTime.now(),</w:t>
        <w:br/>
        <w:t xml:space="preserve">          );</w:t>
        <w:br/>
        <w:t xml:space="preserve">          _currentUser = user;</w:t>
        <w:br/>
        <w:t xml:space="preserve">          await _saveUserToLocal(user);</w:t>
        <w:br/>
        <w:t xml:space="preserve">          return AuthResult.success(user);</w:t>
        <w:br/>
        <w:t xml:space="preserve">        }</w:t>
        <w:br/>
        <w:t xml:space="preserve">      }</w:t>
        <w:br/>
        <w:br/>
        <w:t xml:space="preserve">      return AuthResult.error('Failed to create account');</w:t>
        <w:br/>
        <w:t xml:space="preserve">    } on AuthException catch (e) {</w:t>
        <w:br/>
        <w:t xml:space="preserve">      return AuthResult.error(_getAuthErrorMessage(e));</w:t>
        <w:br/>
        <w:t xml:space="preserve">    } catch (e) {</w:t>
        <w:br/>
        <w:t xml:space="preserve">      return AuthResult.error('An unexpected error occurred');</w:t>
        <w:br/>
        <w:t xml:space="preserve">    }</w:t>
        <w:br/>
        <w:t xml:space="preserve">  }</w:t>
        <w:br/>
        <w:br/>
        <w:t xml:space="preserve">  Future&lt;void&gt; signOut() async {</w:t>
        <w:br/>
        <w:t xml:space="preserve">    try {</w:t>
        <w:br/>
        <w:t xml:space="preserve">      // Log the logout action before clearing user</w:t>
        <w:br/>
        <w:t xml:space="preserve">      if (_currentUser != null) {</w:t>
        <w:br/>
        <w:t xml:space="preserve">        try {</w:t>
        <w:br/>
        <w:t xml:space="preserve">          await AuditLogService().logAction(</w:t>
        <w:br/>
        <w:t xml:space="preserve">            userId: _currentUser!.id,</w:t>
        <w:br/>
        <w:t xml:space="preserve">            actionType: AuditLog.actionLogout,</w:t>
        <w:br/>
        <w:t xml:space="preserve">          );</w:t>
        <w:br/>
        <w:t xml:space="preserve">        } catch (e) {</w:t>
        <w:br/>
        <w:t xml:space="preserve">          Logger.error('Failed to log logout action: $e');</w:t>
        <w:br/>
        <w:t xml:space="preserve">        }</w:t>
        <w:br/>
        <w:t xml:space="preserve">      }</w:t>
        <w:br/>
        <w:br/>
        <w:t xml:space="preserve">      await _supabase.auth.signOut();</w:t>
        <w:br/>
        <w:t xml:space="preserve">      _currentUser = null;</w:t>
        <w:br/>
        <w:t xml:space="preserve">      await _clearLocalStorage();</w:t>
        <w:br/>
        <w:t xml:space="preserve">    } catch (e) {</w:t>
        <w:br/>
        <w:t xml:space="preserve">      // Handle sign out error if needed</w:t>
        <w:br/>
        <w:t xml:space="preserve">    }</w:t>
        <w:br/>
        <w:t xml:space="preserve">  }</w:t>
        <w:br/>
        <w:br/>
        <w:t xml:space="preserve">  Future&lt;AuthResult&gt; resetPassword(String email) async {</w:t>
        <w:br/>
        <w:t xml:space="preserve">    try {</w:t>
        <w:br/>
        <w:t xml:space="preserve">      await _supabase.auth.resetPasswordForEmail(email);</w:t>
        <w:br/>
        <w:t xml:space="preserve">      return AuthResult.success(null);</w:t>
        <w:br/>
        <w:t xml:space="preserve">    } on AuthException catch (e) {</w:t>
        <w:br/>
        <w:t xml:space="preserve">      return AuthResult.error(_getAuthErrorMessage(e));</w:t>
        <w:br/>
        <w:t xml:space="preserve">    } catch (e) {</w:t>
        <w:br/>
        <w:t xml:space="preserve">      return AuthResult.error('An unexpected error occurred');</w:t>
        <w:br/>
        <w:t xml:space="preserve">    }</w:t>
        <w:br/>
        <w:t xml:space="preserve">  }</w:t>
        <w:br/>
        <w:br/>
        <w:t xml:space="preserve">  Future&lt;AuthResult&gt; updateProfile({</w:t>
        <w:br/>
        <w:t xml:space="preserve">    String? userName,</w:t>
        <w:br/>
        <w:t xml:space="preserve">    String? fullName,</w:t>
        <w:br/>
        <w:t xml:space="preserve">    String? phone,</w:t>
        <w:br/>
        <w:t xml:space="preserve">    String? gender,</w:t>
        <w:br/>
        <w:t xml:space="preserve">    String? avatarUrl,</w:t>
        <w:br/>
        <w:t xml:space="preserve">  }) async {</w:t>
        <w:br/>
        <w:t xml:space="preserve">    if (_currentUser == null) {</w:t>
        <w:br/>
        <w:t xml:space="preserve">      return AuthResult.error('User not authenticated');</w:t>
        <w:br/>
        <w:t xml:space="preserve">    }</w:t>
        <w:br/>
        <w:br/>
        <w:t xml:space="preserve">    try {</w:t>
        <w:br/>
        <w:t xml:space="preserve">      final updates = &lt;String, dynamic&gt;{};</w:t>
        <w:br/>
        <w:t xml:space="preserve">      if (userName != null) updates['user_name'] = userName;</w:t>
        <w:br/>
        <w:t xml:space="preserve">      if (fullName != null) updates['full_name'] = fullName;</w:t>
        <w:br/>
        <w:t xml:space="preserve">      if (phone != null) updates['phone'] = phone;</w:t>
        <w:br/>
        <w:t xml:space="preserve">      if (gender != null) updates['gender'] = gender;</w:t>
        <w:br/>
        <w:t xml:space="preserve">      if (avatarUrl != null) updates['avatar_url'] = avatarUrl;</w:t>
        <w:br/>
        <w:t xml:space="preserve">      updates['updated_at'] = DateTime.now().toIso8601String();</w:t>
        <w:br/>
        <w:br/>
        <w:t xml:space="preserve">      await _supabase</w:t>
        <w:br/>
        <w:t xml:space="preserve">          .from('users')</w:t>
        <w:br/>
        <w:t xml:space="preserve">          .update(updates)</w:t>
        <w:br/>
        <w:t xml:space="preserve">          .eq('user_id', _currentUser!.id);</w:t>
        <w:br/>
        <w:br/>
        <w:t xml:space="preserve">      await _loadUserProfile(_currentUser!.id);</w:t>
        <w:br/>
        <w:t xml:space="preserve">      return AuthResult.success(_currentUser!);</w:t>
        <w:br/>
        <w:t xml:space="preserve">    } catch (e) {</w:t>
        <w:br/>
        <w:t xml:space="preserve">      return AuthResult.error('Failed to update profile');</w:t>
        <w:br/>
        <w:t xml:space="preserve">    }</w:t>
        <w:br/>
        <w:t xml:space="preserve">  }</w:t>
        <w:br/>
        <w:br/>
        <w:t xml:space="preserve">  Future&lt;AuthResult&gt; changePassword({</w:t>
        <w:br/>
        <w:t xml:space="preserve">    required String currentPassword,</w:t>
        <w:br/>
        <w:t xml:space="preserve">    required String newPassword,</w:t>
        <w:br/>
        <w:t xml:space="preserve">  }) async {</w:t>
        <w:br/>
        <w:t xml:space="preserve">    try {</w:t>
        <w:br/>
        <w:t xml:space="preserve">      await _supabase.auth.updateUser(UserAttributes(password: newPassword));</w:t>
        <w:br/>
        <w:t xml:space="preserve">      return AuthResult.success(_currentUser);</w:t>
        <w:br/>
        <w:t xml:space="preserve">    } on AuthException catch (e) {</w:t>
        <w:br/>
        <w:t xml:space="preserve">      return AuthResult.error(_getAuthErrorMessage(e));</w:t>
        <w:br/>
        <w:t xml:space="preserve">    } catch (e) {</w:t>
        <w:br/>
        <w:t xml:space="preserve">      return AuthResult.error('An unexpected error occurred');</w:t>
        <w:br/>
        <w:t xml:space="preserve">    }</w:t>
        <w:br/>
        <w:t xml:space="preserve">  }</w:t>
        <w:br/>
        <w:br/>
        <w:t xml:space="preserve">  Future&lt;void&gt; updatePassword(String newPassword) async {</w:t>
        <w:br/>
        <w:t xml:space="preserve">    try {</w:t>
        <w:br/>
        <w:t xml:space="preserve">      await _supabase.auth.updateUser(UserAttributes(password: newPassword));</w:t>
        <w:br/>
        <w:t xml:space="preserve">      Logger.info('Password updated successfully');</w:t>
        <w:br/>
        <w:t xml:space="preserve">    } catch (e) {</w:t>
        <w:br/>
        <w:t xml:space="preserve">      Logger.error('Failed to update password: $e');</w:t>
        <w:br/>
        <w:t xml:space="preserve">      throw Exception('Failed to update password: $e');</w:t>
        <w:br/>
        <w:t xml:space="preserve">    }</w:t>
        <w:br/>
        <w:t xml:space="preserve">  }</w:t>
        <w:br/>
        <w:br/>
        <w:t xml:space="preserve">  Future&lt;void&gt; updateNeedsPasswordChange(bool needsChange) async {</w:t>
        <w:br/>
        <w:t xml:space="preserve">    if (_currentUser == null) {</w:t>
        <w:br/>
        <w:t xml:space="preserve">      throw Exception('User not authenticated');</w:t>
        <w:br/>
        <w:t xml:space="preserve">    }</w:t>
        <w:br/>
        <w:br/>
        <w:t xml:space="preserve">    try {</w:t>
        <w:br/>
        <w:t xml:space="preserve">      await _supabase</w:t>
        <w:br/>
        <w:t xml:space="preserve">          .from('users')</w:t>
        <w:br/>
        <w:t xml:space="preserve">          .update({'needs_password_change': needsChange})</w:t>
        <w:br/>
        <w:t xml:space="preserve">          .eq('user_id', _currentUser!.id);</w:t>
        <w:br/>
        <w:br/>
        <w:t xml:space="preserve">      // Update the current user object</w:t>
        <w:br/>
        <w:t xml:space="preserve">      _currentUser = _currentUser!.copyWith(needsPasswordChange: needsChange);</w:t>
        <w:br/>
        <w:t xml:space="preserve">      await _saveUserToLocal(_currentUser!);</w:t>
        <w:br/>
        <w:br/>
        <w:t xml:space="preserve">      Logger.info('Updated needs_password_change to $needsChange');</w:t>
        <w:br/>
        <w:t xml:space="preserve">    } catch (e) {</w:t>
        <w:br/>
        <w:t xml:space="preserve">      Logger.error('Failed to update needs_password_change: $e');</w:t>
        <w:br/>
        <w:t xml:space="preserve">      throw Exception('Failed to update password change flag: $e');</w:t>
        <w:br/>
        <w:t xml:space="preserve">    }</w:t>
        <w:br/>
        <w:t xml:space="preserve">  }</w:t>
        <w:br/>
        <w:br/>
        <w:t xml:space="preserve">  Future&lt;void&gt; _createUserProfile({</w:t>
        <w:br/>
        <w:t xml:space="preserve">    required String userId,</w:t>
        <w:br/>
        <w:t xml:space="preserve">    required String email,</w:t>
        <w:br/>
        <w:t xml:space="preserve">    required String name,</w:t>
        <w:br/>
        <w:t xml:space="preserve">    required String role,</w:t>
        <w:br/>
        <w:t xml:space="preserve">    String? userName, // Add userName parameter</w:t>
        <w:br/>
        <w:t xml:space="preserve">    String? phoneNumber,</w:t>
        <w:br/>
        <w:t xml:space="preserve">    String? department,</w:t>
        <w:br/>
        <w:t xml:space="preserve">  }) async {</w:t>
        <w:br/>
        <w:t xml:space="preserve">    Logger.info(</w:t>
        <w:br/>
        <w:t xml:space="preserve">      'Creating new user profile for ID: $userId, email: $email, role: $role',</w:t>
        <w:br/>
        <w:t xml:space="preserve">    );</w:t>
        <w:br/>
        <w:br/>
        <w:t xml:space="preserve">    // Convert role string to roleId using our helper method</w:t>
        <w:br/>
        <w:t xml:space="preserve">    int roleId = _roleStringToId(role);</w:t>
        <w:br/>
        <w:t xml:space="preserve">    Logger.debug('Role $role maps to roleId: $roleId');</w:t>
        <w:br/>
        <w:br/>
        <w:t xml:space="preserve">    // Use provided userName or default to email prefix</w:t>
        <w:br/>
        <w:t xml:space="preserve">    final effectiveUserName = userName ?? email.split('@')[0];</w:t>
        <w:br/>
        <w:br/>
        <w:t xml:space="preserve">    try {</w:t>
        <w:br/>
        <w:t xml:space="preserve">      final userData = {</w:t>
        <w:br/>
        <w:t xml:space="preserve">        'user_id': userId,</w:t>
        <w:br/>
        <w:t xml:space="preserve">        'user_name': effectiveUserName,</w:t>
        <w:br/>
        <w:t xml:space="preserve">        'email': email,</w:t>
        <w:br/>
        <w:t xml:space="preserve">        'full_name': name,</w:t>
        <w:br/>
        <w:t xml:space="preserve">        'role_id': roleId,</w:t>
        <w:br/>
        <w:t xml:space="preserve">        'phone': phoneNumber,</w:t>
        <w:br/>
        <w:t xml:space="preserve">        'created_at': DateTime.now().toIso8601String(),</w:t>
        <w:br/>
        <w:t xml:space="preserve">      };</w:t>
        <w:br/>
        <w:br/>
        <w:t xml:space="preserve">      Logger.debug('Inserting user data: $userData');</w:t>
        <w:br/>
        <w:br/>
        <w:t xml:space="preserve">      await _supabase.from('users').insert(userData);</w:t>
        <w:br/>
        <w:t xml:space="preserve">      Logger.info('User profile created successfully');</w:t>
        <w:br/>
        <w:t xml:space="preserve">    } catch (e) {</w:t>
        <w:br/>
        <w:t xml:space="preserve">      Logger.error('Error creating user profile: $e', e);</w:t>
        <w:br/>
        <w:br/>
        <w:t xml:space="preserve">      // Try alternative approach if schema might use 'id' instead of 'user_id'</w:t>
        <w:br/>
        <w:t xml:space="preserve">      try {</w:t>
        <w:br/>
        <w:t xml:space="preserve">        final userData = {</w:t>
        <w:br/>
        <w:t xml:space="preserve">          'id': userId,</w:t>
        <w:br/>
        <w:t xml:space="preserve">          'user_name': effectiveUserName,</w:t>
        <w:br/>
        <w:t xml:space="preserve">          'email': email,</w:t>
        <w:br/>
        <w:t xml:space="preserve">          'full_name': name,</w:t>
        <w:br/>
        <w:t xml:space="preserve">          'role_id': roleId,</w:t>
        <w:br/>
        <w:t xml:space="preserve">          'phone': phoneNumber,</w:t>
        <w:br/>
        <w:t xml:space="preserve">          'created_at': DateTime.now().toIso8601String(),</w:t>
        <w:br/>
        <w:t xml:space="preserve">        };</w:t>
        <w:br/>
        <w:br/>
        <w:t xml:space="preserve">        Logger.debug('Trying alternative schema with id field: $userData');</w:t>
        <w:br/>
        <w:t xml:space="preserve">        await _supabase.from('users').insert(userData);</w:t>
        <w:br/>
        <w:t xml:space="preserve">        Logger.info('User profile created with alternative schema');</w:t>
        <w:br/>
        <w:t xml:space="preserve">      } catch (alternativeError) {</w:t>
        <w:br/>
        <w:t xml:space="preserve">        Logger.error(</w:t>
        <w:br/>
        <w:t xml:space="preserve">          'Alternative approach also failed: $alternativeError',</w:t>
        <w:br/>
        <w:t xml:space="preserve">          alternativeError,</w:t>
        <w:br/>
        <w:t xml:space="preserve">        );</w:t>
        <w:br/>
        <w:t xml:space="preserve">        throw Exception(</w:t>
        <w:br/>
        <w:t xml:space="preserve">          'Failed to create user profile: $e, alternative error: $alternativeError',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_loadUserProfile(String userId) async {</w:t>
        <w:br/>
        <w:t xml:space="preserve">    try {</w:t>
        <w:br/>
        <w:t xml:space="preserve">      Logger.info('Attempting to load user profile for ID: $userId');</w:t>
        <w:br/>
        <w:br/>
        <w:t xml:space="preserve">      // Try to load from local storage first</w:t>
        <w:br/>
        <w:t xml:space="preserve">      final prefs = await SharedPreferences.getInstance();</w:t>
        <w:br/>
        <w:t xml:space="preserve">      final userJson = prefs.getString(AppConstants.storageKeyUser);</w:t>
        <w:br/>
        <w:br/>
        <w:t xml:space="preserve">      if (userJson != null) {</w:t>
        <w:br/>
        <w:t xml:space="preserve">        try {</w:t>
        <w:br/>
        <w:t xml:space="preserve">          final userData = jsonDecode(userJson);</w:t>
        <w:br/>
        <w:t xml:space="preserve">          _currentUser = app_user.User.fromJson(userData);</w:t>
        <w:br/>
        <w:t xml:space="preserve">          Logger.info(</w:t>
        <w:br/>
        <w:t xml:space="preserve">            'User profile loaded from local storage: ${_currentUser!.email}, roleId: ${_currentUser!.roleId}',</w:t>
        <w:br/>
        <w:t xml:space="preserve">          );</w:t>
        <w:br/>
        <w:br/>
        <w:t xml:space="preserve">          // Validate by checking against database (but don't fail if not found)</w:t>
        <w:br/>
        <w:t xml:space="preserve">          try {</w:t>
        <w:br/>
        <w:t xml:space="preserve">            final dbUser = await _supabase</w:t>
        <w:br/>
        <w:t xml:space="preserve">                .from('users')</w:t>
        <w:br/>
        <w:t xml:space="preserve">                .select()</w:t>
        <w:br/>
        <w:t xml:space="preserve">                .eq('user_id', userId)</w:t>
        <w:br/>
        <w:t xml:space="preserve">                .maybeSingle();</w:t>
        <w:br/>
        <w:br/>
        <w:t xml:space="preserve">            if (dbUser != null) {</w:t>
        <w:br/>
        <w:t xml:space="preserve">              // If database has newer data, use that instead</w:t>
        <w:br/>
        <w:t xml:space="preserve">              _currentUser = app_user.User.fromJson(dbUser);</w:t>
        <w:br/>
        <w:t xml:space="preserve">              await _saveUserToLocal(_currentUser!);</w:t>
        <w:br/>
        <w:t xml:space="preserve">              Logger.info(</w:t>
        <w:br/>
        <w:t xml:space="preserve">                'User profile updated from DB: ${_currentUser!.email}, roleId: ${_currentUser!.roleId}',</w:t>
        <w:br/>
        <w:t xml:space="preserve">              );</w:t>
        <w:br/>
        <w:t xml:space="preserve">            }</w:t>
        <w:br/>
        <w:t xml:space="preserve">          } catch (e) {</w:t>
        <w:br/>
        <w:t xml:space="preserve">            // Using local copy is fine if DB fetch fails</w:t>
        <w:br/>
        <w:t xml:space="preserve">            Logger.debug(</w:t>
        <w:br/>
        <w:t xml:space="preserve">              'Could not refresh user from database, using local storage copy',</w:t>
        <w:br/>
        <w:t xml:space="preserve">            );</w:t>
        <w:br/>
        <w:t xml:space="preserve">          }</w:t>
        <w:br/>
        <w:br/>
        <w:t xml:space="preserve">          return;</w:t>
        <w:br/>
        <w:t xml:space="preserve">        } catch (e) {</w:t>
        <w:br/>
        <w:t xml:space="preserve">          Logger.error('Error parsing stored user data: $e', e);</w:t>
        <w:br/>
        <w:t xml:space="preserve">        }</w:t>
        <w:br/>
        <w:t xml:space="preserve">      }</w:t>
        <w:br/>
        <w:br/>
        <w:t xml:space="preserve">      // If we can't load from storage, try to get from database</w:t>
        <w:br/>
        <w:t xml:space="preserve">      try {</w:t>
        <w:br/>
        <w:t xml:space="preserve">        final dbUser = await _supabase</w:t>
        <w:br/>
        <w:t xml:space="preserve">            .from('users')</w:t>
        <w:br/>
        <w:t xml:space="preserve">            .select()</w:t>
        <w:br/>
        <w:t xml:space="preserve">            .eq('user_id', userId)</w:t>
        <w:br/>
        <w:t xml:space="preserve">            .maybeSingle();</w:t>
        <w:br/>
        <w:br/>
        <w:t xml:space="preserve">        if (dbUser != null) {</w:t>
        <w:br/>
        <w:t xml:space="preserve">          _currentUser = app_user.User.fromJson(dbUser);</w:t>
        <w:br/>
        <w:t xml:space="preserve">          await _saveUserToLocal(_currentUser!);</w:t>
        <w:br/>
        <w:t xml:space="preserve">          Logger.info(</w:t>
        <w:br/>
        <w:t xml:space="preserve">            'User profile loaded from database: ${_currentUser!.email}, roleId: ${_currentUser!.roleId}',</w:t>
        <w:br/>
        <w:t xml:space="preserve">          );</w:t>
        <w:br/>
        <w:t xml:space="preserve">          return;</w:t>
        <w:br/>
        <w:t xml:space="preserve">        }</w:t>
        <w:br/>
        <w:t xml:space="preserve">      } catch (e) {</w:t>
        <w:br/>
        <w:t xml:space="preserve">        Logger.error('Error loading user from database: $e', e);</w:t>
        <w:br/>
        <w:t xml:space="preserve">      }</w:t>
        <w:br/>
        <w:br/>
        <w:t xml:space="preserve">      // If we still don't have a user, get the current auth session and create a user from email</w:t>
        <w:br/>
        <w:t xml:space="preserve">      final session = _supabase.auth.currentSession;</w:t>
        <w:br/>
        <w:t xml:space="preserve">      if (session != null &amp;&amp; session.user.email != null) {</w:t>
        <w:br/>
        <w:t xml:space="preserve">        final email = session.user.email!;</w:t>
        <w:br/>
        <w:t xml:space="preserve">        final role = _determineRoleFromEmail(email);</w:t>
        <w:br/>
        <w:br/>
        <w:t xml:space="preserve">        _currentUser = app_user.User(</w:t>
        <w:br/>
        <w:t xml:space="preserve">          id: userId,</w:t>
        <w:br/>
        <w:t xml:space="preserve">          userName: email.split('@')[0],</w:t>
        <w:br/>
        <w:t xml:space="preserve">          email: email,</w:t>
        <w:br/>
        <w:t xml:space="preserve">          roleId: _roleStringToId(role),</w:t>
        <w:br/>
        <w:t xml:space="preserve">          createdAt: DateTime.now(),</w:t>
        <w:br/>
        <w:t xml:space="preserve">        );</w:t>
        <w:br/>
        <w:br/>
        <w:t xml:space="preserve">        await _saveUserToLocal(_currentUser!);</w:t>
        <w:br/>
        <w:t xml:space="preserve">        Logger.info(</w:t>
        <w:br/>
        <w:t xml:space="preserve">          'Created user profile from session: ${_currentUser!.email}, roleId: ${_currentUser!.roleId}',</w:t>
        <w:br/>
        <w:t xml:space="preserve">        );</w:t>
        <w:br/>
        <w:t xml:space="preserve">      } else {</w:t>
        <w:br/>
        <w:t xml:space="preserve">        Logger.warn('No user session available, unable to create user profile');</w:t>
        <w:br/>
        <w:t xml:space="preserve">        _currentUser = null;</w:t>
        <w:br/>
        <w:t xml:space="preserve">      }</w:t>
        <w:br/>
        <w:t xml:space="preserve">    } catch (e) {</w:t>
        <w:br/>
        <w:t xml:space="preserve">      Logger.error('Error loading user profile: $e', e);</w:t>
        <w:br/>
        <w:t xml:space="preserve">      _currentUser = null;</w:t>
        <w:br/>
        <w:t xml:space="preserve">    }</w:t>
        <w:br/>
        <w:t xml:space="preserve">  }</w:t>
        <w:br/>
        <w:br/>
        <w:t xml:space="preserve">  Future&lt;void&gt; _saveUserToLocal(app_user.User user) async {</w:t>
        <w:br/>
        <w:t xml:space="preserve">    try {</w:t>
        <w:br/>
        <w:t xml:space="preserve">      final prefs = await SharedPreferences.getInstance();</w:t>
        <w:br/>
        <w:t xml:space="preserve">      // Convert user to JSON Map and then to String</w:t>
        <w:br/>
        <w:t xml:space="preserve">      final userJson = user.toJson();</w:t>
        <w:br/>
        <w:t xml:space="preserve">      // Use JSON encoding to properly serialize the Map</w:t>
        <w:br/>
        <w:t xml:space="preserve">      await prefs.setString(AppConstants.storageKeyUser, jsonEncode(userJson));</w:t>
        <w:br/>
        <w:t xml:space="preserve">      Logger.debug('User saved to local storage: ${jsonEncode(userJson)}');</w:t>
        <w:br/>
        <w:t xml:space="preserve">    } catch (e) {</w:t>
        <w:br/>
        <w:t xml:space="preserve">      Logger.error('Error saving user to local storage: $e', e);</w:t>
        <w:br/>
        <w:t xml:space="preserve">    }</w:t>
        <w:br/>
        <w:t xml:space="preserve">  }</w:t>
        <w:br/>
        <w:br/>
        <w:t xml:space="preserve">  Future&lt;void&gt; _clearLocalStorage() async {</w:t>
        <w:br/>
        <w:t xml:space="preserve">    final prefs = await SharedPreferences.getInstance();</w:t>
        <w:br/>
        <w:t xml:space="preserve">    await prefs.remove(AppConstants.storageKeyUser);</w:t>
        <w:br/>
        <w:t xml:space="preserve">  }</w:t>
        <w:br/>
        <w:br/>
        <w:t xml:space="preserve">  String _getAuthErrorMessage(AuthException e) {</w:t>
        <w:br/>
        <w:t xml:space="preserve">    switch (e.message) {</w:t>
        <w:br/>
        <w:t xml:space="preserve">      case 'Invalid login credentials':</w:t>
        <w:br/>
        <w:t xml:space="preserve">        return 'Invalid email or password';</w:t>
        <w:br/>
        <w:t xml:space="preserve">      case 'Email not confirmed':</w:t>
        <w:br/>
        <w:t xml:space="preserve">        return 'Please confirm your email address';</w:t>
        <w:br/>
        <w:t xml:space="preserve">      case 'User already registered':</w:t>
        <w:br/>
        <w:t xml:space="preserve">        return 'An account with this email already exists';</w:t>
        <w:br/>
        <w:t xml:space="preserve">      case 'Password should be at least 6 characters':</w:t>
        <w:br/>
        <w:t xml:space="preserve">        return 'Password must be at least 6 characters';</w:t>
        <w:br/>
        <w:t xml:space="preserve">      default:</w:t>
        <w:br/>
        <w:t xml:space="preserve">        return e.message;</w:t>
        <w:br/>
        <w:t xml:space="preserve">    }</w:t>
        <w:br/>
        <w:t xml:space="preserve">  }</w:t>
        <w:br/>
        <w:br/>
        <w:t xml:space="preserve">  // Determine the role based on the email pattern</w:t>
        <w:br/>
        <w:t xml:space="preserve">  String _determineRoleFromEmail(String email) {</w:t>
        <w:br/>
        <w:t xml:space="preserve">    email = email.toLowerCase();</w:t>
        <w:br/>
        <w:br/>
        <w:t xml:space="preserve">    // Check for predefined demo accounts</w:t>
        <w:br/>
        <w:t xml:space="preserve">    if (email == 'admin@medequip.com') {</w:t>
        <w:br/>
        <w:t xml:space="preserve">      return AppConstants.roleAdmin;</w:t>
        <w:br/>
        <w:t xml:space="preserve">    } else if (email == 'manager@medequip.com') {</w:t>
        <w:br/>
        <w:t xml:space="preserve">      return AppConstants.roleManager;</w:t>
        <w:br/>
        <w:t xml:space="preserve">    } else if (email == 'user@medequip.com') {</w:t>
        <w:br/>
        <w:t xml:space="preserve">      return AppConstants.roleUser;</w:t>
        <w:br/>
        <w:t xml:space="preserve">    }</w:t>
        <w:br/>
        <w:br/>
        <w:t xml:space="preserve">    // You can add additional email pattern checks here</w:t>
        <w:br/>
        <w:t xml:space="preserve">    // For example, checking domains or prefixes</w:t>
        <w:br/>
        <w:t xml:space="preserve">    if (email.contains('admin')) {</w:t>
        <w:br/>
        <w:t xml:space="preserve">      return AppConstants.roleAdmin;</w:t>
        <w:br/>
        <w:t xml:space="preserve">    } else if (email.contains('manager')) {</w:t>
        <w:br/>
        <w:t xml:space="preserve">      return AppConstants.roleManager;</w:t>
        <w:br/>
        <w:t xml:space="preserve">    } else {</w:t>
        <w:br/>
        <w:t xml:space="preserve">      // Default role for other emails</w:t>
        <w:br/>
        <w:t xml:space="preserve">      return AppConstants.roleUser;</w:t>
        <w:br/>
        <w:t xml:space="preserve">    }</w:t>
        <w:br/>
        <w:t xml:space="preserve">  }</w:t>
        <w:br/>
        <w:br/>
        <w:t xml:space="preserve">  // Convert role string to roleId</w:t>
        <w:br/>
        <w:t xml:space="preserve">  int _roleStringToId(String role) {</w:t>
        <w:br/>
        <w:t xml:space="preserve">    switch (role) {</w:t>
        <w:br/>
        <w:t xml:space="preserve">      case AppConstants.roleAdmin:</w:t>
        <w:br/>
        <w:t xml:space="preserve">        return 0;</w:t>
        <w:br/>
        <w:t xml:space="preserve">      case AppConstants.roleManager:</w:t>
        <w:br/>
        <w:t xml:space="preserve">        return 1;</w:t>
        <w:br/>
        <w:t xml:space="preserve">      default: // User role</w:t>
        <w:br/>
        <w:t xml:space="preserve">        return 2;</w:t>
        <w:br/>
        <w:t xml:space="preserve">    }</w:t>
        <w:br/>
        <w:t xml:space="preserve">  }</w:t>
        <w:br/>
        <w:br/>
        <w:t xml:space="preserve">  // Convert roleId to role string</w:t>
        <w:br/>
        <w:t xml:space="preserve">  String _roleIdToString(int roleId) {</w:t>
        <w:br/>
        <w:t xml:space="preserve">    switch (roleId) {</w:t>
        <w:br/>
        <w:t xml:space="preserve">      case 0:</w:t>
        <w:br/>
        <w:t xml:space="preserve">        return AppConstants.roleAdmin;</w:t>
        <w:br/>
        <w:t xml:space="preserve">      case 1:</w:t>
        <w:br/>
        <w:t xml:space="preserve">        return AppConstants.roleManager;</w:t>
        <w:br/>
        <w:t xml:space="preserve">      default: // roleId 2 or any other value</w:t>
        <w:br/>
        <w:t xml:space="preserve">        return AppConstants.roleUser;</w:t>
        <w:br/>
        <w:t xml:space="preserve">    }</w:t>
        <w:br/>
        <w:t xml:space="preserve">  }</w:t>
        <w:br/>
        <w:br/>
        <w:t xml:space="preserve">  // Update a user's role in the database</w:t>
        <w:br/>
        <w:t xml:space="preserve">  Future&lt;void&gt; updateUserRole(String userId, int roleId) async {</w:t>
        <w:br/>
        <w:t xml:space="preserve">    try {</w:t>
        <w:br/>
        <w:t xml:space="preserve">      await _supabase</w:t>
        <w:br/>
        <w:t xml:space="preserve">          .from('users')</w:t>
        <w:br/>
        <w:t xml:space="preserve">          .update({</w:t>
        <w:br/>
        <w:t xml:space="preserve">            'role_id': roleId,</w:t>
        <w:br/>
        <w:t xml:space="preserve">            'updated_at': DateTime.now().toIso8601String(),</w:t>
        <w:br/>
        <w:t xml:space="preserve">          })</w:t>
        <w:br/>
        <w:t xml:space="preserve">          .eq('user_id', userId);</w:t>
        <w:br/>
        <w:t xml:space="preserve">      Logger.info('User role updated to $roleId');</w:t>
        <w:br/>
        <w:br/>
        <w:t xml:space="preserve">      // If this is the current user, update the current user object</w:t>
        <w:br/>
        <w:t xml:space="preserve">      if (_currentUser != null &amp;&amp; _currentUser!.id == userId) {</w:t>
        <w:br/>
        <w:t xml:space="preserve">        _currentUser = _currentUser!.copyWith(roleId: roleId);</w:t>
        <w:br/>
        <w:t xml:space="preserve">        await _saveUserToLocal(_currentUser!);</w:t>
        <w:br/>
        <w:t xml:space="preserve">        Logger.info('Current user roleId updated to: ${_currentUser!.roleId}');</w:t>
        <w:br/>
        <w:t xml:space="preserve">      }</w:t>
        <w:br/>
        <w:t xml:space="preserve">    } catch (e) {</w:t>
        <w:br/>
        <w:t xml:space="preserve">      Logger.error('Error updating user role: $e', e);</w:t>
        <w:br/>
        <w:t xml:space="preserve">      throw Exception('Failed to update user role: $e');</w:t>
        <w:br/>
        <w:t xml:space="preserve">    }</w:t>
        <w:br/>
        <w:t xml:space="preserve">  }</w:t>
        <w:br/>
        <w:br/>
        <w:t xml:space="preserve">  // Role-based access control helpers - delegate to the User model</w:t>
        <w:br/>
        <w:t xml:space="preserve">  bool canViewEquipment() {</w:t>
        <w:br/>
        <w:t xml:space="preserve">    return _currentUser?.canViewEquipment ?? false;</w:t>
        <w:br/>
        <w:t xml:space="preserve">  }</w:t>
        <w:br/>
        <w:br/>
        <w:t xml:space="preserve">  bool canCreateBorrowRequests() {</w:t>
        <w:br/>
        <w:t xml:space="preserve">    return _currentUser?.canCreateBorrowRequests ?? false;</w:t>
        <w:br/>
        <w:t xml:space="preserve">  }</w:t>
        <w:br/>
        <w:br/>
        <w:t xml:space="preserve">  bool canManageEquipment() {</w:t>
        <w:br/>
        <w:t xml:space="preserve">    return _currentUser?.canManageEquipment ?? false;</w:t>
        <w:br/>
        <w:t xml:space="preserve">  }</w:t>
        <w:br/>
        <w:br/>
        <w:t xml:space="preserve">  bool canManageUsers() {</w:t>
        <w:br/>
        <w:t xml:space="preserve">    return _currentUser?.canManageUsers ?? false;</w:t>
        <w:br/>
        <w:t xml:space="preserve">  }</w:t>
        <w:br/>
        <w:br/>
        <w:t xml:space="preserve">  bool hasRole(String role) {</w:t>
        <w:br/>
        <w:t xml:space="preserve">    // Convert role string to roleId and compare</w:t>
        <w:br/>
        <w:t xml:space="preserve">    if (_currentUser == null) return false;</w:t>
        <w:br/>
        <w:br/>
        <w:t xml:space="preserve">    int roleId = _roleStringToId(role);</w:t>
        <w:br/>
        <w:t xml:space="preserve">    return _currentUser!.roleId == roleId;</w:t>
        <w:br/>
        <w:t xml:space="preserve">  }</w:t>
        <w:br/>
        <w:br/>
        <w:t xml:space="preserve">  bool hasAnyRole(List&lt;String&gt; roles) {</w:t>
        <w:br/>
        <w:t xml:space="preserve">    if (_currentUser == null) return false;</w:t>
        <w:br/>
        <w:br/>
        <w:t xml:space="preserve">    for (final role in roles) {</w:t>
        <w:br/>
        <w:t xml:space="preserve">      if (hasRole(role)) return true;</w:t>
        <w:br/>
        <w:t xml:space="preserve">    }</w:t>
        <w:br/>
        <w:t xml:space="preserve">    return false;</w:t>
        <w:br/>
        <w:t xml:space="preserve">  }</w:t>
        <w:br/>
        <w:br/>
        <w:t xml:space="preserve">  // Get the current user's role as a string</w:t>
        <w:br/>
        <w:t xml:space="preserve">  String? getCurrentUserRole() {</w:t>
        <w:br/>
        <w:t xml:space="preserve">    if (_currentUser == null) return null;</w:t>
        <w:br/>
        <w:t xml:space="preserve">    return _roleIdToString(_currentUser!.roleId);</w:t>
        <w:br/>
        <w:t xml:space="preserve">  }</w:t>
        <w:br/>
        <w:t>}</w:t>
        <w:br/>
        <w:br/>
        <w:t>class AuthResult {</w:t>
        <w:br/>
        <w:t xml:space="preserve">  final bool isSuccess;</w:t>
        <w:br/>
        <w:t xml:space="preserve">  final app_user.User? user;</w:t>
        <w:br/>
        <w:t xml:space="preserve">  final String? errorMessage;</w:t>
        <w:br/>
        <w:br/>
        <w:t xml:space="preserve">  AuthResult.success(this.user) : isSuccess = true, errorMessage = null;</w:t>
        <w:br/>
        <w:br/>
        <w:t xml:space="preserve">  AuthResult.error(this.errorMessage) : isSuccess = false, user = null;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