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models/equipment.dart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Mô hình dữ liệu cốt lõi đại diện cho các mục thiết bị y tế trong hệ thống.</w:t>
        <w:br/>
        <w:br/>
        <w:t>CÁC CHỨC NĂNG CHÍNH:</w:t>
        <w:br/>
        <w:t>- Lưu trữ thông tin thiết bị toàn diện (tên, số serial, trạng thái, danh mục, vị trí)</w:t>
        <w:br/>
        <w:t>- Quản lý vòng đời và tình trạng sẵn có của thiết bị</w:t>
        <w:br/>
        <w:t>- Cung cấp serialization/deserialization cho các thao tác database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'package:flutter/foundation.dart';</w:t>
        <w:br/>
        <w:t>import 'package:flutter/material.dart';</w:t>
        <w:br/>
        <w:t>import '../constants/database_translations.dart';</w:t>
        <w:br/>
        <w:br/>
        <w:t>class Equipment {</w:t>
        <w:br/>
        <w:t xml:space="preserve">  final String id; // equipment_id in DB</w:t>
        <w:br/>
        <w:t xml:space="preserve">  final String name; // equipment_name in DB</w:t>
        <w:br/>
        <w:t xml:space="preserve">  final String description;</w:t>
        <w:br/>
        <w:t xml:space="preserve">  final String? category; // Old category field</w:t>
        <w:br/>
        <w:t xml:space="preserve">  final int quantity; // Total quantity (qty in DB)</w:t>
        <w:br/>
        <w:t xml:space="preserve">  final int availableQty; // Currently available quantity</w:t>
        <w:br/>
        <w:t xml:space="preserve">  final String status; // 'available', 'borrowed', 'maintenance', 'out_of_order'</w:t>
        <w:br/>
        <w:t xml:space="preserve">  final String? imageUrl;</w:t>
        <w:br/>
        <w:t xml:space="preserve">  final String? qrCode;</w:t>
        <w:br/>
        <w:t xml:space="preserve">  final String? serialNumber;</w:t>
        <w:br/>
        <w:t xml:space="preserve">  final String? manufacturer;</w:t>
        <w:br/>
        <w:t xml:space="preserve">  final String? model;</w:t>
        <w:br/>
        <w:t xml:space="preserve">  final String? notes;</w:t>
        <w:br/>
        <w:t xml:space="preserve">  final DateTime createdAt;</w:t>
        <w:br/>
        <w:t xml:space="preserve">  final DateTime? updatedAt;</w:t>
        <w:br/>
        <w:t xml:space="preserve">  final int? categoryId; // References equipment_categories table</w:t>
        <w:br/>
        <w:t xml:space="preserve">  final String? categoryName; // From equipment_categories table</w:t>
        <w:br/>
        <w:br/>
        <w:t xml:space="preserve">  const Equipment({</w:t>
        <w:br/>
        <w:t xml:space="preserve">    required this.id,</w:t>
        <w:br/>
        <w:t xml:space="preserve">    required this.name,</w:t>
        <w:br/>
        <w:t xml:space="preserve">    required this.description,</w:t>
        <w:br/>
        <w:t xml:space="preserve">    this.category,</w:t>
        <w:br/>
        <w:t xml:space="preserve">    required this.quantity,</w:t>
        <w:br/>
        <w:t xml:space="preserve">    int? availableQty,</w:t>
        <w:br/>
        <w:t xml:space="preserve">    required this.status,</w:t>
        <w:br/>
        <w:t xml:space="preserve">    this.imageUrl,</w:t>
        <w:br/>
        <w:t xml:space="preserve">    this.qrCode,</w:t>
        <w:br/>
        <w:t xml:space="preserve">    this.serialNumber,</w:t>
        <w:br/>
        <w:t xml:space="preserve">    this.manufacturer,</w:t>
        <w:br/>
        <w:t xml:space="preserve">    this.model,</w:t>
        <w:br/>
        <w:t xml:space="preserve">    this.notes,</w:t>
        <w:br/>
        <w:t xml:space="preserve">    required this.createdAt,</w:t>
        <w:br/>
        <w:t xml:space="preserve">    this.updatedAt,</w:t>
        <w:br/>
        <w:t xml:space="preserve">    this.categoryId,</w:t>
        <w:br/>
        <w:t xml:space="preserve">    this.categoryName,</w:t>
        <w:br/>
        <w:t xml:space="preserve">  }) : availableQty = availableQty ?? quantity;</w:t>
        <w:br/>
        <w:br/>
        <w:t xml:space="preserve">  factory Equipment.fromJson(Map&lt;String, dynamic&gt; json) {</w:t>
        <w:br/>
        <w:t xml:space="preserve">    // Helper function to safely parse int values</w:t>
        <w:br/>
        <w:t xml:space="preserve">    int parseIntSafely(dynamic value) {</w:t>
        <w:br/>
        <w:t xml:space="preserve">      if (value == null) return 0;</w:t>
        <w:br/>
        <w:t xml:space="preserve">      if (value is int) return value;</w:t>
        <w:br/>
        <w:t xml:space="preserve">      if (value is double) return value.toInt();</w:t>
        <w:br/>
        <w:t xml:space="preserve">      if (value is String) return int.tryParse(value) ?? 0;</w:t>
        <w:br/>
        <w:t xml:space="preserve">      return 0;</w:t>
        <w:br/>
        <w:t xml:space="preserve">    }</w:t>
        <w:br/>
        <w:br/>
        <w:t xml:space="preserve">    // Helper function to safely parse nullable int values</w:t>
        <w:br/>
        <w:t xml:space="preserve">    int? parseNullableInt(dynamic value) {</w:t>
        <w:br/>
        <w:t xml:space="preserve">      if (value == null) return null;</w:t>
        <w:br/>
        <w:t xml:space="preserve">      if (value is int) return value;</w:t>
        <w:br/>
        <w:t xml:space="preserve">      if (value is double) return value.toInt();</w:t>
        <w:br/>
        <w:t xml:space="preserve">      if (value is String) {</w:t>
        <w:br/>
        <w:t xml:space="preserve">        if (value.isEmpty) return null;</w:t>
        <w:br/>
        <w:t xml:space="preserve">        return int.tryParse(value);</w:t>
        <w:br/>
        <w:t xml:space="preserve">      }</w:t>
        <w:br/>
        <w:t xml:space="preserve">      return null;</w:t>
        <w:br/>
        <w:t xml:space="preserve">    }</w:t>
        <w:br/>
        <w:br/>
        <w:t xml:space="preserve">    // Helper function to safely handle image URL</w:t>
        <w:br/>
        <w:t xml:space="preserve">    String? sanitizeImageUrl(dynamic url) {</w:t>
        <w:br/>
        <w:t xml:space="preserve">      if (url == null) return null;</w:t>
        <w:br/>
        <w:t xml:space="preserve">      final urlStr = url.toString().trim();</w:t>
        <w:br/>
        <w:t xml:space="preserve">      if (urlStr.isEmpty) return null;</w:t>
        <w:br/>
        <w:br/>
        <w:t xml:space="preserve">      // Validate URL format to prevent display errors</w:t>
        <w:br/>
        <w:t xml:space="preserve">      if (urlStr.startsWith('http://') || urlStr.startsWith('https://')) {</w:t>
        <w:br/>
        <w:t xml:space="preserve">        // Basic validation for common image formats</w:t>
        <w:br/>
        <w:t xml:space="preserve">        final lowerUrl = urlStr.toLowerCase();</w:t>
        <w:br/>
        <w:t xml:space="preserve">        if (lowerUrl.endsWith('.jpg') ||</w:t>
        <w:br/>
        <w:t xml:space="preserve">            lowerUrl.endsWith('.jpeg') ||</w:t>
        <w:br/>
        <w:t xml:space="preserve">            lowerUrl.endsWith('.png') ||</w:t>
        <w:br/>
        <w:t xml:space="preserve">            lowerUrl.endsWith('.gif') ||</w:t>
        <w:br/>
        <w:t xml:space="preserve">            lowerUrl.endsWith('.webp') ||</w:t>
        <w:br/>
        <w:t xml:space="preserve">            lowerUrl.contains('image')) {</w:t>
        <w:br/>
        <w:t xml:space="preserve">          return urlStr;</w:t>
        <w:br/>
        <w:t xml:space="preserve">        }</w:t>
        <w:br/>
        <w:t xml:space="preserve">      }</w:t>
        <w:br/>
        <w:br/>
        <w:t xml:space="preserve">      // Check for relative URLs and add base URL if needed</w:t>
        <w:br/>
        <w:t xml:space="preserve">      if (urlStr.startsWith('/')) {</w:t>
        <w:br/>
        <w:t xml:space="preserve">        // You can add your base URL here if needed</w:t>
        <w:br/>
        <w:t xml:space="preserve">        // return 'https://your-base-url.com$urlStr';</w:t>
        <w:br/>
        <w:t xml:space="preserve">        return null; // Skip relative URLs for now</w:t>
        <w:br/>
        <w:t xml:space="preserve">      }</w:t>
        <w:br/>
        <w:br/>
        <w:t xml:space="preserve">      // Handle data URLs (base64 encoded images)</w:t>
        <w:br/>
        <w:t xml:space="preserve">      if (urlStr.startsWith('data:image/')) {</w:t>
        <w:br/>
        <w:t xml:space="preserve">        return urlStr;</w:t>
        <w:br/>
        <w:t xml:space="preserve">      }</w:t>
        <w:br/>
        <w:br/>
        <w:t xml:space="preserve">      return null; // Invalid URL format</w:t>
        <w:br/>
        <w:t xml:space="preserve">    }</w:t>
        <w:br/>
        <w:br/>
        <w:t xml:space="preserve">    // Extract and validate the ID first</w:t>
        <w:br/>
        <w:t xml:space="preserve">    final rawId = json['equipment_id'];</w:t>
        <w:br/>
        <w:t xml:space="preserve">    String id = '';</w:t>
        <w:br/>
        <w:br/>
        <w:t xml:space="preserve">    if (rawId != null) {</w:t>
        <w:br/>
        <w:t xml:space="preserve">      id = rawId.toString().trim();</w:t>
        <w:br/>
        <w:t xml:space="preserve">      if (id.isEmpty) {</w:t>
        <w:br/>
        <w:t xml:space="preserve">        throw Exception('Equipment JSON has empty ID after trimming: $json');</w:t>
        <w:br/>
        <w:t xml:space="preserve">      }</w:t>
        <w:br/>
        <w:t xml:space="preserve">    } else {</w:t>
        <w:br/>
        <w:t xml:space="preserve">      // This is potentially serious - log it unless it's a new item</w:t>
        <w:br/>
        <w:t xml:space="preserve">      if (json['created_at'] != null) {</w:t>
        <w:br/>
        <w:t xml:space="preserve">        // We should use Logger here but we can't import it due to circular dependencies</w:t>
        <w:br/>
        <w:t xml:space="preserve">        // This only happens in debug mode anyway</w:t>
        <w:br/>
        <w:t xml:space="preserve">        if (kDebugMode) {</w:t>
        <w:br/>
        <w:t xml:space="preserve">          print('[Equipment] WARNING: JSON missing equipment_id: $json');</w:t>
        <w:br/>
        <w:t xml:space="preserve">        }</w:t>
        <w:br/>
        <w:t xml:space="preserve">      }</w:t>
        <w:br/>
        <w:t xml:space="preserve">    }</w:t>
        <w:br/>
        <w:br/>
        <w:t xml:space="preserve">    // Get category name from joined data</w:t>
        <w:br/>
        <w:t xml:space="preserve">    String? categoryName;</w:t>
        <w:br/>
        <w:br/>
        <w:t xml:space="preserve">    // Handle nested category data</w:t>
        <w:br/>
        <w:t xml:space="preserve">    if (json['equipment_categories'] != null) {</w:t>
        <w:br/>
        <w:t xml:space="preserve">      categoryName = json['equipment_categories']['category_name']?.toString();</w:t>
        <w:br/>
        <w:t xml:space="preserve">    }</w:t>
        <w:br/>
        <w:br/>
        <w:t xml:space="preserve">    // Handle null values and type conversions safely</w:t>
        <w:br/>
        <w:t xml:space="preserve">    return Equipment(</w:t>
        <w:br/>
        <w:t xml:space="preserve">      id: id,</w:t>
        <w:br/>
        <w:t xml:space="preserve">      name: json['equipment_name']?.toString() ?? '',</w:t>
        <w:br/>
        <w:t xml:space="preserve">      description: json['description']?.toString() ?? '',</w:t>
        <w:br/>
        <w:t xml:space="preserve">      category: json['category']?.toString() ?? 'General',</w:t>
        <w:br/>
        <w:t xml:space="preserve">      quantity: parseIntSafely(json['qty']),</w:t>
        <w:br/>
        <w:t xml:space="preserve">      availableQty: parseIntSafely(json['available_qty']),</w:t>
        <w:br/>
        <w:t xml:space="preserve">      status: json['status']?.toString() ?? 'available',</w:t>
        <w:br/>
        <w:t xml:space="preserve">      imageUrl: sanitizeImageUrl(json['image_url']),</w:t>
        <w:br/>
        <w:t xml:space="preserve">      // Match database schema fields</w:t>
        <w:br/>
        <w:t xml:space="preserve">      qrCode: json['qr_code']?.toString(),</w:t>
        <w:br/>
        <w:t xml:space="preserve">      serialNumber: json['serial_number']?.toString(),</w:t>
        <w:br/>
        <w:t xml:space="preserve">      manufacturer: json['manufacturer']?.toString(),</w:t>
        <w:br/>
        <w:t xml:space="preserve">      model: json['model']?.toString(),</w:t>
        <w:br/>
        <w:t xml:space="preserve">      notes: json['notes']?.toString(),</w:t>
        <w:br/>
        <w:t xml:space="preserve">      createdAt:</w:t>
        <w:br/>
        <w:t xml:space="preserve">          _tryParseDateTime(json['created_at']?.toString()) ?? DateTime.now(),</w:t>
        <w:br/>
        <w:t xml:space="preserve">      updatedAt: json['updated_at'] != null</w:t>
        <w:br/>
        <w:t xml:space="preserve">          ? _tryParseDateTime(json['updated_at'].toString())</w:t>
        <w:br/>
        <w:t xml:space="preserve">          : null,</w:t>
        <w:br/>
        <w:t xml:space="preserve">      // Category ID from foreign key</w:t>
        <w:br/>
        <w:t xml:space="preserve">      categoryId: parseNullableInt(json['category_id']),</w:t>
        <w:br/>
        <w:t xml:space="preserve">      categoryName: categoryName, // Set from joined data</w:t>
        <w:br/>
        <w:t xml:space="preserve">    );</w:t>
        <w:br/>
        <w:t xml:space="preserve">  }</w:t>
        <w:br/>
        <w:br/>
        <w:t xml:space="preserve">  Map&lt;String, dynamic&gt; toJson() {</w:t>
        <w:br/>
        <w:t xml:space="preserve">    // Create base map with required fields - aligned with current DB schema</w:t>
        <w:br/>
        <w:t xml:space="preserve">    // Ensure we use the exact field names that match the database schema</w:t>
        <w:br/>
        <w:t xml:space="preserve">    final Map&lt;String, dynamic&gt; json = {</w:t>
        <w:br/>
        <w:t xml:space="preserve">      // Only include equipment_id if it's not empty (for new equipment, let Supabase generate UUID)</w:t>
        <w:br/>
        <w:t xml:space="preserve">      'equipment_name': name,</w:t>
        <w:br/>
        <w:t xml:space="preserve">      'description': description,</w:t>
        <w:br/>
        <w:t xml:space="preserve">      'qty': quantity,</w:t>
        <w:br/>
        <w:t xml:space="preserve">      'available_qty': availableQty,</w:t>
        <w:br/>
        <w:t xml:space="preserve">      'status': status,</w:t>
        <w:br/>
        <w:t xml:space="preserve">    };</w:t>
        <w:br/>
        <w:br/>
        <w:t xml:space="preserve">    // Only add ID if it's not empty (for updates)</w:t>
        <w:br/>
        <w:t xml:space="preserve">    if (id.isNotEmpty) {</w:t>
        <w:br/>
        <w:t xml:space="preserve">      json['equipment_id'] = id;</w:t>
        <w:br/>
        <w:t xml:space="preserve">    }</w:t>
        <w:br/>
        <w:br/>
        <w:t xml:space="preserve">    // Add optional fields if they exist</w:t>
        <w:br/>
        <w:t xml:space="preserve">    if (notes != null) json['notes'] = notes;</w:t>
        <w:br/>
        <w:t xml:space="preserve">    if (imageUrl != null) json['image_url'] = imageUrl;</w:t>
        <w:br/>
        <w:t xml:space="preserve">    if (serialNumber != null) json['serial_number'] = serialNumber;</w:t>
        <w:br/>
        <w:t xml:space="preserve">    if (manufacturer != null) json['manufacturer'] = manufacturer;</w:t>
        <w:br/>
        <w:br/>
        <w:t xml:space="preserve">    // Add category ID</w:t>
        <w:br/>
        <w:t xml:space="preserve">    if (categoryId != null) json['category_id'] = categoryId;</w:t>
        <w:br/>
        <w:br/>
        <w:t xml:space="preserve">    // Fields that might not exist in the current schema</w:t>
        <w:br/>
        <w:t xml:space="preserve">    // These will be added if the ALTER TABLE script was run</w:t>
        <w:br/>
        <w:t xml:space="preserve">    if (qrCode != null) json['qr_code'] = qrCode;</w:t>
        <w:br/>
        <w:t xml:space="preserve">    if (model != null) json['model'] = model;</w:t>
        <w:br/>
        <w:br/>
        <w:t xml:space="preserve">    json['created_at'] = createdAt.toIso8601String();</w:t>
        <w:br/>
        <w:t xml:space="preserve">    if (updatedAt != null) {</w:t>
        <w:br/>
        <w:t xml:space="preserve">      json['updated_at'] = updatedAt?.toIso8601String();</w:t>
        <w:br/>
        <w:t xml:space="preserve">    }</w:t>
        <w:br/>
        <w:br/>
        <w:t xml:space="preserve">    return json;</w:t>
        <w:br/>
        <w:t xml:space="preserve">  }</w:t>
        <w:br/>
        <w:br/>
        <w:t xml:space="preserve">  Equipment copyWith({</w:t>
        <w:br/>
        <w:t xml:space="preserve">    String? id,</w:t>
        <w:br/>
        <w:t xml:space="preserve">    String? name,</w:t>
        <w:br/>
        <w:t xml:space="preserve">    String? description,</w:t>
        <w:br/>
        <w:t xml:space="preserve">    String? category,</w:t>
        <w:br/>
        <w:t xml:space="preserve">    int? quantity,</w:t>
        <w:br/>
        <w:t xml:space="preserve">    int? availableQty,</w:t>
        <w:br/>
        <w:t xml:space="preserve">    String? status,</w:t>
        <w:br/>
        <w:t xml:space="preserve">    String? imageUrl,</w:t>
        <w:br/>
        <w:t xml:space="preserve">    String? qrCode,</w:t>
        <w:br/>
        <w:t xml:space="preserve">    String? serialNumber,</w:t>
        <w:br/>
        <w:t xml:space="preserve">    String? manufacturer,</w:t>
        <w:br/>
        <w:t xml:space="preserve">    String? model,</w:t>
        <w:br/>
        <w:t xml:space="preserve">    String? notes,</w:t>
        <w:br/>
        <w:t xml:space="preserve">    DateTime? createdAt,</w:t>
        <w:br/>
        <w:t xml:space="preserve">    DateTime? updatedAt,</w:t>
        <w:br/>
        <w:t xml:space="preserve">    int? categoryId,</w:t>
        <w:br/>
        <w:t xml:space="preserve">    String? categoryName,</w:t>
        <w:br/>
        <w:t xml:space="preserve">  }) {</w:t>
        <w:br/>
        <w:t xml:space="preserve">    return Equipment(</w:t>
        <w:br/>
        <w:t xml:space="preserve">      id: id ?? this.id,</w:t>
        <w:br/>
        <w:t xml:space="preserve">      name: name ?? this.name,</w:t>
        <w:br/>
        <w:t xml:space="preserve">      description: description ?? this.description,</w:t>
        <w:br/>
        <w:t xml:space="preserve">      category: category ?? this.category,</w:t>
        <w:br/>
        <w:t xml:space="preserve">      quantity: quantity ?? this.quantity,</w:t>
        <w:br/>
        <w:t xml:space="preserve">      availableQty: availableQty ?? this.availableQty,</w:t>
        <w:br/>
        <w:t xml:space="preserve">      status: status ?? this.status,</w:t>
        <w:br/>
        <w:t xml:space="preserve">      imageUrl: imageUrl ?? this.imageUrl,</w:t>
        <w:br/>
        <w:t xml:space="preserve">      qrCode: qrCode ?? this.qrCode,</w:t>
        <w:br/>
        <w:t xml:space="preserve">      serialNumber: serialNumber ?? this.serialNumber,</w:t>
        <w:br/>
        <w:t xml:space="preserve">      manufacturer: manufacturer ?? this.manufacturer,</w:t>
        <w:br/>
        <w:t xml:space="preserve">      model: model ?? this.model,</w:t>
        <w:br/>
        <w:t xml:space="preserve">      notes: notes ?? this.notes,</w:t>
        <w:br/>
        <w:t xml:space="preserve">      createdAt: createdAt ?? this.createdAt,</w:t>
        <w:br/>
        <w:t xml:space="preserve">      updatedAt: updatedAt ?? this.updatedAt,</w:t>
        <w:br/>
        <w:t xml:space="preserve">      categoryId: categoryId ?? this.categoryId,</w:t>
        <w:br/>
        <w:t xml:space="preserve">      categoryName: categoryName ?? this.categoryName,</w:t>
        <w:br/>
        <w:t xml:space="preserve">    );</w:t>
        <w:br/>
        <w:t xml:space="preserve">  }</w:t>
        <w:br/>
        <w:br/>
        <w:t xml:space="preserve">  bool get isAvailable =&gt; status == 'available' &amp;&amp; availableQty &gt; 0;</w:t>
        <w:br/>
        <w:t xml:space="preserve">  bool get isBorrowed =&gt; status == 'borrowed';</w:t>
        <w:br/>
        <w:t xml:space="preserve">  bool get isInMaintenance =&gt; status == 'maintenance';</w:t>
        <w:br/>
        <w:t xml:space="preserve">  bool get isOutOfOrder =&gt; status == 'out_of_order';</w:t>
        <w:br/>
        <w:t xml:space="preserve">  bool get isLowStock =&gt; availableQty &lt;= 5 &amp;&amp; availableQty &gt; 0;</w:t>
        <w:br/>
        <w:t xml:space="preserve">  bool get isOutOfStock =&gt; availableQty &lt;= 0;</w:t>
        <w:br/>
        <w:br/>
        <w:t xml:space="preserve">  int get borrowedQuantity =&gt; quantity - availableQty;</w:t>
        <w:br/>
        <w:t xml:space="preserve">  double get utilizationRate =&gt;</w:t>
        <w:br/>
        <w:t xml:space="preserve">      quantity &gt; 0 ? (quantity - availableQty) / quantity : 0.0;</w:t>
        <w:br/>
        <w:br/>
        <w:t xml:space="preserve">  // For backwards compatibility</w:t>
        <w:br/>
        <w:t xml:space="preserve">  int get availableQuantity =&gt; availableQty;</w:t>
        <w:br/>
        <w:t xml:space="preserve">  int get totalQuantity =&gt; quantity;</w:t>
        <w:br/>
        <w:br/>
        <w:t xml:space="preserve">  @override</w:t>
        <w:br/>
        <w:t xml:space="preserve">  bool operator ==(Object other) {</w:t>
        <w:br/>
        <w:t xml:space="preserve">    if (identical(this, other)) return true;</w:t>
        <w:br/>
        <w:t xml:space="preserve">    return other is Equipment &amp;&amp; other.id == id;</w:t>
        <w:br/>
        <w:t xml:space="preserve">  }</w:t>
        <w:br/>
        <w:br/>
        <w:t xml:space="preserve">  @override</w:t>
        <w:br/>
        <w:t xml:space="preserve">  int get hashCode =&gt; id.hashCode;</w:t>
        <w:br/>
        <w:br/>
        <w:t xml:space="preserve">  @override</w:t>
        <w:br/>
        <w:t xml:space="preserve">  String toString() {</w:t>
        <w:br/>
        <w:t xml:space="preserve">    return 'Equipment(id: $id, name: $name, category: $category, status: $status)';</w:t>
        <w:br/>
        <w:t xml:space="preserve">  }</w:t>
        <w:br/>
        <w:br/>
        <w:t xml:space="preserve">  // Helper method to safely parse date strings with multiple format handling</w:t>
        <w:br/>
        <w:t xml:space="preserve">  static DateTime? _tryParseDateTime(String? dateString) {</w:t>
        <w:br/>
        <w:t xml:space="preserve">    if (dateString == null || dateString.isEmpty) return null;</w:t>
        <w:br/>
        <w:br/>
        <w:t xml:space="preserve">    // Try standard ISO format first</w:t>
        <w:br/>
        <w:t xml:space="preserve">    try {</w:t>
        <w:br/>
        <w:t xml:space="preserve">      return DateTime.parse(dateString);</w:t>
        <w:br/>
        <w:t xml:space="preserve">    } catch (e) {</w:t>
        <w:br/>
        <w:t xml:space="preserve">      // Try different formats</w:t>
        <w:br/>
        <w:t xml:space="preserve">      try {</w:t>
        <w:br/>
        <w:t xml:space="preserve">        // Try common formats</w:t>
        <w:br/>
        <w:t xml:space="preserve">        if (dateString.contains('/')) {</w:t>
        <w:br/>
        <w:t xml:space="preserve">          // MM/dd/yyyy or dd/MM/yyyy format</w:t>
        <w:br/>
        <w:t xml:space="preserve">          List&lt;String&gt; parts = dateString.split('/');</w:t>
        <w:br/>
        <w:t xml:space="preserve">          if (parts.length == 3) {</w:t>
        <w:br/>
        <w:t xml:space="preserve">            // Assume MM/dd/yyyy for now</w:t>
        <w:br/>
        <w:t xml:space="preserve">            return DateTime(</w:t>
        <w:br/>
        <w:t xml:space="preserve">              int.parse(parts[2]),</w:t>
        <w:br/>
        <w:t xml:space="preserve">              int.parse(parts[0]),</w:t>
        <w:br/>
        <w:t xml:space="preserve">              int.parse(parts[1]),</w:t>
        <w:br/>
        <w:t xml:space="preserve">            );</w:t>
        <w:br/>
        <w:t xml:space="preserve">          }</w:t>
        <w:br/>
        <w:t xml:space="preserve">        } else if (dateString.contains('-')) {</w:t>
        <w:br/>
        <w:t xml:space="preserve">          // yyyy-MM-dd format (without time)</w:t>
        <w:br/>
        <w:t xml:space="preserve">          List&lt;String&gt; parts = dateString.split('-');</w:t>
        <w:br/>
        <w:t xml:space="preserve">          if (parts.length == 3) {</w:t>
        <w:br/>
        <w:t xml:space="preserve">            return DateTime(</w:t>
        <w:br/>
        <w:t xml:space="preserve">              int.parse(parts[0]),</w:t>
        <w:br/>
        <w:t xml:space="preserve">              int.parse(parts[1]),</w:t>
        <w:br/>
        <w:t xml:space="preserve">              int.parse(parts[2]),</w:t>
        <w:br/>
        <w:t xml:space="preserve">            );</w:t>
        <w:br/>
        <w:t xml:space="preserve">          }</w:t>
        <w:br/>
        <w:t xml:space="preserve">        }</w:t>
        <w:br/>
        <w:br/>
        <w:t xml:space="preserve">        // Use logger instead of print</w:t>
        <w:br/>
        <w:t xml:space="preserve">        return null;</w:t>
        <w:br/>
        <w:t xml:space="preserve">      } catch (e2) {</w:t>
        <w:br/>
        <w:t xml:space="preserve">        // Use logger instead of print</w:t>
        <w:br/>
        <w:t xml:space="preserve">        return null;</w:t>
        <w:br/>
        <w:t xml:space="preserve">      }</w:t>
        <w:br/>
        <w:t xml:space="preserve">    }</w:t>
        <w:br/>
        <w:t xml:space="preserve">  }</w:t>
        <w:br/>
        <w:br/>
        <w:t xml:space="preserve">  /// Get localized equipment name based on current locale</w:t>
        <w:br/>
        <w:t xml:space="preserve">  /// Returns English translation if available and locale is English,</w:t>
        <w:br/>
        <w:t xml:space="preserve">  /// otherwise returns original Vietnamese name</w:t>
        <w:br/>
        <w:t xml:space="preserve">  String getLocalizedName(BuildContext context) {</w:t>
        <w:br/>
        <w:t xml:space="preserve">    final locale = Localizations.localeOf(context);</w:t>
        <w:br/>
        <w:t xml:space="preserve">    return DatabaseTranslations.getEquipmentName(name, locale.languageCode);</w:t>
        <w:br/>
        <w:t xml:space="preserve">  }</w:t>
        <w:br/>
        <w:br/>
        <w:t xml:space="preserve">  /// Get localized category name based on current locale</w:t>
        <w:br/>
        <w:t xml:space="preserve">  /// Returns English translation if available and locale is English,</w:t>
        <w:br/>
        <w:t xml:space="preserve">  /// otherwise returns original Vietnamese categoryName</w:t>
        <w:br/>
        <w:t xml:space="preserve">  String? getLocalizedCategoryName(BuildContext context) {</w:t>
        <w:br/>
        <w:t xml:space="preserve">    if (categoryName == null) return null;</w:t>
        <w:br/>
        <w:t xml:space="preserve">    final locale = Localizations.localeOf(context);</w:t>
        <w:br/>
        <w:t xml:space="preserve">    return DatabaseTranslations.getCategoryName(</w:t>
        <w:br/>
        <w:t xml:space="preserve">      categoryName!,</w:t>
        <w:br/>
        <w:t xml:space="preserve">      locale.languageCode,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