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services/metadata_service.dart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Quản lý metadata hệ thống và dữ liệu tham chiếu.</w:t>
        <w:br/>
        <w:br/>
        <w:t>CÁC CHỨC NĂNG CHÍNH:</w:t>
        <w:br/>
        <w:t>- Truy xuất dữ liệu tra cứu (danh mục, trạng thái, v.v.)</w:t>
        <w:br/>
        <w:t>- Cache metadata được truy cập thường xuyên</w:t>
        <w:br/>
        <w:t>- Cung cấp tùy chọn dropdown cho các form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'../models/category.dart';</w:t>
        <w:br/>
        <w:t>import '../utils/logger.dart';</w:t>
        <w:br/>
        <w:t>import '../models/audit_log.dart';</w:t>
        <w:br/>
        <w:t>import 'audit_log_service.dart';</w:t>
        <w:br/>
        <w:t>import 'auth_service.dart';</w:t>
        <w:br/>
        <w:br/>
        <w:t>class MetadataService {</w:t>
        <w:br/>
        <w:t xml:space="preserve">  static final MetadataService _instance = MetadataService._internal();</w:t>
        <w:br/>
        <w:t xml:space="preserve">  factory MetadataService() =&gt; _instance;</w:t>
        <w:br/>
        <w:t xml:space="preserve">  MetadataService._internal();</w:t>
        <w:br/>
        <w:br/>
        <w:t xml:space="preserve">  final SupabaseClient _supabase = Supabase.instance.client;</w:t>
        <w:br/>
        <w:br/>
        <w:t xml:space="preserve">  // Cache to avoid frequent database queries</w:t>
        <w:br/>
        <w:t xml:space="preserve">  List&lt;Category&gt;? _cachedCategories;</w:t>
        <w:br/>
        <w:t xml:space="preserve">  DateTime? _categoriesCacheTime;</w:t>
        <w:br/>
        <w:br/>
        <w:t xml:space="preserve">  // Cache expiration time (10 minutes)</w:t>
        <w:br/>
        <w:t xml:space="preserve">  final Duration _cacheExpiration = const Duration(minutes: 10);</w:t>
        <w:br/>
        <w:br/>
        <w:t xml:space="preserve">  // Get all categories</w:t>
        <w:br/>
        <w:t xml:space="preserve">  Future&lt;List&lt;Category&gt;&gt; getCategories({bool forceRefresh = false}) async {</w:t>
        <w:br/>
        <w:t xml:space="preserve">    // Return cached data if available and not expired</w:t>
        <w:br/>
        <w:t xml:space="preserve">    final now = DateTime.now();</w:t>
        <w:br/>
        <w:t xml:space="preserve">    if (!forceRefresh &amp;&amp;</w:t>
        <w:br/>
        <w:t xml:space="preserve">        _cachedCategories != null &amp;&amp;</w:t>
        <w:br/>
        <w:t xml:space="preserve">        _categoriesCacheTime != null &amp;&amp;</w:t>
        <w:br/>
        <w:t xml:space="preserve">        now.difference(_categoriesCacheTime!) &lt; _cacheExpiration) {</w:t>
        <w:br/>
        <w:t xml:space="preserve">      Logger.debug(</w:t>
        <w:br/>
        <w:t xml:space="preserve">        'Returning cached categories (${_cachedCategories!.length})',</w:t>
        <w:br/>
        <w:t xml:space="preserve">      );</w:t>
        <w:br/>
        <w:t xml:space="preserve">      return _cachedCategories!;</w:t>
        <w:br/>
        <w:t xml:space="preserve">    }</w:t>
        <w:br/>
        <w:br/>
        <w:t xml:space="preserve">    try {</w:t>
        <w:br/>
        <w:t xml:space="preserve">      final response = await _supabase</w:t>
        <w:br/>
        <w:t xml:space="preserve">          .from('equipment_categories')</w:t>
        <w:br/>
        <w:t xml:space="preserve">          .select()</w:t>
        <w:br/>
        <w:t xml:space="preserve">          .order('category_name');</w:t>
        <w:br/>
        <w:br/>
        <w:t xml:space="preserve">      _cachedCategories = response</w:t>
        <w:br/>
        <w:t xml:space="preserve">          .map&lt;Category&gt;((json) =&gt; Category.fromJson(json))</w:t>
        <w:br/>
        <w:t xml:space="preserve">          .toList();</w:t>
        <w:br/>
        <w:t xml:space="preserve">      _categoriesCacheTime = now;</w:t>
        <w:br/>
        <w:br/>
        <w:t xml:space="preserve">      Logger.debug(</w:t>
        <w:br/>
        <w:t xml:space="preserve">        'Fetched ${_cachedCategories!.length} categories from database',</w:t>
        <w:br/>
        <w:t xml:space="preserve">      );</w:t>
        <w:br/>
        <w:t xml:space="preserve">      return _cachedCategories!;</w:t>
        <w:br/>
        <w:t xml:space="preserve">    } catch (e) {</w:t>
        <w:br/>
        <w:t xml:space="preserve">      Logger.error('Failed to fetch categories: $e');</w:t>
        <w:br/>
        <w:t xml:space="preserve">      // Return empty list on error</w:t>
        <w:br/>
        <w:t xml:space="preserve">      return [];</w:t>
        <w:br/>
        <w:t xml:space="preserve">    }</w:t>
        <w:br/>
        <w:t xml:space="preserve">  }</w:t>
        <w:br/>
        <w:br/>
        <w:t xml:space="preserve">  // Get a category by ID</w:t>
        <w:br/>
        <w:t xml:space="preserve">  Future&lt;Category?&gt; getCategoryById(int id) async {</w:t>
        <w:br/>
        <w:t xml:space="preserve">    // First check the cache</w:t>
        <w:br/>
        <w:t xml:space="preserve">    if (_cachedCategories != null) {</w:t>
        <w:br/>
        <w:t xml:space="preserve">      final cached = _cachedCategories!.where((cat) =&gt; cat.id == id).toList();</w:t>
        <w:br/>
        <w:t xml:space="preserve">      if (cached.isNotEmpty) {</w:t>
        <w:br/>
        <w:t xml:space="preserve">        return cached.first;</w:t>
        <w:br/>
        <w:t xml:space="preserve">      }</w:t>
        <w:br/>
        <w:t xml:space="preserve">    }</w:t>
        <w:br/>
        <w:br/>
        <w:t xml:space="preserve">    try {</w:t>
        <w:br/>
        <w:t xml:space="preserve">      final response = await _supabase</w:t>
        <w:br/>
        <w:t xml:space="preserve">          .from('equipment_categories')</w:t>
        <w:br/>
        <w:t xml:space="preserve">          .select()</w:t>
        <w:br/>
        <w:t xml:space="preserve">          .eq('category_id', id)</w:t>
        <w:br/>
        <w:t xml:space="preserve">          .maybeSingle();</w:t>
        <w:br/>
        <w:br/>
        <w:t xml:space="preserve">      if (response == null) return null;</w:t>
        <w:br/>
        <w:t xml:space="preserve">      return Category.fromJson(response);</w:t>
        <w:br/>
        <w:t xml:space="preserve">    } catch (e) {</w:t>
        <w:br/>
        <w:t xml:space="preserve">      Logger.error('Failed to fetch category by ID: $e');</w:t>
        <w:br/>
        <w:t xml:space="preserve">      return null;</w:t>
        <w:br/>
        <w:t xml:space="preserve">    }</w:t>
        <w:br/>
        <w:t xml:space="preserve">  }</w:t>
        <w:br/>
        <w:br/>
        <w:t xml:space="preserve">  // Create a new category</w:t>
        <w:br/>
        <w:t xml:space="preserve">  Future&lt;Category?&gt; createCategory(</w:t>
        <w:br/>
        <w:t xml:space="preserve">    String name, {</w:t>
        <w:br/>
        <w:t xml:space="preserve">    String? description,</w:t>
        <w:br/>
        <w:t xml:space="preserve">    int? parentCategoryId,</w:t>
        <w:br/>
        <w:t xml:space="preserve">  }) async {</w:t>
        <w:br/>
        <w:t xml:space="preserve">    try {</w:t>
        <w:br/>
        <w:t xml:space="preserve">      final categoryData = {</w:t>
        <w:br/>
        <w:t xml:space="preserve">        'category_name': name,</w:t>
        <w:br/>
        <w:t xml:space="preserve">        'created_at': DateTime.now().toIso8601String(),</w:t>
        <w:br/>
        <w:t xml:space="preserve">      };</w:t>
        <w:br/>
        <w:br/>
        <w:t xml:space="preserve">      if (description != null) categoryData['description'] = description;</w:t>
        <w:br/>
        <w:t xml:space="preserve">      if (parentCategoryId != null) {</w:t>
        <w:br/>
        <w:t xml:space="preserve">        categoryData['parent_category_id'] = parentCategoryId.toString();</w:t>
        <w:br/>
        <w:t xml:space="preserve">      }</w:t>
        <w:br/>
        <w:br/>
        <w:t xml:space="preserve">      final response = await _supabase</w:t>
        <w:br/>
        <w:t xml:space="preserve">          .from('equipment_categories')</w:t>
        <w:br/>
        <w:t xml:space="preserve">          .insert(categoryData)</w:t>
        <w:br/>
        <w:t xml:space="preserve">          .select()</w:t>
        <w:br/>
        <w:t xml:space="preserve">          .single();</w:t>
        <w:br/>
        <w:br/>
        <w:t xml:space="preserve">      final newCategory = Category.fromJson(response);</w:t>
        <w:br/>
        <w:br/>
        <w:t xml:space="preserve">      // Update the cache</w:t>
        <w:br/>
        <w:t xml:space="preserve">      if (_cachedCategories != null) {</w:t>
        <w:br/>
        <w:t xml:space="preserve">        _cachedCategories!.add(newCategory);</w:t>
        <w:br/>
        <w:t xml:space="preserve">      }</w:t>
        <w:br/>
        <w:br/>
        <w:t xml:space="preserve">      // Log the create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AuditLog.actionCategoryCreate,</w:t>
        <w:br/>
        <w:t xml:space="preserve">          targetType: AuditLog.targetCategory,</w:t>
        <w:br/>
        <w:t xml:space="preserve">          targetId: newCategory.id.toString(),</w:t>
        <w:br/>
        <w:t xml:space="preserve">          details: {</w:t>
        <w:br/>
        <w:t xml:space="preserve">            'name': name,</w:t>
        <w:br/>
        <w:t xml:space="preserve">            'description': description,</w:t>
        <w:br/>
        <w:t xml:space="preserve">            'parentCategoryId': parentCategoryId,</w:t>
        <w:br/>
        <w:t xml:space="preserve">          },</w:t>
        <w:br/>
        <w:t xml:space="preserve">        );</w:t>
        <w:br/>
        <w:t xml:space="preserve">      } catch (e) {</w:t>
        <w:br/>
        <w:t xml:space="preserve">        Logger.error('Failed to log category create action: $e');</w:t>
        <w:br/>
        <w:t xml:space="preserve">      }</w:t>
        <w:br/>
        <w:br/>
        <w:t xml:space="preserve">      return newCategory;</w:t>
        <w:br/>
        <w:t xml:space="preserve">    } catch (e) {</w:t>
        <w:br/>
        <w:t xml:space="preserve">      Logger.error('Failed to create category: $e');</w:t>
        <w:br/>
        <w:t xml:space="preserve">      return null;</w:t>
        <w:br/>
        <w:t xml:space="preserve">    }</w:t>
        <w:br/>
        <w:t xml:space="preserve">  }</w:t>
        <w:br/>
        <w:br/>
        <w:t xml:space="preserve">  // Update a category</w:t>
        <w:br/>
        <w:t xml:space="preserve">  Future&lt;bool&gt; updateCategory(Category category) async {</w:t>
        <w:br/>
        <w:t xml:space="preserve">    try {</w:t>
        <w:br/>
        <w:t xml:space="preserve">      await _supabase</w:t>
        <w:br/>
        <w:t xml:space="preserve">          .from('equipment_categories')</w:t>
        <w:br/>
        <w:t xml:space="preserve">          .update(category.toJson())</w:t>
        <w:br/>
        <w:t xml:space="preserve">          .eq('category_id', category.id);</w:t>
        <w:br/>
        <w:br/>
        <w:t xml:space="preserve">      // Update the cache</w:t>
        <w:br/>
        <w:t xml:space="preserve">      if (_cachedCategories != null) {</w:t>
        <w:br/>
        <w:t xml:space="preserve">        final index = _cachedCategories!.indexWhere((c) =&gt; c.id == category.id);</w:t>
        <w:br/>
        <w:t xml:space="preserve">        if (index &gt;= 0) {</w:t>
        <w:br/>
        <w:t xml:space="preserve">          _cachedCategories![index] = category;</w:t>
        <w:br/>
        <w:t xml:space="preserve">        }</w:t>
        <w:br/>
        <w:t xml:space="preserve">      }</w:t>
        <w:br/>
        <w:br/>
        <w:t xml:space="preserve">      // Log the update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AuditLog.actionCategoryUpdate,</w:t>
        <w:br/>
        <w:t xml:space="preserve">          targetType: AuditLog.targetCategory,</w:t>
        <w:br/>
        <w:t xml:space="preserve">          targetId: category.id.toString(),</w:t>
        <w:br/>
        <w:t xml:space="preserve">          details: {</w:t>
        <w:br/>
        <w:t xml:space="preserve">            'name': category.name,</w:t>
        <w:br/>
        <w:t xml:space="preserve">            'description': category.description,</w:t>
        <w:br/>
        <w:t xml:space="preserve">            'parentCategoryId': category.parentCategoryId,</w:t>
        <w:br/>
        <w:t xml:space="preserve">          },</w:t>
        <w:br/>
        <w:t xml:space="preserve">        );</w:t>
        <w:br/>
        <w:t xml:space="preserve">      } catch (e) {</w:t>
        <w:br/>
        <w:t xml:space="preserve">        Logger.error('Failed to log category update action: $e');</w:t>
        <w:br/>
        <w:t xml:space="preserve">      }</w:t>
        <w:br/>
        <w:br/>
        <w:t xml:space="preserve">      return true;</w:t>
        <w:br/>
        <w:t xml:space="preserve">    } catch (e) {</w:t>
        <w:br/>
        <w:t xml:space="preserve">      Logger.error('Failed to update category: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 Delete a category</w:t>
        <w:br/>
        <w:t xml:space="preserve">  Future&lt;bool&gt; deleteCategory(int id) async {</w:t>
        <w:br/>
        <w:t xml:space="preserve">    try {</w:t>
        <w:br/>
        <w:t xml:space="preserve">      await _supabase</w:t>
        <w:br/>
        <w:t xml:space="preserve">          .from('equipment_categories')</w:t>
        <w:br/>
        <w:t xml:space="preserve">          .delete()</w:t>
        <w:br/>
        <w:t xml:space="preserve">          .eq('category_id', id);</w:t>
        <w:br/>
        <w:br/>
        <w:t xml:space="preserve">      // Update the cache</w:t>
        <w:br/>
        <w:t xml:space="preserve">      if (_cachedCategories != null) {</w:t>
        <w:br/>
        <w:t xml:space="preserve">        _cachedCategories!.removeWhere((c) =&gt; c.id == id);</w:t>
        <w:br/>
        <w:t xml:space="preserve">      }</w:t>
        <w:br/>
        <w:br/>
        <w:t xml:space="preserve">      // Log the delete action</w:t>
        <w:br/>
        <w:t xml:space="preserve">      try {</w:t>
        <w:br/>
        <w:t xml:space="preserve">        final currentUserId = AuthService().currentUser?.id ?? 'system';</w:t>
        <w:br/>
        <w:t xml:space="preserve">        await AuditLogService().logAction(</w:t>
        <w:br/>
        <w:t xml:space="preserve">          userId: currentUserId,</w:t>
        <w:br/>
        <w:t xml:space="preserve">          actionType: AuditLog.actionCategoryDelete,</w:t>
        <w:br/>
        <w:t xml:space="preserve">          targetType: AuditLog.targetCategory,</w:t>
        <w:br/>
        <w:t xml:space="preserve">          targetId: id.toString(),</w:t>
        <w:br/>
        <w:t xml:space="preserve">        );</w:t>
        <w:br/>
        <w:t xml:space="preserve">      } catch (e) {</w:t>
        <w:br/>
        <w:t xml:space="preserve">        Logger.error('Failed to log category delete action: $e');</w:t>
        <w:br/>
        <w:t xml:space="preserve">      }</w:t>
        <w:br/>
        <w:br/>
        <w:t xml:space="preserve">      return true;</w:t>
        <w:br/>
        <w:t xml:space="preserve">    } catch (e) {</w:t>
        <w:br/>
        <w:t xml:space="preserve">      Logger.error('Failed to delete category: $e');</w:t>
        <w:br/>
        <w:t xml:space="preserve">      return false;</w:t>
        <w:br/>
        <w:t xml:space="preserve">    }</w:t>
        <w:br/>
        <w:t xml:space="preserve">  }</w:t>
        <w:br/>
        <w:br/>
        <w:t xml:space="preserve">  // Clear caches</w:t>
        <w:br/>
        <w:t xml:space="preserve">  void clearCaches() {</w:t>
        <w:br/>
        <w:t xml:space="preserve">    _cachedCategories = null;</w:t>
        <w:br/>
        <w:t xml:space="preserve">    _categoriesCacheTime = null;</w:t>
        <w:br/>
        <w:t xml:space="preserve">    Logger.debug('Metadata caches cleared');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