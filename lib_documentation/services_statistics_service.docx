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services/statistics_service.dart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Cung cấp dữ liệu thống kê và phân tích cho dashboard và báo cáo.</w:t>
        <w:br/>
        <w:br/>
        <w:t>CÁC CHỨC NĂNG CHÍNH:</w:t>
        <w:br/>
        <w:t>- Tính toán thống kê sử dụng thiết bị</w:t>
        <w:br/>
        <w:t>- Tạo xu hướng mượn và phân tích</w:t>
        <w:br/>
        <w:t>- Cung cấp dữ liệu cho biểu đồ và báo cáo</w:t>
        <w:br/>
        <w:t>- Tổng hợp các chỉ số toàn hệ thống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'package:supabase_flutter/supabase_flutter.dart';</w:t>
        <w:br/>
        <w:t>import '../utils/logger.dart';</w:t>
        <w:br/>
        <w:br/>
        <w:t>class StatisticsService {</w:t>
        <w:br/>
        <w:t xml:space="preserve">  static final StatisticsService _instance = StatisticsService._internal();</w:t>
        <w:br/>
        <w:t xml:space="preserve">  factory StatisticsService() =&gt; _instance;</w:t>
        <w:br/>
        <w:t xml:space="preserve">  StatisticsService._internal();</w:t>
        <w:br/>
        <w:br/>
        <w:t xml:space="preserve">  final SupabaseClient _supabase = Supabase.instance.client;</w:t>
        <w:br/>
        <w:br/>
        <w:t xml:space="preserve">  /// Get comprehensive system statistics</w:t>
        <w:br/>
        <w:t xml:space="preserve">  Future&lt;Map&lt;String, dynamic&gt;&gt; getSystemStatistics() async {</w:t>
        <w:br/>
        <w:t xml:space="preserve">    try {</w:t>
        <w:br/>
        <w:t xml:space="preserve">      final stats = &lt;String, dynamic&gt;{};</w:t>
        <w:br/>
        <w:br/>
        <w:t xml:space="preserve">      // Get user statistics</w:t>
        <w:br/>
        <w:t xml:space="preserve">      stats['users'] = await _getUserStats();</w:t>
        <w:br/>
        <w:br/>
        <w:t xml:space="preserve">      // Get equipment statistics</w:t>
        <w:br/>
        <w:t xml:space="preserve">      stats['equipment'] = await _getEquipmentStats();</w:t>
        <w:br/>
        <w:br/>
        <w:t xml:space="preserve">      // Get borrow request statistics</w:t>
        <w:br/>
        <w:t xml:space="preserve">      stats['borrowRequests'] = await _getBorrowRequestStats();</w:t>
        <w:br/>
        <w:br/>
        <w:t xml:space="preserve">      // Get category statistics</w:t>
        <w:br/>
        <w:t xml:space="preserve">      stats['categories'] = await _getCategoryStats();</w:t>
        <w:br/>
        <w:br/>
        <w:t xml:space="preserve">      return stats;</w:t>
        <w:br/>
        <w:t xml:space="preserve">    } catch (e) {</w:t>
        <w:br/>
        <w:t xml:space="preserve">      Logger.error('Failed to get system statistics: $e');</w:t>
        <w:br/>
        <w:t xml:space="preserve">      return {};</w:t>
        <w:br/>
        <w:t xml:space="preserve">    }</w:t>
        <w:br/>
        <w:t xml:space="preserve">  }</w:t>
        <w:br/>
        <w:br/>
        <w:t xml:space="preserve">  Future&lt;Map&lt;String, int&gt;&gt; _getUserStats() async {</w:t>
        <w:br/>
        <w:t xml:space="preserve">    try {</w:t>
        <w:br/>
        <w:t xml:space="preserve">      final response = await _supabase.from('users').select('role_id');</w:t>
        <w:br/>
        <w:t xml:space="preserve">      final users = response as List;</w:t>
        <w:br/>
        <w:br/>
        <w:t xml:space="preserve">      return {</w:t>
        <w:br/>
        <w:t xml:space="preserve">        'total': users.length,</w:t>
        <w:br/>
        <w:t xml:space="preserve">        'admins': users.where((u) =&gt; u['role_id'] == 0).length,</w:t>
        <w:br/>
        <w:t xml:space="preserve">        'managers': users.where((u) =&gt; u['role_id'] == 1).length,</w:t>
        <w:br/>
        <w:t xml:space="preserve">        'regularUsers': users.where((u) =&gt; u['role_id'] == 2).length,</w:t>
        <w:br/>
        <w:t xml:space="preserve">      };</w:t>
        <w:br/>
        <w:t xml:space="preserve">    } catch (e) {</w:t>
        <w:br/>
        <w:t xml:space="preserve">      Logger.error('Failed to get user stats: $e');</w:t>
        <w:br/>
        <w:t xml:space="preserve">      return {'total': 0, 'admins': 0, 'managers': 0, 'regularUsers': 0};</w:t>
        <w:br/>
        <w:t xml:space="preserve">    }</w:t>
        <w:br/>
        <w:t xml:space="preserve">  }</w:t>
        <w:br/>
        <w:br/>
        <w:t xml:space="preserve">  Future&lt;Map&lt;String, dynamic&gt;&gt; _getEquipmentStats() async {</w:t>
        <w:br/>
        <w:t xml:space="preserve">    try {</w:t>
        <w:br/>
        <w:t xml:space="preserve">      final response = await _supabase</w:t>
        <w:br/>
        <w:t xml:space="preserve">          .from('equipment')</w:t>
        <w:br/>
        <w:t xml:space="preserve">          .select('qty, available_qty, status');</w:t>
        <w:br/>
        <w:t xml:space="preserve">      final equipment = response as List;</w:t>
        <w:br/>
        <w:br/>
        <w:t xml:space="preserve">      int totalQty = 0;</w:t>
        <w:br/>
        <w:t xml:space="preserve">      int availableQty = 0;</w:t>
        <w:br/>
        <w:t xml:space="preserve">      int borrowed = 0;</w:t>
        <w:br/>
        <w:br/>
        <w:t xml:space="preserve">      for (var item in equipment) {</w:t>
        <w:br/>
        <w:t xml:space="preserve">        totalQty += (item['qty'] as int?) ?? 0;</w:t>
        <w:br/>
        <w:t xml:space="preserve">        availableQty += (item['available_qty'] as int?) ?? 0;</w:t>
        <w:br/>
        <w:t xml:space="preserve">      }</w:t>
        <w:br/>
        <w:br/>
        <w:t xml:space="preserve">      borrowed = totalQty - availableQty;</w:t>
        <w:br/>
        <w:br/>
        <w:t xml:space="preserve">      return {</w:t>
        <w:br/>
        <w:t xml:space="preserve">        'totalItems': equipment.length,</w:t>
        <w:br/>
        <w:t xml:space="preserve">        'totalQuantity': totalQty,</w:t>
        <w:br/>
        <w:t xml:space="preserve">        'availableQuantity': availableQty,</w:t>
        <w:br/>
        <w:t xml:space="preserve">        'borrowedQuantity': borrowed,</w:t>
        <w:br/>
        <w:t xml:space="preserve">        'utilizationRate': totalQty &gt; 0</w:t>
        <w:br/>
        <w:t xml:space="preserve">            ? ((borrowed / totalQty) * 100).toInt()</w:t>
        <w:br/>
        <w:t xml:space="preserve">            : 0,</w:t>
        <w:br/>
        <w:t xml:space="preserve">      };</w:t>
        <w:br/>
        <w:t xml:space="preserve">    } catch (e) {</w:t>
        <w:br/>
        <w:t xml:space="preserve">      Logger.error('Failed to get equipment stats: $e');</w:t>
        <w:br/>
        <w:t xml:space="preserve">      return {</w:t>
        <w:br/>
        <w:t xml:space="preserve">        'totalItems': 0,</w:t>
        <w:br/>
        <w:t xml:space="preserve">        'totalQuantity': 0,</w:t>
        <w:br/>
        <w:t xml:space="preserve">        'availableQuantity': 0,</w:t>
        <w:br/>
        <w:t xml:space="preserve">        'borrowedQuantity': 0,</w:t>
        <w:br/>
        <w:t xml:space="preserve">        'utilizationRate': 0,</w:t>
        <w:br/>
        <w:t xml:space="preserve">      };</w:t>
        <w:br/>
        <w:t xml:space="preserve">    }</w:t>
        <w:br/>
        <w:t xml:space="preserve">  }</w:t>
        <w:br/>
        <w:br/>
        <w:t xml:space="preserve">  Future&lt;Map&lt;String, int&gt;&gt; _getBorrowRequestStats() async {</w:t>
        <w:br/>
        <w:t xml:space="preserve">    try {</w:t>
        <w:br/>
        <w:t xml:space="preserve">      final response = await _supabase.from('borrow_requests').select('status');</w:t>
        <w:br/>
        <w:t xml:space="preserve">      final requests = response as List;</w:t>
        <w:br/>
        <w:br/>
        <w:t xml:space="preserve">      return {</w:t>
        <w:br/>
        <w:t xml:space="preserve">        'total': requests.length,</w:t>
        <w:br/>
        <w:t xml:space="preserve">        'pending': requests.where((r) =&gt; r['status'] == 'Pending').length,</w:t>
        <w:br/>
        <w:t xml:space="preserve">        'approved': requests.where((r) =&gt; r['status'] == 'Approved').length,</w:t>
        <w:br/>
        <w:t xml:space="preserve">        'returned': requests.where((r) =&gt; r['status'] == 'Returned').length,</w:t>
        <w:br/>
        <w:t xml:space="preserve">        'rejected': requests.where((r) =&gt; r['status'] == 'Rejected').length,</w:t>
        <w:br/>
        <w:t xml:space="preserve">      };</w:t>
        <w:br/>
        <w:t xml:space="preserve">    } catch (e) {</w:t>
        <w:br/>
        <w:t xml:space="preserve">      Logger.error('Failed to get borrow request stats: $e');</w:t>
        <w:br/>
        <w:t xml:space="preserve">      return {</w:t>
        <w:br/>
        <w:t xml:space="preserve">        'total': 0,</w:t>
        <w:br/>
        <w:t xml:space="preserve">        'pending': 0,</w:t>
        <w:br/>
        <w:t xml:space="preserve">        'approved': 0,</w:t>
        <w:br/>
        <w:t xml:space="preserve">        'returned': 0,</w:t>
        <w:br/>
        <w:t xml:space="preserve">        'rejected': 0,</w:t>
        <w:br/>
        <w:t xml:space="preserve">      };</w:t>
        <w:br/>
        <w:t xml:space="preserve">    }</w:t>
        <w:br/>
        <w:t xml:space="preserve">  }</w:t>
        <w:br/>
        <w:br/>
        <w:t xml:space="preserve">  Future&lt;Map&lt;String, dynamic&gt;&gt; _getCategoryStats() async {</w:t>
        <w:br/>
        <w:t xml:space="preserve">    try {</w:t>
        <w:br/>
        <w:t xml:space="preserve">      // Get total categories</w:t>
        <w:br/>
        <w:t xml:space="preserve">      final categoriesResponse = await _supabase</w:t>
        <w:br/>
        <w:t xml:space="preserve">          .from('equipment_categories')</w:t>
        <w:br/>
        <w:t xml:space="preserve">          .select('category_id');</w:t>
        <w:br/>
        <w:t xml:space="preserve">      final totalCategories = (categoriesResponse as List).length;</w:t>
        <w:br/>
        <w:br/>
        <w:t xml:space="preserve">      // Get equipment count by category</w:t>
        <w:br/>
        <w:t xml:space="preserve">      final equipmentResponse = await _supabase</w:t>
        <w:br/>
        <w:t xml:space="preserve">          .from('equipment')</w:t>
        <w:br/>
        <w:t xml:space="preserve">          .select('category_id, equipment_categories(category_name)');</w:t>
        <w:br/>
        <w:br/>
        <w:t xml:space="preserve">      final equipment = equipmentResponse as List;</w:t>
        <w:br/>
        <w:t xml:space="preserve">      final categoryCount = &lt;String, int&gt;{};</w:t>
        <w:br/>
        <w:br/>
        <w:t xml:space="preserve">      for (var item in equipment) {</w:t>
        <w:br/>
        <w:t xml:space="preserve">        final categoryData = item['equipment_categories'];</w:t>
        <w:br/>
        <w:t xml:space="preserve">        if (categoryData != null) {</w:t>
        <w:br/>
        <w:t xml:space="preserve">          final categoryName = categoryData['category_name'] as String;</w:t>
        <w:br/>
        <w:t xml:space="preserve">          categoryCount[categoryName] = (categoryCount[categoryName] ?? 0) + 1;</w:t>
        <w:br/>
        <w:t xml:space="preserve">        }</w:t>
        <w:br/>
        <w:t xml:space="preserve">      }</w:t>
        <w:br/>
        <w:br/>
        <w:t xml:space="preserve">      return {</w:t>
        <w:br/>
        <w:t xml:space="preserve">        'totalCategories': totalCategories,</w:t>
        <w:br/>
        <w:t xml:space="preserve">        'distribution': categoryCount,</w:t>
        <w:br/>
        <w:t xml:space="preserve">      };</w:t>
        <w:br/>
        <w:t xml:space="preserve">    } catch (e) {</w:t>
        <w:br/>
        <w:t xml:space="preserve">      Logger.error('Failed to get category stats: $e');</w:t>
        <w:br/>
        <w:t xml:space="preserve">      return {'totalCategories': 0, 'distribution': &lt;String, int&gt;{}};</w:t>
        <w:br/>
        <w:t xml:space="preserve">    }</w:t>
        <w:br/>
        <w:t xml:space="preserve">  }</w:t>
        <w:br/>
        <w:br/>
        <w:t xml:space="preserve">  /// Get recent activity (last 10 borrow requests)</w:t>
        <w:br/>
        <w:t xml:space="preserve">  Future&lt;List&lt;Map&lt;String, dynamic&gt;&gt;&gt; getRecentActivity() async {</w:t>
        <w:br/>
        <w:t xml:space="preserve">    try {</w:t>
        <w:br/>
        <w:t xml:space="preserve">      final response = await _supabase</w:t>
        <w:br/>
        <w:t xml:space="preserve">          .from('borrow_requests')</w:t>
        <w:br/>
        <w:t xml:space="preserve">          .select('''</w:t>
        <w:br/>
        <w:t xml:space="preserve">            request_id,</w:t>
        <w:br/>
        <w:t xml:space="preserve">            request_serial,</w:t>
        <w:br/>
        <w:t xml:space="preserve">            status,</w:t>
        <w:br/>
        <w:t xml:space="preserve">            request_date,</w:t>
        <w:br/>
        <w:t xml:space="preserve">            users!borrow_requests_user_id_fkey(user_name),</w:t>
        <w:br/>
        <w:t xml:space="preserve">            equipment!borrow_requests_equipment_id_fkey(equipment_name)</w:t>
        <w:br/>
        <w:t xml:space="preserve">          ''')</w:t>
        <w:br/>
        <w:t xml:space="preserve">          .order('request_date', ascending: false)</w:t>
        <w:br/>
        <w:t xml:space="preserve">          .limit(10);</w:t>
        <w:br/>
        <w:br/>
        <w:t xml:space="preserve">      return (response as List).cast&lt;Map&lt;String, dynamic&gt;&gt;();</w:t>
        <w:br/>
        <w:t xml:space="preserve">    } catch (e) {</w:t>
        <w:br/>
        <w:t xml:space="preserve">      Logger.error('Failed to get recent activity: $e');</w:t>
        <w:br/>
        <w:t xml:space="preserve">      return [];</w:t>
        <w:br/>
        <w:t xml:space="preserve">    }</w:t>
        <w:br/>
        <w:t xml:space="preserve">  }</w:t>
        <w:br/>
        <w:br/>
        <w:t xml:space="preserve">  /// Get equipment by category distribution</w:t>
        <w:br/>
        <w:t xml:space="preserve">  Future&lt;Map&lt;String, int&gt;&gt; getEquipmentByCategory() async {</w:t>
        <w:br/>
        <w:t xml:space="preserve">    try {</w:t>
        <w:br/>
        <w:t xml:space="preserve">      final response = await _supabase</w:t>
        <w:br/>
        <w:t xml:space="preserve">          .from('equipment')</w:t>
        <w:br/>
        <w:t xml:space="preserve">          .select('category_id, equipment_categories(category_name)');</w:t>
        <w:br/>
        <w:br/>
        <w:t xml:space="preserve">      final equipment = response as List;</w:t>
        <w:br/>
        <w:t xml:space="preserve">      final categoryCount = &lt;String, int&gt;{};</w:t>
        <w:br/>
        <w:br/>
        <w:t xml:space="preserve">      for (var item in equipment) {</w:t>
        <w:br/>
        <w:t xml:space="preserve">        final categoryData = item['equipment_categories'];</w:t>
        <w:br/>
        <w:t xml:space="preserve">        if (categoryData != null) {</w:t>
        <w:br/>
        <w:t xml:space="preserve">          final categoryName = categoryData['category_name'] as String;</w:t>
        <w:br/>
        <w:t xml:space="preserve">          categoryCount[categoryName] = (categoryCount[categoryName] ?? 0) + 1;</w:t>
        <w:br/>
        <w:t xml:space="preserve">        }</w:t>
        <w:br/>
        <w:t xml:space="preserve">      }</w:t>
        <w:br/>
        <w:br/>
        <w:t xml:space="preserve">      return categoryCount;</w:t>
        <w:br/>
        <w:t xml:space="preserve">    } catch (e) {</w:t>
        <w:br/>
        <w:t xml:space="preserve">      Logger.error('Failed to get equipment by category: $e');</w:t>
        <w:br/>
        <w:t xml:space="preserve">      return {};</w:t>
        <w:br/>
        <w:t xml:space="preserve">    }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