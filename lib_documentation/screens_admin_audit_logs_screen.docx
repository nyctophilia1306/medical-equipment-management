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screens/admin/audit_logs_screen.dart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để xem và tìm kiếm nhật ký kiểm toán hệ thống.</w:t>
        <w:br/>
        <w:br/>
        <w:t>CÁC CHỨC NĂNG CHÍNH:</w:t>
        <w:br/>
        <w:t>- Hiển thị danh sách theo thời gian các hành động hệ thống</w:t>
        <w:br/>
        <w:t>- Cung cấp chức năng tìm kiếm và lọc</w:t>
        <w:br/>
        <w:t>- Hiển thị thông tin kiểm toán chi tiết</w:t>
        <w:br/>
        <w:t>- Hỗ trợ xuất nhật ký kiểm toán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'package:intl/intl.dart';</w:t>
        <w:br/>
        <w:t>import '../../constants/app_colors.dart';</w:t>
        <w:br/>
        <w:t>import '../../constants/constants.dart';</w:t>
        <w:br/>
        <w:t>import '../../models/audit_log.dart';</w:t>
        <w:br/>
        <w:t>import '../../services/audit_log_service.dart';</w:t>
        <w:br/>
        <w:t>import '../../services/user_service.dart';</w:t>
        <w:br/>
        <w:br/>
        <w:t>class AuditLogsScreen extends StatefulWidget {</w:t>
        <w:br/>
        <w:t xml:space="preserve">  const AuditLogsScreen({super.key});</w:t>
        <w:br/>
        <w:br/>
        <w:t xml:space="preserve">  @override</w:t>
        <w:br/>
        <w:t xml:space="preserve">  State&lt;AuditLogsScreen&gt; createState() =&gt; _AuditLogsScreenState();</w:t>
        <w:br/>
        <w:t>}</w:t>
        <w:br/>
        <w:br/>
        <w:t>class _AuditLogsScreenState extends State&lt;AuditLogsScreen&gt; {</w:t>
        <w:br/>
        <w:t xml:space="preserve">  final AuditLogService _auditLogService = AuditLogService();</w:t>
        <w:br/>
        <w:t xml:space="preserve">  final UserService _userService = UserService();</w:t>
        <w:br/>
        <w:br/>
        <w:t xml:space="preserve">  List&lt;AuditLog&gt; _logs = [];</w:t>
        <w:br/>
        <w:t xml:space="preserve">  final Map&lt;String, String&gt; _userNames = {}; // Cache user names</w:t>
        <w:br/>
        <w:t xml:space="preserve">  bool _isLoading = true;</w:t>
        <w:br/>
        <w:t xml:space="preserve">  String? _selectedCategory;</w:t>
        <w:br/>
        <w:t xml:space="preserve">  int _currentPage = 0;</w:t>
        <w:br/>
        <w:t xml:space="preserve">  final int _logsPerPage = 20;</w:t>
        <w:br/>
        <w:t xml:space="preserve">  bool _hasMore = true;</w:t>
        <w:br/>
        <w:br/>
        <w:t xml:space="preserve">  final List&lt;String&gt; _categories = [</w:t>
        <w:br/>
        <w:t xml:space="preserve">    'Tất Cả',</w:t>
        <w:br/>
        <w:t xml:space="preserve">    'Xác Thực',</w:t>
        <w:br/>
        <w:t xml:space="preserve">    'Thiết Bị',</w:t>
        <w:br/>
        <w:t xml:space="preserve">    'Yêu Cầu Mượn',</w:t>
        <w:br/>
        <w:t xml:space="preserve">    'Danh Mục',</w:t>
        <w:br/>
        <w:t xml:space="preserve">    'Người Dùng',</w:t>
        <w:br/>
        <w:t xml:space="preserve">  ];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_loadLogs();</w:t>
        <w:br/>
        <w:t xml:space="preserve">  }</w:t>
        <w:br/>
        <w:br/>
        <w:t xml:space="preserve">  Future&lt;void&gt; _loadLogs({bool loadMore = false}) async {</w:t>
        <w:br/>
        <w:t xml:space="preserve">    if (loadMore) {</w:t>
        <w:br/>
        <w:t xml:space="preserve">      setState(() =&gt; _currentPage++);</w:t>
        <w:br/>
        <w:t xml:space="preserve">    } else {</w:t>
        <w:br/>
        <w:t xml:space="preserve">      setState(() {</w:t>
        <w:br/>
        <w:t xml:space="preserve">        _isLoading = true;</w:t>
        <w:br/>
        <w:t xml:space="preserve">        _currentPage = 0;</w:t>
        <w:br/>
        <w:t xml:space="preserve">        _logs = [];</w:t>
        <w:br/>
        <w:t xml:space="preserve">        _hasMore = true;</w:t>
        <w:br/>
        <w:t xml:space="preserve">      });</w:t>
        <w:br/>
        <w:t xml:space="preserve">    }</w:t>
        <w:br/>
        <w:br/>
        <w:t xml:space="preserve">    try {</w:t>
        <w:br/>
        <w:t xml:space="preserve">      List&lt;AuditLog&gt; newLogs;</w:t>
        <w:br/>
        <w:br/>
        <w:t xml:space="preserve">      if (_selectedCategory == null || _selectedCategory == 'All') {</w:t>
        <w:br/>
        <w:t xml:space="preserve">        newLogs = await _auditLogService.getSystemLogs(</w:t>
        <w:br/>
        <w:t xml:space="preserve">          limit: _logsPerPage,</w:t>
        <w:br/>
        <w:t xml:space="preserve">          offset: _currentPage * _logsPerPage,</w:t>
        <w:br/>
        <w:t xml:space="preserve">        );</w:t>
        <w:br/>
        <w:t xml:space="preserve">      } else {</w:t>
        <w:br/>
        <w:t xml:space="preserve">        newLogs = await _auditLogService.getLogsByCategory(</w:t>
        <w:br/>
        <w:t xml:space="preserve">          _selectedCategory!,</w:t>
        <w:br/>
        <w:t xml:space="preserve">          limit: _logsPerPage,</w:t>
        <w:br/>
        <w:t xml:space="preserve">        );</w:t>
        <w:br/>
        <w:t xml:space="preserve">      }</w:t>
        <w:br/>
        <w:br/>
        <w:t xml:space="preserve">      // Load user names for new logs</w:t>
        <w:br/>
        <w:t xml:space="preserve">      for (var log in newLogs) {</w:t>
        <w:br/>
        <w:t xml:space="preserve">        if (!_userNames.containsKey(log.userId)) {</w:t>
        <w:br/>
        <w:t xml:space="preserve">          final user = await _userService.getUserById(log.userId);</w:t>
        <w:br/>
        <w:t xml:space="preserve">          if (user != null) {</w:t>
        <w:br/>
        <w:t xml:space="preserve">            _userNames[log.userId] = user.fullName ?? user.userName;</w:t>
        <w:br/>
        <w:t xml:space="preserve">          }</w:t>
        <w:br/>
        <w:t xml:space="preserve">        }</w:t>
        <w:br/>
        <w:t xml:space="preserve">      }</w:t>
        <w:br/>
        <w:br/>
        <w:t xml:space="preserve">      setState(() {</w:t>
        <w:br/>
        <w:t xml:space="preserve">        if (loadMore) {</w:t>
        <w:br/>
        <w:t xml:space="preserve">          _logs.addAll(newLogs);</w:t>
        <w:br/>
        <w:t xml:space="preserve">        } else {</w:t>
        <w:br/>
        <w:t xml:space="preserve">          _logs = newLogs;</w:t>
        <w:br/>
        <w:t xml:space="preserve">        }</w:t>
        <w:br/>
        <w:t xml:space="preserve">        _hasMore = newLogs.length == _logsPerPage;</w:t>
        <w:br/>
        <w:t xml:space="preserve">        _isLoading = false;</w:t>
        <w:br/>
        <w:t xml:space="preserve">      });</w:t>
        <w:br/>
        <w:t xml:space="preserve">    } catch (e) {</w:t>
        <w:br/>
        <w:t xml:space="preserve">      setState(() =&gt; _isLoading = false);</w:t>
        <w:br/>
        <w:t xml:space="preserve">    }</w:t>
        <w:br/>
        <w:t xml:space="preserve">  }</w:t>
        <w:br/>
        <w:br/>
        <w:t xml:space="preserve">  Color _getActionColor(String actionType) {</w:t>
        <w:br/>
        <w:t xml:space="preserve">    if (actionType == AuditLog.actionLogin ||</w:t>
        <w:br/>
        <w:t xml:space="preserve">        actionType == AuditLog.actionLogout) {</w:t>
        <w:br/>
        <w:t xml:space="preserve">      return AppColors.primaryBlue;</w:t>
        <w:br/>
        <w:t xml:space="preserve">    } else if (actionType.contains('create')) {</w:t>
        <w:br/>
        <w:t xml:space="preserve">      return AppColors.successGreen;</w:t>
        <w:br/>
        <w:t xml:space="preserve">    } else if (actionType.contains('update') || actionType.contains('change')) {</w:t>
        <w:br/>
        <w:t xml:space="preserve">      return AppColors.warningYellow;</w:t>
        <w:br/>
        <w:t xml:space="preserve">    } else if (actionType.contains('delete')) {</w:t>
        <w:br/>
        <w:t xml:space="preserve">      return AppColors.errorRed;</w:t>
        <w:br/>
        <w:t xml:space="preserve">    } else if (actionType == AuditLog.actionEquipmentStatusChange) {</w:t>
        <w:br/>
        <w:t xml:space="preserve">      return const Color(0xFF9C27B0); // Purple</w:t>
        <w:br/>
        <w:t xml:space="preserve">    }</w:t>
        <w:br/>
        <w:t xml:space="preserve">    return AppColors.grayNeutral600;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appBar: AppBar(</w:t>
        <w:br/>
        <w:t xml:space="preserve">        title: const Text('Nhật Ký Kiểm Toán'),</w:t>
        <w:br/>
        <w:t xml:space="preserve">        elevation: 0,</w:t>
        <w:br/>
        <w:t xml:space="preserve">        actions: [</w:t>
        <w:br/>
        <w:t xml:space="preserve">          IconButton(</w:t>
        <w:br/>
        <w:t xml:space="preserve">            icon: const Icon(Icons.refresh),</w:t>
        <w:br/>
        <w:t xml:space="preserve">            onPressed: () =&gt; _loadLogs(),</w:t>
        <w:br/>
        <w:t xml:space="preserve">          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// Filters</w:t>
        <w:br/>
        <w:t xml:space="preserve">          Container(</w:t>
        <w:br/>
        <w:t xml:space="preserve">            padding: const EdgeInsets.all(AppConstants.paddingMedium),</w:t>
        <w:br/>
        <w:t xml:space="preserve">            color: AppColors.backgroundWhite,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'Lọc theo Danh Mục',</w:t>
        <w:br/>
        <w:t xml:space="preserve">                  style: GoogleFonts.inter(</w:t>
        <w:br/>
        <w:t xml:space="preserve">                    fontSize: 14,</w:t>
        <w:br/>
        <w:t xml:space="preserve">                    fontWeight: FontWeight.w600,</w:t>
        <w:br/>
        <w:t xml:space="preserve">                    color: AppColors.textPrimary,</w:t>
        <w:br/>
        <w:t xml:space="preserve">                  ),</w:t>
        <w:br/>
        <w:t xml:space="preserve">                ),</w:t>
        <w:br/>
        <w:t xml:space="preserve">                const SizedBox(height: AppConstants.paddingSmall),</w:t>
        <w:br/>
        <w:t xml:space="preserve">                SingleChildScrollView(</w:t>
        <w:br/>
        <w:t xml:space="preserve">                  scrollDirection: Axis.horizontal,</w:t>
        <w:br/>
        <w:t xml:space="preserve">                  child: Row(</w:t>
        <w:br/>
        <w:t xml:space="preserve">                    children: _categories.map((category) {</w:t>
        <w:br/>
        <w:t xml:space="preserve">                      final isSelected =</w:t>
        <w:br/>
        <w:t xml:space="preserve">                          category == (_selectedCategory ?? 'Tất cả');</w:t>
        <w:br/>
        <w:t xml:space="preserve">                      return Padding(</w:t>
        <w:br/>
        <w:t xml:space="preserve">                        padding: const EdgeInsets.only(right: 8),</w:t>
        <w:br/>
        <w:t xml:space="preserve">                        child: FilterChip(</w:t>
        <w:br/>
        <w:t xml:space="preserve">                          label: Text(category),</w:t>
        <w:br/>
        <w:t xml:space="preserve">                          selected: isSelected,</w:t>
        <w:br/>
        <w:t xml:space="preserve">                          onSelected: (selected) {</w:t>
        <w:br/>
        <w:t xml:space="preserve">                            setState(() {</w:t>
        <w:br/>
        <w:t xml:space="preserve">                              _selectedCategory = category == 'Tất cả'</w:t>
        <w:br/>
        <w:t xml:space="preserve">                                  ? null</w:t>
        <w:br/>
        <w:t xml:space="preserve">                                  : category;</w:t>
        <w:br/>
        <w:t xml:space="preserve">                            });</w:t>
        <w:br/>
        <w:t xml:space="preserve">                            _loadLogs();</w:t>
        <w:br/>
        <w:t xml:space="preserve">                          },</w:t>
        <w:br/>
        <w:t xml:space="preserve">                          backgroundColor: AppColors.backgroundWhite,</w:t>
        <w:br/>
        <w:t xml:space="preserve">                          selectedColor: AppColors.primaryBlue.withAlpha(</w:t>
        <w:br/>
        <w:t xml:space="preserve">                            (0.2 * 255).round(),</w:t>
        <w:br/>
        <w:t xml:space="preserve">                          ),</w:t>
        <w:br/>
        <w:t xml:space="preserve">                          labelStyle: GoogleFonts.inter(</w:t>
        <w:br/>
        <w:t xml:space="preserve">                            color: isSelected</w:t>
        <w:br/>
        <w:t xml:space="preserve">                                ? AppColors.primaryBlue</w:t>
        <w:br/>
        <w:t xml:space="preserve">                                : AppColors.textSecondary,</w:t>
        <w:br/>
        <w:t xml:space="preserve">                            fontWeight: isSelected</w:t>
        <w:br/>
        <w:t xml:space="preserve">                                ? FontWeight.w600</w:t>
        <w:br/>
        <w:t xml:space="preserve">                                : FontWeight.w400,</w:t>
        <w:br/>
        <w:t xml:space="preserve">                          ),</w:t>
        <w:br/>
        <w:t xml:space="preserve">                        ),</w:t>
        <w:br/>
        <w:t xml:space="preserve">                      );</w:t>
        <w:br/>
        <w:t xml:space="preserve">                    }).toList(),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br/>
        <w:t xml:space="preserve">          // Logs List</w:t>
        <w:br/>
        <w:t xml:space="preserve">          Expanded(</w:t>
        <w:br/>
        <w:t xml:space="preserve">            child: _isLoading &amp;&amp; _logs.isEmpty</w:t>
        <w:br/>
        <w:t xml:space="preserve">                ? const Center(child: CircularProgressIndicator())</w:t>
        <w:br/>
        <w:t xml:space="preserve">                : _logs.isEmpty</w:t>
        <w:br/>
        <w:t xml:space="preserve">                ? Center(</w:t>
        <w:br/>
        <w:t xml:space="preserve">                    child: Column(</w:t>
        <w:br/>
        <w:t xml:space="preserve">                      mainAxisAlignment: MainAxisAlignment.center,</w:t>
        <w:br/>
        <w:t xml:space="preserve">                      children: [</w:t>
        <w:br/>
        <w:t xml:space="preserve">                        Icon(</w:t>
        <w:br/>
        <w:t xml:space="preserve">                          Icons.history,</w:t>
        <w:br/>
        <w:t xml:space="preserve">                          size: 64,</w:t>
        <w:br/>
        <w:t xml:space="preserve">                          color: AppColors.textSecondary.withAlpha(</w:t>
        <w:br/>
        <w:t xml:space="preserve">                            (0.5 * 255).round(),</w:t>
        <w:br/>
        <w:t xml:space="preserve">                          ),</w:t>
        <w:br/>
        <w:t xml:space="preserve">                        ),</w:t>
        <w:br/>
        <w:t xml:space="preserve">                        const SizedBox(height: AppConstants.paddingMedium),</w:t>
        <w:br/>
        <w:t xml:space="preserve">                        Text(</w:t>
        <w:br/>
        <w:t xml:space="preserve">                          'Không tìm thấy nhật ký kiểm toán',</w:t>
        <w:br/>
        <w:t xml:space="preserve">                          style: GoogleFonts.inter(</w:t>
        <w:br/>
        <w:t xml:space="preserve">                            fontSize: 16,</w:t>
        <w:br/>
        <w:t xml:space="preserve">                            color: AppColors.textSecondary,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</w:t>
        <w:br/>
        <w:t xml:space="preserve">                : RefreshIndicator(</w:t>
        <w:br/>
        <w:t xml:space="preserve">                    onRefresh: () =&gt; _loadLogs(),</w:t>
        <w:br/>
        <w:t xml:space="preserve">                    child: ListView.builder(</w:t>
        <w:br/>
        <w:t xml:space="preserve">                      padding: const EdgeInsets.all(AppConstants.paddingMedium),</w:t>
        <w:br/>
        <w:t xml:space="preserve">                      itemCount: _logs.length + (_hasMore ? 1 : 0),</w:t>
        <w:br/>
        <w:t xml:space="preserve">                      itemBuilder: (context, index) {</w:t>
        <w:br/>
        <w:t xml:space="preserve">                        if (index == _logs.length) {</w:t>
        <w:br/>
        <w:t xml:space="preserve">                          // Load more button</w:t>
        <w:br/>
        <w:t xml:space="preserve">                          return Padding(</w:t>
        <w:br/>
        <w:t xml:space="preserve">                            padding: const EdgeInsets.symmetric(</w:t>
        <w:br/>
        <w:t xml:space="preserve">                              vertical: AppConstants.paddingMedium,</w:t>
        <w:br/>
        <w:t xml:space="preserve">                            ),</w:t>
        <w:br/>
        <w:t xml:space="preserve">                            child: Center(</w:t>
        <w:br/>
        <w:t xml:space="preserve">                              child: _isLoading</w:t>
        <w:br/>
        <w:t xml:space="preserve">                                  ? const CircularProgressIndicator()</w:t>
        <w:br/>
        <w:t xml:space="preserve">                                  : ElevatedButton.icon(</w:t>
        <w:br/>
        <w:t xml:space="preserve">                                      onPressed: () =&gt;</w:t>
        <w:br/>
        <w:t xml:space="preserve">                                          _loadLogs(loadMore: true),</w:t>
        <w:br/>
        <w:t xml:space="preserve">                                      icon: const Icon(Icons.arrow_downward),</w:t>
        <w:br/>
        <w:t xml:space="preserve">                                      label: const Text('Tải thêm'),</w:t>
        <w:br/>
        <w:t xml:space="preserve">                                    ),</w:t>
        <w:br/>
        <w:t xml:space="preserve">                            ),</w:t>
        <w:br/>
        <w:t xml:space="preserve">                          );</w:t>
        <w:br/>
        <w:t xml:space="preserve">                        }</w:t>
        <w:br/>
        <w:br/>
        <w:t xml:space="preserve">                        final log = _logs[index];</w:t>
        <w:br/>
        <w:t xml:space="preserve">                        return _buildLogCard(log);</w:t>
        <w:br/>
        <w:t xml:space="preserve">                      },</w:t>
        <w:br/>
        <w:t xml:space="preserve">                    ),</w:t>
        <w:br/>
        <w:t xml:space="preserve">      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_buildLogCard(AuditLog log) {</w:t>
        <w:br/>
        <w:t xml:space="preserve">    final userName = _userNames[log.userId] ?? 'Người dùng không xác định';</w:t>
        <w:br/>
        <w:t xml:space="preserve">    final actionColor = _getActionColor(log.actionType);</w:t>
        <w:br/>
        <w:br/>
        <w:t xml:space="preserve">    return Card(</w:t>
        <w:br/>
        <w:t xml:space="preserve">      margin: const EdgeInsets.only(bottom: AppConstants.paddingMedium),</w:t>
        <w:br/>
        <w:t xml:space="preserve">      elevation: 2,</w:t>
        <w:br/>
        <w:t xml:space="preserve">      shape: RoundedRectangleBorder(</w:t>
        <w:br/>
        <w:t xml:space="preserve">        borderRadius: BorderRadius.circular(AppConstants.borderRadiusMedium),</w:t>
        <w:br/>
        <w:t xml:space="preserve">      ),</w:t>
        <w:br/>
        <w:t xml:space="preserve">      child: ExpansionTile(</w:t>
        <w:br/>
        <w:t xml:space="preserve">        leading: CircleAvatar(</w:t>
        <w:br/>
        <w:t xml:space="preserve">          backgroundColor: actionColor.withAlpha((0.2 * 255).round()),</w:t>
        <w:br/>
        <w:t xml:space="preserve">          child: Icon(</w:t>
        <w:br/>
        <w:t xml:space="preserve">            _getActionIcon(log.actionType),</w:t>
        <w:br/>
        <w:t xml:space="preserve">            color: actionColor,</w:t>
        <w:br/>
        <w:t xml:space="preserve">            size: 20,</w:t>
        <w:br/>
        <w:t xml:space="preserve">          ),</w:t>
        <w:br/>
        <w:t xml:space="preserve">        ),</w:t>
        <w:br/>
        <w:t xml:space="preserve">        title: Row(</w:t>
        <w:br/>
        <w:t xml:space="preserve">          children: [</w:t>
        <w:br/>
        <w:t xml:space="preserve">            Expanded(</w:t>
        <w:br/>
        <w:t xml:space="preserve">              child: Text(</w:t>
        <w:br/>
        <w:t xml:space="preserve">                log.getActionDisplayName(),</w:t>
        <w:br/>
        <w:t xml:space="preserve">                style: GoogleFonts.inter(</w:t>
        <w:br/>
        <w:t xml:space="preserve">                  fontSize: 14,</w:t>
        <w:br/>
        <w:t xml:space="preserve">                  fontWeight: FontWeight.w600,</w:t>
        <w:br/>
        <w:t xml:space="preserve">                  color: AppColors.textPrimary,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Container(</w:t>
        <w:br/>
        <w:t xml:space="preserve">              padding: const EdgeInsets.symmetric(horizontal: 8, vertical: 4),</w:t>
        <w:br/>
        <w:t xml:space="preserve">              decoration: BoxDecoration(</w:t>
        <w:br/>
        <w:t xml:space="preserve">                color: actionColor.withAlpha((0.2 * 255).round()),</w:t>
        <w:br/>
        <w:t xml:space="preserve">                borderRadius: BorderRadius.circular(12),</w:t>
        <w:br/>
        <w:t xml:space="preserve">              ),</w:t>
        <w:br/>
        <w:t xml:space="preserve">              child: Text(</w:t>
        <w:br/>
        <w:t xml:space="preserve">                log.getActionCategory(),</w:t>
        <w:br/>
        <w:t xml:space="preserve">                style: GoogleFonts.inter(</w:t>
        <w:br/>
        <w:t xml:space="preserve">                  fontSize: 10,</w:t>
        <w:br/>
        <w:t xml:space="preserve">                  fontWeight: FontWeight.w600,</w:t>
        <w:br/>
        <w:t xml:space="preserve">                  color: actionColor,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subtitle: Column(</w:t>
        <w:br/>
        <w:t xml:space="preserve">          crossAxisAlignment: CrossAxisAlignment.start,</w:t>
        <w:br/>
        <w:t xml:space="preserve">          children: [</w:t>
        <w:br/>
        <w:t xml:space="preserve">            const SizedBox(height: 4),</w:t>
        <w:br/>
        <w:t xml:space="preserve">            Row(</w:t>
        <w:br/>
        <w:t xml:space="preserve">              children: [</w:t>
        <w:br/>
        <w:t xml:space="preserve">                Icon(Icons.person, size: 14, color: AppColors.textSecondary),</w:t>
        <w:br/>
        <w:t xml:space="preserve">                const SizedBox(width: 4),</w:t>
        <w:br/>
        <w:t xml:space="preserve">                Text(</w:t>
        <w:br/>
        <w:t xml:space="preserve">                  userName,</w:t>
        <w:br/>
        <w:t xml:space="preserve">                  style: GoogleFonts.inter(</w:t>
        <w:br/>
        <w:t xml:space="preserve">                    fontSize: 12,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  const SizedBox(width: 12),</w:t>
        <w:br/>
        <w:t xml:space="preserve">                Icon(</w:t>
        <w:br/>
        <w:t xml:space="preserve">                  Icons.access_time,</w:t>
        <w:br/>
        <w:t xml:space="preserve">                  size: 14,</w:t>
        <w:br/>
        <w:t xml:space="preserve">                  color: AppColors.textSecondary,</w:t>
        <w:br/>
        <w:t xml:space="preserve">                ),</w:t>
        <w:br/>
        <w:t xml:space="preserve">                const SizedBox(width: 4),</w:t>
        <w:br/>
        <w:t xml:space="preserve">                Text(</w:t>
        <w:br/>
        <w:t xml:space="preserve">                  DateFormat('MMM dd, yyyy HH:mm').format(log.timestamp),</w:t>
        <w:br/>
        <w:t xml:space="preserve">                  style: GoogleFonts.inter(</w:t>
        <w:br/>
        <w:t xml:space="preserve">                    fontSize: 12,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  children: [</w:t>
        <w:br/>
        <w:t xml:space="preserve">          Container(</w:t>
        <w:br/>
        <w:t xml:space="preserve">            width: double.infinity,</w:t>
        <w:br/>
        <w:t xml:space="preserve">            padding: const EdgeInsets.all(AppConstants.paddingMedium),</w:t>
        <w:br/>
        <w:t xml:space="preserve">            decoration: BoxDecoration(</w:t>
        <w:br/>
        <w:t xml:space="preserve">              color: AppColors.backgroundGray,</w:t>
        <w:br/>
        <w:t xml:space="preserve">              borderRadius: const BorderRadius.only(</w:t>
        <w:br/>
        <w:t xml:space="preserve">                bottomLeft: Radius.circular(AppConstants.borderRadiusMedium),</w:t>
        <w:br/>
        <w:t xml:space="preserve">                bottomRight: Radius.circular(AppConstants.borderRadiusMedium),</w:t>
        <w:br/>
        <w:t xml:space="preserve">              ),</w:t>
        <w:br/>
        <w:t xml:space="preserve">            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if (log.targetType != null) ...[</w:t>
        <w:br/>
        <w:t xml:space="preserve">                  _buildDetailRow('Loại mục tiêu', log.targetType!),</w:t>
        <w:br/>
        <w:t xml:space="preserve">                  const SizedBox(height: 8),</w:t>
        <w:br/>
        <w:t xml:space="preserve">                ],</w:t>
        <w:br/>
        <w:t xml:space="preserve">                if (log.targetId != null) ...[</w:t>
        <w:br/>
        <w:t xml:space="preserve">                  _buildDetailRow('ID mục tiêu', log.targetId!),</w:t>
        <w:br/>
        <w:t xml:space="preserve">                  const SizedBox(height: 8),</w:t>
        <w:br/>
        <w:t xml:space="preserve">                ],</w:t>
        <w:br/>
        <w:t xml:space="preserve">                if (log.ipAddress != null) ...[</w:t>
        <w:br/>
        <w:t xml:space="preserve">                  _buildDetailRow('Địa chỉ IP', log.ipAddress!),</w:t>
        <w:br/>
        <w:t xml:space="preserve">                  const SizedBox(height: 8),</w:t>
        <w:br/>
        <w:t xml:space="preserve">                ],</w:t>
        <w:br/>
        <w:t xml:space="preserve">                if (log.details != null &amp;&amp; log.details!.isNotEmpty) ...[</w:t>
        <w:br/>
        <w:t xml:space="preserve">                  Text(</w:t>
        <w:br/>
        <w:t xml:space="preserve">                    'Chi tiết:',</w:t>
        <w:br/>
        <w:t xml:space="preserve">                    style: GoogleFonts.inter(</w:t>
        <w:br/>
        <w:t xml:space="preserve">                      fontSize: 12,</w:t>
        <w:br/>
        <w:t xml:space="preserve">                      fontWeight: FontWeight.w600,</w:t>
        <w:br/>
        <w:t xml:space="preserve">                      color: AppColors.textPrimary,</w:t>
        <w:br/>
        <w:t xml:space="preserve">                    ),</w:t>
        <w:br/>
        <w:t xml:space="preserve">                  ),</w:t>
        <w:br/>
        <w:t xml:space="preserve">                  const SizedBox(height: 4),</w:t>
        <w:br/>
        <w:t xml:space="preserve">                  Container(</w:t>
        <w:br/>
        <w:t xml:space="preserve">                    width: double.infinity,</w:t>
        <w:br/>
        <w:t xml:space="preserve">                    padding: const EdgeInsets.all(8),</w:t>
        <w:br/>
        <w:t xml:space="preserve">                    decoration: BoxDecoration(</w:t>
        <w:br/>
        <w:t xml:space="preserve">                      color: AppColors.backgroundWhite,</w:t>
        <w:br/>
        <w:t xml:space="preserve">                      borderRadius: BorderRadius.circular(4),</w:t>
        <w:br/>
        <w:t xml:space="preserve">                    ),</w:t>
        <w:br/>
        <w:t xml:space="preserve">                    child: Text(</w:t>
        <w:br/>
        <w:t xml:space="preserve">                      _formatDetails(log.details!),</w:t>
        <w:br/>
        <w:t xml:space="preserve">                      style: GoogleFonts.robotoMono(</w:t>
        <w:br/>
        <w:t xml:space="preserve">                        fontSize: 11,</w:t>
        <w:br/>
        <w:t xml:space="preserve">                        color: AppColors.textSecondary,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_buildDetailRow(String label, String value) {</w:t>
        <w:br/>
        <w:t xml:space="preserve">    return Row(</w:t>
        <w:br/>
        <w:t xml:space="preserve">      crossAxisAlignment: CrossAxisAlignment.start,</w:t>
        <w:br/>
        <w:t xml:space="preserve">      children: [</w:t>
        <w:br/>
        <w:t xml:space="preserve">        SizedBox(</w:t>
        <w:br/>
        <w:t xml:space="preserve">          width: 100,</w:t>
        <w:br/>
        <w:t xml:space="preserve">          child: Text(</w:t>
        <w:br/>
        <w:t xml:space="preserve">            '$label:',</w:t>
        <w:br/>
        <w:t xml:space="preserve">            style: GoogleFonts.inter(</w:t>
        <w:br/>
        <w:t xml:space="preserve">              fontSize: 12,</w:t>
        <w:br/>
        <w:t xml:space="preserve">              fontWeight: FontWeight.w600,</w:t>
        <w:br/>
        <w:t xml:space="preserve">              color: AppColors.textPrimary,</w:t>
        <w:br/>
        <w:t xml:space="preserve">            ),</w:t>
        <w:br/>
        <w:t xml:space="preserve">          ),</w:t>
        <w:br/>
        <w:t xml:space="preserve">        ),</w:t>
        <w:br/>
        <w:t xml:space="preserve">        Expanded(</w:t>
        <w:br/>
        <w:t xml:space="preserve">          child: Text(</w:t>
        <w:br/>
        <w:t xml:space="preserve">            value,</w:t>
        <w:br/>
        <w:t xml:space="preserve">            style: GoogleFonts.inter(</w:t>
        <w:br/>
        <w:t xml:space="preserve">              fontSize: 12,</w:t>
        <w:br/>
        <w:t xml:space="preserve">              color: AppColors.textSecondary,</w:t>
        <w:br/>
        <w:t xml:space="preserve">            ),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String _formatDetails(Map&lt;String, dynamic&gt; details) {</w:t>
        <w:br/>
        <w:t xml:space="preserve">    final buffer = StringBuffer();</w:t>
        <w:br/>
        <w:t xml:space="preserve">    details.forEach((key, value) {</w:t>
        <w:br/>
        <w:t xml:space="preserve">      buffer.writeln('$key: $value');</w:t>
        <w:br/>
        <w:t xml:space="preserve">    });</w:t>
        <w:br/>
        <w:t xml:space="preserve">    return buffer.toString().trim();</w:t>
        <w:br/>
        <w:t xml:space="preserve">  }</w:t>
        <w:br/>
        <w:br/>
        <w:t xml:space="preserve">  IconData _getActionIcon(String actionType) {</w:t>
        <w:br/>
        <w:t xml:space="preserve">    if (actionType == AuditLog.actionLogin) {</w:t>
        <w:br/>
        <w:t xml:space="preserve">      return Icons.login;</w:t>
        <w:br/>
        <w:t xml:space="preserve">    } else if (actionType == AuditLog.actionLogout) {</w:t>
        <w:br/>
        <w:t xml:space="preserve">      return Icons.logout;</w:t>
        <w:br/>
        <w:t xml:space="preserve">    } else if (actionType.contains('create')) {</w:t>
        <w:br/>
        <w:t xml:space="preserve">      return Icons.add_circle_outline;</w:t>
        <w:br/>
        <w:t xml:space="preserve">    } else if (actionType.contains('update') || actionType.contains('change')) {</w:t>
        <w:br/>
        <w:t xml:space="preserve">      return Icons.edit_outlined;</w:t>
        <w:br/>
        <w:t xml:space="preserve">    } else if (actionType.contains('delete')) {</w:t>
        <w:br/>
        <w:t xml:space="preserve">      return Icons.delete_outline;</w:t>
        <w:br/>
        <w:t xml:space="preserve">    } else if (actionType.contains('equipment')) {</w:t>
        <w:br/>
        <w:t xml:space="preserve">      return Icons.medical_services_outlined;</w:t>
        <w:br/>
        <w:t xml:space="preserve">    } else if (actionType.contains('borrow')) {</w:t>
        <w:br/>
        <w:t xml:space="preserve">      return Icons.shopping_cart_outlined;</w:t>
        <w:br/>
        <w:t xml:space="preserve">    } else if (actionType.contains('category')) {</w:t>
        <w:br/>
        <w:t xml:space="preserve">      return Icons.category_outlined;</w:t>
        <w:br/>
        <w:t xml:space="preserve">    } else if (actionType.contains('user')) {</w:t>
        <w:br/>
        <w:t xml:space="preserve">      return Icons.person_outlined;</w:t>
        <w:br/>
        <w:t xml:space="preserve">    }</w:t>
        <w:br/>
        <w:t xml:space="preserve">    return Icons.info_outline;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