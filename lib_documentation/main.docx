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FF"/>
          <w:sz w:val="26"/>
        </w:rPr>
        <w:t>File: main.dart</w:t>
      </w:r>
    </w:p>
    <w:p/>
    <w:p>
      <w:pPr>
        <w:pStyle w:val="Heading2"/>
      </w:pPr>
      <w:r>
        <w:rPr>
          <w:rFonts w:ascii="Times New Roman" w:hAnsi="Times New Roman"/>
          <w:color w:val="0064C8"/>
          <w:sz w:val="26"/>
        </w:rPr>
        <w:t>GIẢI THÍCH FILE:</w:t>
      </w:r>
    </w:p>
    <w:p>
      <w:pPr>
        <w:spacing w:line="276" w:lineRule="auto"/>
      </w:pPr>
      <w:r>
        <w:rPr>
          <w:rFonts w:ascii="Times New Roman" w:hAnsi="Times New Roman"/>
          <w:sz w:val="26"/>
        </w:rPr>
        <w:t>MỤC ĐÍCH FILE:</w:t>
        <w:br/>
        <w:t>Đây là điểm khởi đầu của ứng dụng Flutter. File này khởi tạo ứng dụng, thiết lập xác thực Supabase, cấu hình đa ngôn ngữ và quản lý luồng xác thực người dùng.</w:t>
        <w:br/>
        <w:br/>
        <w:t>CÁC CHỨC NĂNG CHÍNH:</w:t>
        <w:br/>
        <w:t>- main(): Khởi tạo Flutter bindings và Supabase, sau đó chạy ứng dụng</w:t>
        <w:br/>
        <w:t>- MedEquipApp: Widget gốc cấu hình MaterialApp với theme, đa ngôn ngữ và định tuyến</w:t>
        <w:br/>
        <w:t>- AuthGate: Xử lý kiểm tra trạng thái xác thực và chuyển hướng người dùng đến các màn hình phù hợp dựa trên trạng thái đăng nhập</w:t>
      </w:r>
    </w:p>
    <w:p/>
    <w:p>
      <w:pPr>
        <w:pStyle w:val="Heading2"/>
      </w:pPr>
      <w:r>
        <w:rPr>
          <w:rFonts w:ascii="Times New Roman" w:hAnsi="Times New Roman"/>
          <w:color w:val="0064C8"/>
          <w:sz w:val="26"/>
        </w:rPr>
        <w:t>MÃ NGUỒN:</w:t>
      </w:r>
    </w:p>
    <w:p>
      <w:pPr>
        <w:spacing w:line="276" w:lineRule="auto"/>
      </w:pPr>
      <w:r>
        <w:rPr>
          <w:rFonts w:ascii="Times New Roman" w:hAnsi="Times New Roman"/>
          <w:sz w:val="26"/>
        </w:rPr>
        <w:t>import 'package:flutter/material.dart';</w:t>
        <w:br/>
        <w:t>import 'package:flutter_localizations/flutter_localizations.dart';</w:t>
        <w:br/>
        <w:t>import 'package:provider/provider.dart';</w:t>
        <w:br/>
        <w:t>import 'package:supabase_flutter/supabase_flutter.dart';</w:t>
        <w:br/>
        <w:t>import 'l10n/app_localizations.dart';</w:t>
        <w:br/>
        <w:t>import 'constants/app_theme.dart';</w:t>
        <w:br/>
        <w:t>import 'constants/constants.dart';</w:t>
        <w:br/>
        <w:t>import 'providers/locale_provider.dart';</w:t>
        <w:br/>
        <w:t>import 'services/auth_service.dart';</w:t>
        <w:br/>
        <w:t>import 'screens/auth/sign_in_screen.dart';</w:t>
        <w:br/>
        <w:t>import 'screens/dashboard/main_dashboard.dart';</w:t>
        <w:br/>
        <w:t>import 'screens/admin/category_management_screen.dart';</w:t>
        <w:br/>
        <w:br/>
        <w:t>void main() async {</w:t>
        <w:br/>
        <w:t xml:space="preserve">  WidgetsFlutterBinding.ensureInitialized();</w:t>
        <w:br/>
        <w:br/>
        <w:t xml:space="preserve">  // Initialize Supabase</w:t>
        <w:br/>
        <w:t xml:space="preserve">  await Supabase.initialize(</w:t>
        <w:br/>
        <w:t xml:space="preserve">    url: AppConstants.supabaseUrl,</w:t>
        <w:br/>
        <w:t xml:space="preserve">    anonKey: AppConstants.supabaseAnonKey,</w:t>
        <w:br/>
        <w:t xml:space="preserve">  );</w:t>
        <w:br/>
        <w:br/>
        <w:t xml:space="preserve">  runApp(</w:t>
        <w:br/>
        <w:t xml:space="preserve">    ChangeNotifierProvider(</w:t>
        <w:br/>
        <w:t xml:space="preserve">      create: (_) =&gt; LocaleProvider(),</w:t>
        <w:br/>
        <w:t xml:space="preserve">      child: const MedEquipApp(),</w:t>
        <w:br/>
        <w:t xml:space="preserve">    ),</w:t>
        <w:br/>
        <w:t xml:space="preserve">  );</w:t>
        <w:br/>
        <w:t>}</w:t>
        <w:br/>
        <w:br/>
        <w:t>class MedEquipApp extends StatelessWidget {</w:t>
        <w:br/>
        <w:t xml:space="preserve">  const MedEquipApp({super.key});</w:t>
        <w:br/>
        <w:br/>
        <w:t xml:space="preserve">  @override</w:t>
        <w:br/>
        <w:t xml:space="preserve">  Widget build(BuildContext context) {</w:t>
        <w:br/>
        <w:t xml:space="preserve">    return Consumer&lt;LocaleProvider&gt;(</w:t>
        <w:br/>
        <w:t xml:space="preserve">      builder: (context, localeProvider, child) {</w:t>
        <w:br/>
        <w:t xml:space="preserve">        return MaterialApp(</w:t>
        <w:br/>
        <w:t xml:space="preserve">          title: AppConstants.appName,</w:t>
        <w:br/>
        <w:t xml:space="preserve">          debugShowCheckedModeBanner: false,</w:t>
        <w:br/>
        <w:t xml:space="preserve">          theme: AppTheme.lightTheme,</w:t>
        <w:br/>
        <w:t xml:space="preserve">          darkTheme: AppTheme.darkTheme,</w:t>
        <w:br/>
        <w:t xml:space="preserve">          themeMode: ThemeMode.light,</w:t>
        <w:br/>
        <w:t xml:space="preserve">          locale: localeProvider.locale,</w:t>
        <w:br/>
        <w:t xml:space="preserve">          localizationsDelegates: const [</w:t>
        <w:br/>
        <w:t xml:space="preserve">            AppLocalizations.delegate,</w:t>
        <w:br/>
        <w:t xml:space="preserve">            GlobalMaterialLocalizations.delegate,</w:t>
        <w:br/>
        <w:t xml:space="preserve">            GlobalWidgetsLocalizations.delegate,</w:t>
        <w:br/>
        <w:t xml:space="preserve">            GlobalCupertinoLocalizations.delegate,</w:t>
        <w:br/>
        <w:t xml:space="preserve">          ],</w:t>
        <w:br/>
        <w:t xml:space="preserve">          supportedLocales: const [Locale('en'), Locale('vi')],</w:t>
        <w:br/>
        <w:t xml:space="preserve">          home: const AuthGate(),</w:t>
        <w:br/>
        <w:t xml:space="preserve">          routes: {</w:t>
        <w:br/>
        <w:t xml:space="preserve">            '/dashboard': (context) =&gt; const MainDashboard(),</w:t>
        <w:br/>
        <w:t xml:space="preserve">            CategoryManagementScreen.routeName: (context) =&gt;</w:t>
        <w:br/>
        <w:t xml:space="preserve">                const CategoryManagementScreen(),</w:t>
        <w:br/>
        <w:t xml:space="preserve">          },</w:t>
        <w:br/>
        <w:t xml:space="preserve">        );</w:t>
        <w:br/>
        <w:t xml:space="preserve">      },</w:t>
        <w:br/>
        <w:t xml:space="preserve">    );</w:t>
        <w:br/>
        <w:t xml:space="preserve">  }</w:t>
        <w:br/>
        <w:t>}</w:t>
        <w:br/>
        <w:br/>
        <w:t>class AuthGate extends StatefulWidget {</w:t>
        <w:br/>
        <w:t xml:space="preserve">  const AuthGate({super.key});</w:t>
        <w:br/>
        <w:br/>
        <w:t xml:space="preserve">  @override</w:t>
        <w:br/>
        <w:t xml:space="preserve">  State&lt;AuthGate&gt; createState() =&gt; _AuthGateState();</w:t>
        <w:br/>
        <w:t>}</w:t>
        <w:br/>
        <w:br/>
        <w:t>class _AuthGateState extends State&lt;AuthGate&gt; {</w:t>
        <w:br/>
        <w:t xml:space="preserve">  final AuthService _authService = AuthService();</w:t>
        <w:br/>
        <w:t xml:space="preserve">  bool _isLoading = true;</w:t>
        <w:br/>
        <w:br/>
        <w:t xml:space="preserve">  @override</w:t>
        <w:br/>
        <w:t xml:space="preserve">  void initState() {</w:t>
        <w:br/>
        <w:t xml:space="preserve">    super.initState();</w:t>
        <w:br/>
        <w:t xml:space="preserve">    _checkInitialAuth();</w:t>
        <w:br/>
        <w:t xml:space="preserve">  }</w:t>
        <w:br/>
        <w:br/>
        <w:t xml:space="preserve">  Future&lt;void&gt; _checkInitialAuth() async {</w:t>
        <w:br/>
        <w:t xml:space="preserve">    try {</w:t>
        <w:br/>
        <w:t xml:space="preserve">      await _authService.initialize();</w:t>
        <w:br/>
        <w:br/>
        <w:t xml:space="preserve">      // Initialize locale from user settings if authenticated</w:t>
        <w:br/>
        <w:t xml:space="preserve">      if (_authService.isAuthenticated &amp;&amp; mounted) {</w:t>
        <w:br/>
        <w:t xml:space="preserve">        final localeProvider = Provider.of&lt;LocaleProvider&gt;(</w:t>
        <w:br/>
        <w:t xml:space="preserve">          context,</w:t>
        <w:br/>
        <w:t xml:space="preserve">          listen: false,</w:t>
        <w:br/>
        <w:t xml:space="preserve">        );</w:t>
        <w:br/>
        <w:t xml:space="preserve">        await localeProvider.initializeLocale();</w:t>
        <w:br/>
        <w:t xml:space="preserve">      }</w:t>
        <w:br/>
        <w:t xml:space="preserve">    } catch (e) {</w:t>
        <w:br/>
        <w:t xml:space="preserve">      // Handle initialization error</w:t>
        <w:br/>
        <w:t xml:space="preserve">    } finally {</w:t>
        <w:br/>
        <w:t xml:space="preserve">      if (mounted) {</w:t>
        <w:br/>
        <w:t xml:space="preserve">        setState(() {</w:t>
        <w:br/>
        <w:t xml:space="preserve">          _isLoading = false;</w:t>
        <w:br/>
        <w:t xml:space="preserve">        });</w:t>
        <w:br/>
        <w:t xml:space="preserve">      }</w:t>
        <w:br/>
        <w:t xml:space="preserve">    }</w:t>
        <w:br/>
        <w:t xml:space="preserve">  }</w:t>
        <w:br/>
        <w:br/>
        <w:t xml:space="preserve">  @override</w:t>
        <w:br/>
        <w:t xml:space="preserve">  Widget build(BuildContext context) {</w:t>
        <w:br/>
        <w:t xml:space="preserve">    if (_isLoading) {</w:t>
        <w:br/>
        <w:t xml:space="preserve">      return const Scaffold(body: Center(child: CircularProgressIndicator()));</w:t>
        <w:br/>
        <w:t xml:space="preserve">    }</w:t>
        <w:br/>
        <w:br/>
        <w:t xml:space="preserve">    // If not authenticated, redirect to sign in screen</w:t>
        <w:br/>
        <w:t xml:space="preserve">    // Sign in screen will have a Guest button to access the app without login</w:t>
        <w:br/>
        <w:t xml:space="preserve">    if (!_authService.isAuthenticated) {</w:t>
        <w:br/>
        <w:t xml:space="preserve">      return const SignInScreen();</w:t>
        <w:br/>
        <w:t xml:space="preserve">    }</w:t>
        <w:br/>
        <w:br/>
        <w:t xml:space="preserve">    // If authenticated, show the main dashboard</w:t>
        <w:br/>
        <w:t xml:space="preserve">    return const MainDashboard();</w:t>
        <w:br/>
        <w:t xml:space="preserve">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