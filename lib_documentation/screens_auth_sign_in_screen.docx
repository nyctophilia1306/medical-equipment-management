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screens/auth/sign_in_screen.dart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Màn hình xác thực người dùng để đăng nhập vào ứng dụng.</w:t>
        <w:br/>
        <w:br/>
        <w:t>CÁC CHỨC NĂNG CHÍNH:</w:t>
        <w:br/>
        <w:t>- Cung cấp form đăng nhập bằng email/mật khẩu</w:t>
        <w:br/>
        <w:t>- Xử lý gửi xác thực</w:t>
        <w:br/>
        <w:t>- Hiển thị thông báo lỗi cho đăng nhập thất bại</w:t>
        <w:br/>
        <w:t>- Cung cấp liên kết đến đăng ký và đặt lại mật khẩu</w:t>
        <w:br/>
        <w:t>- Bao gồm tùy chọn truy cập khách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'package:flutter_application_1/l10n/app_localizations.dart';</w:t>
        <w:br/>
        <w:t>import 'package:google_fonts/google_fonts.dart';</w:t>
        <w:br/>
        <w:t>import '../../constants/app_colors.dart';</w:t>
        <w:br/>
        <w:t>import '../../constants/constants.dart';</w:t>
        <w:br/>
        <w:t>import '../../services/auth_service.dart';</w:t>
        <w:br/>
        <w:t>import '../../utils/logger.dart';</w:t>
        <w:br/>
        <w:t>// Removed safe_context import as it's no longer used</w:t>
        <w:br/>
        <w:t>import '../dashboard/main_dashboard.dart';</w:t>
        <w:br/>
        <w:t>import 'sign_up_screen.dart';</w:t>
        <w:br/>
        <w:br/>
        <w:t>class SignInScreen extends StatefulWidget {</w:t>
        <w:br/>
        <w:t xml:space="preserve">  const SignInScreen({super.key});</w:t>
        <w:br/>
        <w:br/>
        <w:t xml:space="preserve">  @override</w:t>
        <w:br/>
        <w:t xml:space="preserve">  State&lt;SignInScreen&gt; createState() =&gt; _SignInScreenState();</w:t>
        <w:br/>
        <w:t>}</w:t>
        <w:br/>
        <w:br/>
        <w:t>class _SignInScreenState extends State&lt;SignInScreen&gt; {</w:t>
        <w:br/>
        <w:t xml:space="preserve">  final _formKey = GlobalKey&lt;FormState&gt;();</w:t>
        <w:br/>
        <w:t xml:space="preserve">  final _emailController = TextEditingController();</w:t>
        <w:br/>
        <w:t xml:space="preserve">  final _passwordController = TextEditingController();</w:t>
        <w:br/>
        <w:t xml:space="preserve">  final AuthService _authService = AuthService();</w:t>
        <w:br/>
        <w:br/>
        <w:t xml:space="preserve">  bool _isLoading = false;</w:t>
        <w:br/>
        <w:t xml:space="preserve">  bool _obscurePassword = true;</w:t>
        <w:br/>
        <w:br/>
        <w:t xml:space="preserve">  @override</w:t>
        <w:br/>
        <w:t xml:space="preserve">  void dispose() {</w:t>
        <w:br/>
        <w:t xml:space="preserve">    _emailController.dispose();</w:t>
        <w:br/>
        <w:t xml:space="preserve">    _passwordController.dispose();</w:t>
        <w:br/>
        <w:t xml:space="preserve">    super.dispose();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backgroundColor: AppColors.backgroundGray,</w:t>
        <w:br/>
        <w:t xml:space="preserve">      body: SafeArea(</w:t>
        <w:br/>
        <w:t xml:space="preserve">        child: LayoutBuilder(</w:t>
        <w:br/>
        <w:t xml:space="preserve">          builder: (context, constraints) {</w:t>
        <w:br/>
        <w:t xml:space="preserve">            return SingleChildScrollView(</w:t>
        <w:br/>
        <w:t xml:space="preserve">              child: ConstrainedBox(</w:t>
        <w:br/>
        <w:t xml:space="preserve">                constraints: BoxConstraints(minHeight: constraints.maxHeight),</w:t>
        <w:br/>
        <w:t xml:space="preserve">                child: Center(</w:t>
        <w:br/>
        <w:t xml:space="preserve">                  child: Padding(</w:t>
        <w:br/>
        <w:t xml:space="preserve">                    padding: const EdgeInsets.all(AppConstants.paddingLarge),</w:t>
        <w:br/>
        <w:t xml:space="preserve">                    child: Column(</w:t>
        <w:br/>
        <w:t xml:space="preserve">                      mainAxisSize: MainAxisSize.min,</w:t>
        <w:br/>
        <w:t xml:space="preserve">                      crossAxisAlignment: CrossAxisAlignment.center,</w:t>
        <w:br/>
        <w:t xml:space="preserve">                      children: [</w:t>
        <w:br/>
        <w:t xml:space="preserve">                        // Header</w:t>
        <w:br/>
        <w:t xml:space="preserve">                        _buildHeader(),</w:t>
        <w:br/>
        <w:br/>
        <w:t xml:space="preserve">                        const SizedBox(height: AppConstants.paddingXLarge),</w:t>
        <w:br/>
        <w:br/>
        <w:t xml:space="preserve">                        // Sign In Form</w:t>
        <w:br/>
        <w:t xml:space="preserve">                        _buildSignInForm(),</w:t>
        <w:br/>
        <w:br/>
        <w:t xml:space="preserve">                        const SizedBox(height: AppConstants.paddingMedium),</w:t>
        <w:br/>
        <w:br/>
        <w:t xml:space="preserve">                        // Guest Access Button</w:t>
        <w:br/>
        <w:t xml:space="preserve">                        _buildGuestAccessButton(),</w:t>
        <w:br/>
        <w:br/>
        <w:t xml:space="preserve">                        const SizedBox(height: AppConstants.paddingMedium),</w:t>
        <w:br/>
        <w:br/>
        <w:t xml:space="preserve">                        // Sign Up Link</w:t>
        <w:br/>
        <w:t xml:space="preserve">                        _buildSignUpLink(),</w:t>
        <w:br/>
        <w:br/>
        <w:t xml:space="preserve">                        const SizedBox(height: AppConstants.paddingLarge),</w:t>
        <w:br/>
        <w:br/>
        <w:t xml:space="preserve">                        // Demo Accounts Info</w:t>
        <w:br/>
        <w:t xml:space="preserve">                        _buildDemoAccountsInfo(),</w:t>
        <w:br/>
        <w:t xml:space="preserve">                      ],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);</w:t>
        <w:br/>
        <w:t xml:space="preserve">          },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_buildHeader() {</w:t>
        <w:br/>
        <w:t xml:space="preserve">    return Column(</w:t>
        <w:br/>
        <w:t xml:space="preserve">      children: [</w:t>
        <w:br/>
        <w:t xml:space="preserve">        // App Logo</w:t>
        <w:br/>
        <w:t xml:space="preserve">        Container(</w:t>
        <w:br/>
        <w:t xml:space="preserve">          constraints: const BoxConstraints(maxWidth: 120, maxHeight: 140),</w:t>
        <w:br/>
        <w:t xml:space="preserve">          decoration: BoxDecoration(</w:t>
        <w:br/>
        <w:t xml:space="preserve">            color: Colors.white,</w:t>
        <w:br/>
        <w:t xml:space="preserve">            borderRadius: BorderRadius.circular(AppConstants.borderRadiusLarge),</w:t>
        <w:br/>
        <w:t xml:space="preserve">            boxShadow: [</w:t>
        <w:br/>
        <w:t xml:space="preserve">              BoxShadow(</w:t>
        <w:br/>
        <w:t xml:space="preserve">                color: AppColors.shadowMedium,</w:t>
        <w:br/>
        <w:t xml:space="preserve">                blurRadius: 15,</w:t>
        <w:br/>
        <w:t xml:space="preserve">                offset: const Offset(0, 8),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child: ClipRRect(</w:t>
        <w:br/>
        <w:t xml:space="preserve">            borderRadius: BorderRadius.circular(AppConstants.borderRadiusLarge),</w:t>
        <w:br/>
        <w:t xml:space="preserve">            child: Padding(</w:t>
        <w:br/>
        <w:t xml:space="preserve">              padding: const EdgeInsets.all(12),</w:t>
        <w:br/>
        <w:t xml:space="preserve">              child: Image.network(</w:t>
        <w:br/>
        <w:t xml:space="preserve">                'https://aowxsljcxqfkrsvikmzf.supabase.co/storage/v1/object/public/equiqment_image/hcmute-logo.png',</w:t>
        <w:br/>
        <w:t xml:space="preserve">                fit: BoxFit.contain,</w:t>
        <w:br/>
        <w:t xml:space="preserve">                width: 96,</w:t>
        <w:br/>
        <w:t xml:space="preserve">                height: 116,</w:t>
        <w:br/>
        <w:t xml:space="preserve">                loadingBuilder: (context, child, loadingProgress) {</w:t>
        <w:br/>
        <w:t xml:space="preserve">                  if (loadingProgress == null) return child;</w:t>
        <w:br/>
        <w:t xml:space="preserve">                  return Center(</w:t>
        <w:br/>
        <w:t xml:space="preserve">                    child: CircularProgressIndicator(</w:t>
        <w:br/>
        <w:t xml:space="preserve">                      value: loadingProgress.expectedTotalBytes != null</w:t>
        <w:br/>
        <w:t xml:space="preserve">                          ? loadingProgress.cumulativeBytesLoaded /</w:t>
        <w:br/>
        <w:t xml:space="preserve">                                loadingProgress.expectedTotalBytes!</w:t>
        <w:br/>
        <w:t xml:space="preserve">                          : null,</w:t>
        <w:br/>
        <w:t xml:space="preserve">                    ),</w:t>
        <w:br/>
        <w:t xml:space="preserve">                  );</w:t>
        <w:br/>
        <w:t xml:space="preserve">                },</w:t>
        <w:br/>
        <w:t xml:space="preserve">                errorBuilder: (context, error, stackTrace) {</w:t>
        <w:br/>
        <w:t xml:space="preserve">                  return const Icon(</w:t>
        <w:br/>
        <w:t xml:space="preserve">                    Icons.medical_services,</w:t>
        <w:br/>
        <w:t xml:space="preserve">                    size: 40,</w:t>
        <w:br/>
        <w:t xml:space="preserve">                    color: AppColors.primaryBlue,</w:t>
        <w:br/>
        <w:t xml:space="preserve">                  );</w:t>
        <w:br/>
        <w:t xml:space="preserve">                },</w:t>
        <w:br/>
        <w:t xml:space="preserve">              ),</w:t>
        <w:br/>
        <w:t xml:space="preserve">            ),</w:t>
        <w:br/>
        <w:t xml:space="preserve">          ),</w:t>
        <w:br/>
        <w:t xml:space="preserve">        ),</w:t>
        <w:br/>
        <w:br/>
        <w:t xml:space="preserve">        const SizedBox(height: AppConstants.paddingMedium),</w:t>
        <w:br/>
        <w:br/>
        <w:t xml:space="preserve">        Text(</w:t>
        <w:br/>
        <w:t xml:space="preserve">          AppLocalizations.of(context)!.welcome,</w:t>
        <w:br/>
        <w:t xml:space="preserve">          style: GoogleFonts.inter(</w:t>
        <w:br/>
        <w:t xml:space="preserve">            fontSize: 28,</w:t>
        <w:br/>
        <w:t xml:space="preserve">            fontWeight: FontWeight.bold,</w:t>
        <w:br/>
        <w:t xml:space="preserve">            color: AppColors.textPrimary,</w:t>
        <w:br/>
        <w:t xml:space="preserve">          ),</w:t>
        <w:br/>
        <w:t xml:space="preserve">        ),</w:t>
        <w:br/>
        <w:br/>
        <w:t xml:space="preserve">        const SizedBox(height: AppConstants.paddingSmall),</w:t>
        <w:br/>
        <w:br/>
        <w:t xml:space="preserve">        Text(</w:t>
        <w:br/>
        <w:t xml:space="preserve">          AppLocalizations.of(context)!.welcomeTo(AppConstants.appName),</w:t>
        <w:br/>
        <w:t xml:space="preserve">          style: GoogleFonts.inter(</w:t>
        <w:br/>
        <w:t xml:space="preserve">            fontSize: 16,</w:t>
        <w:br/>
        <w:t xml:space="preserve">            color: AppColors.textSecondary,</w:t>
        <w:br/>
        <w:t xml:space="preserve">          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_buildSignInForm() {</w:t>
        <w:br/>
        <w:t xml:space="preserve">    return Container(</w:t>
        <w:br/>
        <w:t xml:space="preserve">      constraints: const BoxConstraints(maxWidth: 400),</w:t>
        <w:br/>
        <w:t xml:space="preserve">      decoration: BoxDecoration(</w:t>
        <w:br/>
        <w:t xml:space="preserve">        color: AppColors.backgroundWhite,</w:t>
        <w:br/>
        <w:t xml:space="preserve">        borderRadius: BorderRadius.circular(AppConstants.borderRadiusLarge),</w:t>
        <w:br/>
        <w:t xml:space="preserve">        boxShadow: [</w:t>
        <w:br/>
        <w:t xml:space="preserve">          BoxShadow(</w:t>
        <w:br/>
        <w:t xml:space="preserve">            color: AppColors.shadowLight,</w:t>
        <w:br/>
        <w:t xml:space="preserve">            blurRadius: 20,</w:t>
        <w:br/>
        <w:t xml:space="preserve">            offset: const Offset(0, 10),</w:t>
        <w:br/>
        <w:t xml:space="preserve">          ),</w:t>
        <w:br/>
        <w:t xml:space="preserve">        ],</w:t>
        <w:br/>
        <w:t xml:space="preserve">      ),</w:t>
        <w:br/>
        <w:t xml:space="preserve">      padding: const EdgeInsets.all(AppConstants.paddingXLarge),</w:t>
        <w:br/>
        <w:t xml:space="preserve">      child: Form(</w:t>
        <w:br/>
        <w:t xml:space="preserve">        key: _formKey,</w:t>
        <w:br/>
        <w:t xml:space="preserve">        child: Column(</w:t>
        <w:br/>
        <w:t xml:space="preserve">          crossAxisAlignment: CrossAxisAlignment.stretch,</w:t>
        <w:br/>
        <w:t xml:space="preserve">          children: [</w:t>
        <w:br/>
        <w:t xml:space="preserve">            // Email or Username Field</w:t>
        <w:br/>
        <w:t xml:space="preserve">            TextFormField(</w:t>
        <w:br/>
        <w:t xml:space="preserve">              controller: _emailController,</w:t>
        <w:br/>
        <w:t xml:space="preserve">              keyboardType: TextInputType.text,</w:t>
        <w:br/>
        <w:t xml:space="preserve">              decoration: InputDecoration(</w:t>
        <w:br/>
        <w:t xml:space="preserve">                labelText: AppLocalizations.of(context)!.emailOrUsername,</w:t>
        <w:br/>
        <w:t xml:space="preserve">                filled: true,</w:t>
        <w:br/>
        <w:t xml:space="preserve">                fillColor: Colors.white,</w:t>
        <w:br/>
        <w:t xml:space="preserve">                prefixIcon: Icon(</w:t>
        <w:br/>
        <w:t xml:space="preserve">                  Icons.person_outlined,</w:t>
        <w:br/>
        <w:t xml:space="preserve">                  color: AppColors.textSecondary,</w:t>
        <w:br/>
        <w:t xml:space="preserve">                ),</w:t>
        <w:br/>
        <w:t xml:space="preserve">                border: OutlineInputBorder(</w:t>
        <w:br/>
        <w:t xml:space="preserve">                  borderRadius: BorderRadius.circular(</w:t>
        <w:br/>
        <w:t xml:space="preserve">                    AppConstants.borderRadiusMedium,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  validator: (value) {</w:t>
        <w:br/>
        <w:t xml:space="preserve">                if (value == null || value.isEmpty) {</w:t>
        <w:br/>
        <w:t xml:space="preserve">                  return AppLocalizations.of(context)!.pleaseEnterEmailOrUsername;</w:t>
        <w:br/>
        <w:t xml:space="preserve">                }</w:t>
        <w:br/>
        <w:t xml:space="preserve">                return null;</w:t>
        <w:br/>
        <w:t xml:space="preserve">              },</w:t>
        <w:br/>
        <w:t xml:space="preserve">            ),</w:t>
        <w:br/>
        <w:br/>
        <w:t xml:space="preserve">            const SizedBox(height: AppConstants.paddingMedium),</w:t>
        <w:br/>
        <w:br/>
        <w:t xml:space="preserve">            // Password Field</w:t>
        <w:br/>
        <w:t xml:space="preserve">            TextFormField(</w:t>
        <w:br/>
        <w:t xml:space="preserve">              controller: _passwordController,</w:t>
        <w:br/>
        <w:t xml:space="preserve">              obscureText: _obscurePassword,</w:t>
        <w:br/>
        <w:t xml:space="preserve">              decoration: InputDecoration(</w:t>
        <w:br/>
        <w:t xml:space="preserve">                labelText: AppLocalizations.of(context)!.password,</w:t>
        <w:br/>
        <w:t xml:space="preserve">                filled: true,</w:t>
        <w:br/>
        <w:t xml:space="preserve">                fillColor: Colors.white,</w:t>
        <w:br/>
        <w:t xml:space="preserve">                prefixIcon: Icon(</w:t>
        <w:br/>
        <w:t xml:space="preserve">                  Icons.lock_outlined,</w:t>
        <w:br/>
        <w:t xml:space="preserve">                  color: AppColors.textSecondary,</w:t>
        <w:br/>
        <w:t xml:space="preserve">                ),</w:t>
        <w:br/>
        <w:t xml:space="preserve">                suffixIcon: IconButton(</w:t>
        <w:br/>
        <w:t xml:space="preserve">                  onPressed: () {</w:t>
        <w:br/>
        <w:t xml:space="preserve">                    setState(() {</w:t>
        <w:br/>
        <w:t xml:space="preserve">                      _obscurePassword = !_obscurePassword;</w:t>
        <w:br/>
        <w:t xml:space="preserve">                    });</w:t>
        <w:br/>
        <w:t xml:space="preserve">                  },</w:t>
        <w:br/>
        <w:t xml:space="preserve">                  icon: Icon(</w:t>
        <w:br/>
        <w:t xml:space="preserve">                    _obscurePassword ? Icons.visibility : Icons.visibility_off,</w:t>
        <w:br/>
        <w:t xml:space="preserve">                    color: AppColors.textSecondary,</w:t>
        <w:br/>
        <w:t xml:space="preserve">                  ),</w:t>
        <w:br/>
        <w:t xml:space="preserve">                ),</w:t>
        <w:br/>
        <w:t xml:space="preserve">                border: OutlineInputBorder(</w:t>
        <w:br/>
        <w:t xml:space="preserve">                  borderRadius: BorderRadius.circular(</w:t>
        <w:br/>
        <w:t xml:space="preserve">                    AppConstants.borderRadiusMedium,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  validator: (value) {</w:t>
        <w:br/>
        <w:t xml:space="preserve">                if (value == null || value.isEmpty) {</w:t>
        <w:br/>
        <w:t xml:space="preserve">                  return AppLocalizations.of(context)!.pleaseEnterPassword;</w:t>
        <w:br/>
        <w:t xml:space="preserve">                }</w:t>
        <w:br/>
        <w:t xml:space="preserve">                if (value.length &lt; AppConstants.minPasswordLength) {</w:t>
        <w:br/>
        <w:t xml:space="preserve">                  return AppLocalizations.of(context)!.passwordMustBeAtLeast(AppConstants.minPasswordLength);</w:t>
        <w:br/>
        <w:t xml:space="preserve">                }</w:t>
        <w:br/>
        <w:t xml:space="preserve">                return null;</w:t>
        <w:br/>
        <w:t xml:space="preserve">              },</w:t>
        <w:br/>
        <w:t xml:space="preserve">            ),</w:t>
        <w:br/>
        <w:br/>
        <w:t xml:space="preserve">            const SizedBox(height: AppConstants.paddingSmall),</w:t>
        <w:br/>
        <w:br/>
        <w:t xml:space="preserve">            // Forgot Password Link</w:t>
        <w:br/>
        <w:t xml:space="preserve">            Align(</w:t>
        <w:br/>
        <w:t xml:space="preserve">              alignment: Alignment.centerRight,</w:t>
        <w:br/>
        <w:t xml:space="preserve">              child: TextButton(</w:t>
        <w:br/>
        <w:t xml:space="preserve">                onPressed: _isLoading ? null : _showForgotPasswordDialog,</w:t>
        <w:br/>
        <w:t xml:space="preserve">                child: Text(</w:t>
        <w:br/>
        <w:t xml:space="preserve">                  AppLocalizations.of(context)!.forgotPassword,</w:t>
        <w:br/>
        <w:t xml:space="preserve">                  style: GoogleFonts.inter(</w:t>
        <w:br/>
        <w:t xml:space="preserve">                    fontSize: 14,</w:t>
        <w:br/>
        <w:t xml:space="preserve">                    color: AppColors.primaryBlue,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),</w:t>
        <w:br/>
        <w:br/>
        <w:t xml:space="preserve">            const SizedBox(height: AppConstants.paddingLarge),</w:t>
        <w:br/>
        <w:br/>
        <w:t xml:space="preserve">            // Sign In Button</w:t>
        <w:br/>
        <w:t xml:space="preserve">            SizedBox(</w:t>
        <w:br/>
        <w:t xml:space="preserve">              height: 56,</w:t>
        <w:br/>
        <w:t xml:space="preserve">              child: ElevatedButton(</w:t>
        <w:br/>
        <w:t xml:space="preserve">                onPressed: _isLoading ? null : _signIn,</w:t>
        <w:br/>
        <w:t xml:space="preserve">                style: ElevatedButton.styleFrom(</w:t>
        <w:br/>
        <w:t xml:space="preserve">                  backgroundColor: AppColors.primaryBlue,</w:t>
        <w:br/>
        <w:t xml:space="preserve">                  foregroundColor: AppColors.textOnPrimary,</w:t>
        <w:br/>
        <w:t xml:space="preserve">                  shape: RoundedRectangleBorder(</w:t>
        <w:br/>
        <w:t xml:space="preserve">                    borderRadius: BorderRadius.circular(</w:t>
        <w:br/>
        <w:t xml:space="preserve">                      AppConstants.borderRadiusMedium,</w:t>
        <w:br/>
        <w:t xml:space="preserve">                    ),</w:t>
        <w:br/>
        <w:t xml:space="preserve">                  ),</w:t>
        <w:br/>
        <w:t xml:space="preserve">                  elevation: 2,</w:t>
        <w:br/>
        <w:t xml:space="preserve">                ),</w:t>
        <w:br/>
        <w:t xml:space="preserve">                child: _isLoading</w:t>
        <w:br/>
        <w:t xml:space="preserve">                    ? const SizedBox(</w:t>
        <w:br/>
        <w:t xml:space="preserve">                        width: 24,</w:t>
        <w:br/>
        <w:t xml:space="preserve">                        height: 24,</w:t>
        <w:br/>
        <w:t xml:space="preserve">                        child: CircularProgressIndicator(</w:t>
        <w:br/>
        <w:t xml:space="preserve">                          color: AppColors.textOnPrimary,</w:t>
        <w:br/>
        <w:t xml:space="preserve">                          strokeWidth: 2,</w:t>
        <w:br/>
        <w:t xml:space="preserve">                        ),</w:t>
        <w:br/>
        <w:t xml:space="preserve">                      )</w:t>
        <w:br/>
        <w:t xml:space="preserve">                    : Text(</w:t>
        <w:br/>
        <w:t xml:space="preserve">                        AppLocalizations.of(context)!.signIn,</w:t>
        <w:br/>
        <w:t xml:space="preserve">                        style: GoogleFonts.inter(</w:t>
        <w:br/>
        <w:t xml:space="preserve">                          fontSize: 16,</w:t>
        <w:br/>
        <w:t xml:space="preserve">                          fontWeight: FontWeight.w600,</w:t>
        <w:br/>
        <w:t xml:space="preserve">                        ),</w:t>
        <w:br/>
        <w:t xml:space="preserve">                      ),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// Sign up flow removed</w:t>
        <w:br/>
        <w:br/>
        <w:t xml:space="preserve">  Widget _buildGuestAccessButton() {</w:t>
        <w:br/>
        <w:t xml:space="preserve">    return Container(</w:t>
        <w:br/>
        <w:t xml:space="preserve">      constraints: const BoxConstraints(maxWidth: 400),</w:t>
        <w:br/>
        <w:t xml:space="preserve">      child: OutlinedButton.icon(</w:t>
        <w:br/>
        <w:t xml:space="preserve">        onPressed: _continueAsGuest,</w:t>
        <w:br/>
        <w:t xml:space="preserve">        icon: const Icon(Icons.visibility_outlined, size: 16),</w:t>
        <w:br/>
        <w:t xml:space="preserve">        label: Text(</w:t>
        <w:br/>
        <w:t xml:space="preserve">          AppLocalizations.of(context)!.continueAsGuest,</w:t>
        <w:br/>
        <w:t xml:space="preserve">          style: GoogleFonts.inter(fontSize: 13, fontWeight: FontWeight.w500),</w:t>
        <w:br/>
        <w:t xml:space="preserve">        ),</w:t>
        <w:br/>
        <w:t xml:space="preserve">        style: OutlinedButton.styleFrom(</w:t>
        <w:br/>
        <w:t xml:space="preserve">          foregroundColor: AppColors.primaryBlue,</w:t>
        <w:br/>
        <w:t xml:space="preserve">          side: BorderSide(color: AppColors.primaryBlue, width: 2),</w:t>
        <w:br/>
        <w:t xml:space="preserve">          shape: RoundedRectangleBorder(</w:t>
        <w:br/>
        <w:t xml:space="preserve">            borderRadius: BorderRadius.circular(</w:t>
        <w:br/>
        <w:t xml:space="preserve">              AppConstants.borderRadiusMedium,</w:t>
        <w:br/>
        <w:t xml:space="preserve">            ),</w:t>
        <w:br/>
        <w:t xml:space="preserve">          ),</w:t>
        <w:br/>
        <w:t xml:space="preserve">          padding: const EdgeInsets.symmetric(vertical: 14, horizontal: 20),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void _continueAsGuest() {</w:t>
        <w:br/>
        <w:t xml:space="preserve">    // Navigate to main dashboard in guest mode (no authentication)</w:t>
        <w:br/>
        <w:t xml:space="preserve">    Navigator.of(context).pushReplacement(</w:t>
        <w:br/>
        <w:t xml:space="preserve">      MaterialPageRoute(builder: (context) =&gt; const MainDashboard()),</w:t>
        <w:br/>
        <w:t xml:space="preserve">    );</w:t>
        <w:br/>
        <w:t xml:space="preserve">  }</w:t>
        <w:br/>
        <w:br/>
        <w:t xml:space="preserve">  Widget _buildSignUpLink() {</w:t>
        <w:br/>
        <w:t xml:space="preserve">    return Row(</w:t>
        <w:br/>
        <w:t xml:space="preserve">      mainAxisAlignment: MainAxisAlignment.center,</w:t>
        <w:br/>
        <w:t xml:space="preserve">      children: [</w:t>
        <w:br/>
        <w:t xml:space="preserve">        Text(</w:t>
        <w:br/>
        <w:t xml:space="preserve">          AppLocalizations.of(context)!.dontHaveAnAccount,</w:t>
        <w:br/>
        <w:t xml:space="preserve">          style: GoogleFonts.inter(</w:t>
        <w:br/>
        <w:t xml:space="preserve">            fontSize: 14,</w:t>
        <w:br/>
        <w:t xml:space="preserve">            color: AppColors.textSecondary,</w:t>
        <w:br/>
        <w:t xml:space="preserve">          ),</w:t>
        <w:br/>
        <w:t xml:space="preserve">        ),</w:t>
        <w:br/>
        <w:t xml:space="preserve">        TextButton(</w:t>
        <w:br/>
        <w:t xml:space="preserve">          onPressed: () {</w:t>
        <w:br/>
        <w:t xml:space="preserve">            Navigator.of(context).push(</w:t>
        <w:br/>
        <w:t xml:space="preserve">              MaterialPageRoute(builder: (context) =&gt; const SignUpScreen()),</w:t>
        <w:br/>
        <w:t xml:space="preserve">            );</w:t>
        <w:br/>
        <w:t xml:space="preserve">          },</w:t>
        <w:br/>
        <w:t xml:space="preserve">          child: Text(</w:t>
        <w:br/>
        <w:t xml:space="preserve">            AppLocalizations.of(context)!.signUpNow,</w:t>
        <w:br/>
        <w:t xml:space="preserve">            style: GoogleFonts.inter(</w:t>
        <w:br/>
        <w:t xml:space="preserve">              fontSize: 14,</w:t>
        <w:br/>
        <w:t xml:space="preserve">              fontWeight: FontWeight.w600,</w:t>
        <w:br/>
        <w:t xml:space="preserve">              color: AppColors.primaryBlue,</w:t>
        <w:br/>
        <w:t xml:space="preserve">            ),</w:t>
        <w:br/>
        <w:t xml:space="preserve">          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_buildDemoAccountsInfo() {</w:t>
        <w:br/>
        <w:t xml:space="preserve">    return Container(</w:t>
        <w:br/>
        <w:t xml:space="preserve">      constraints: const BoxConstraints(maxWidth: 400),</w:t>
        <w:br/>
        <w:t xml:space="preserve">      padding: const EdgeInsets.all(AppConstants.paddingMedium),</w:t>
        <w:br/>
        <w:t xml:space="preserve">      decoration: BoxDecoration(</w:t>
        <w:br/>
        <w:t xml:space="preserve">        color: AppColors.grayNeutral100,</w:t>
        <w:br/>
        <w:t xml:space="preserve">        borderRadius: BorderRadius.circular(AppConstants.borderRadiusMedium),</w:t>
        <w:br/>
        <w:t xml:space="preserve">        border: Border.all(color: AppColors.grayNeutral300, width: 1),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Text(</w:t>
        <w:br/>
        <w:t xml:space="preserve">            'Demo Accounts',</w:t>
        <w:br/>
        <w:t xml:space="preserve">            style: GoogleFonts.inter(</w:t>
        <w:br/>
        <w:t xml:space="preserve">              fontSize: 16,</w:t>
        <w:br/>
        <w:t xml:space="preserve">              fontWeight: FontWeight.w600,</w:t>
        <w:br/>
        <w:t xml:space="preserve">              color: AppColors.textPrimary,</w:t>
        <w:br/>
        <w:t xml:space="preserve">            ),</w:t>
        <w:br/>
        <w:t xml:space="preserve">          ),</w:t>
        <w:br/>
        <w:br/>
        <w:t xml:space="preserve">          const SizedBox(height: AppConstants.paddingSmall),</w:t>
        <w:br/>
        <w:br/>
        <w:t xml:space="preserve">          _buildDemoAccount(</w:t>
        <w:br/>
        <w:t xml:space="preserve">            'Quản Trị Viên',</w:t>
        <w:br/>
        <w:t xml:space="preserve">            'admin@medequip.com',</w:t>
        <w:br/>
        <w:t xml:space="preserve">            'password123',</w:t>
        <w:br/>
        <w:t xml:space="preserve">          ),</w:t>
        <w:br/>
        <w:t xml:space="preserve">          _buildDemoAccount('Manager', 'manager@demo.test', 'Password1!'),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_buildDemoAccount(String role, String email, String password) {</w:t>
        <w:br/>
        <w:t xml:space="preserve">    return Padding(</w:t>
        <w:br/>
        <w:t xml:space="preserve">      padding: const EdgeInsets.symmetric(vertical: 4),</w:t>
        <w:br/>
        <w:t xml:space="preserve">      child: Row(</w:t>
        <w:br/>
        <w:t xml:space="preserve">        children: [</w:t>
        <w:br/>
        <w:t xml:space="preserve">          Container(</w:t>
        <w:br/>
        <w:t xml:space="preserve">            padding: const EdgeInsets.symmetric(horizontal: 8, vertical: 2),</w:t>
        <w:br/>
        <w:t xml:space="preserve">            decoration: BoxDecoration(</w:t>
        <w:br/>
        <w:t xml:space="preserve">              color: _getRoleColor(role).withAlpha((0.1 * 255).round()),</w:t>
        <w:br/>
        <w:t xml:space="preserve">              borderRadius: BorderRadius.circular(4),</w:t>
        <w:br/>
        <w:t xml:space="preserve">            ),</w:t>
        <w:br/>
        <w:t xml:space="preserve">            child: Text(</w:t>
        <w:br/>
        <w:t xml:space="preserve">              role,</w:t>
        <w:br/>
        <w:t xml:space="preserve">              style: GoogleFonts.inter(</w:t>
        <w:br/>
        <w:t xml:space="preserve">                fontSize: 12,</w:t>
        <w:br/>
        <w:t xml:space="preserve">                fontWeight: FontWeight.w500,</w:t>
        <w:br/>
        <w:t xml:space="preserve">                color: _getRoleColor(role),</w:t>
        <w:br/>
        <w:t xml:space="preserve">              ),</w:t>
        <w:br/>
        <w:t xml:space="preserve">            ),</w:t>
        <w:br/>
        <w:t xml:space="preserve">          ),</w:t>
        <w:br/>
        <w:t xml:space="preserve">          const SizedBox(width: AppConstants.paddingSmall),</w:t>
        <w:br/>
        <w:t xml:space="preserve">          Expanded(</w:t>
        <w:br/>
        <w:t xml:space="preserve">            child: Text(</w:t>
        <w:br/>
        <w:t xml:space="preserve">              '$email / $password',</w:t>
        <w:br/>
        <w:t xml:space="preserve">              style: GoogleFonts.inter(</w:t>
        <w:br/>
        <w:t xml:space="preserve">                fontSize: 12,</w:t>
        <w:br/>
        <w:t xml:space="preserve">                color: AppColors.textSecondary,</w:t>
        <w:br/>
        <w:t xml:space="preserve">              ),</w:t>
        <w:br/>
        <w:t xml:space="preserve">            ),</w:t>
        <w:br/>
        <w:t xml:space="preserve">          ),</w:t>
        <w:br/>
        <w:t xml:space="preserve">          IconButton(</w:t>
        <w:br/>
        <w:t xml:space="preserve">            onPressed: () =&gt; _fillDemoAccount(email, password),</w:t>
        <w:br/>
        <w:t xml:space="preserve">            icon: const Icon(</w:t>
        <w:br/>
        <w:t xml:space="preserve">              Icons.content_copy,</w:t>
        <w:br/>
        <w:t xml:space="preserve">              size: 16,</w:t>
        <w:br/>
        <w:t xml:space="preserve">              color: AppColors.textSecondary,</w:t>
        <w:br/>
        <w:t xml:space="preserve">            ),</w:t>
        <w:br/>
        <w:t xml:space="preserve">            tooltip: 'Use this account',</w:t>
        <w:br/>
        <w:t xml:space="preserve">            constraints: const BoxConstraints(minWidth: 32, minHeight: 32),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Color _getRoleColor(String role) {</w:t>
        <w:br/>
        <w:t xml:space="preserve">    switch (role.toLowerCase()) {</w:t>
        <w:br/>
        <w:t xml:space="preserve">      case 'admin':</w:t>
        <w:br/>
        <w:t xml:space="preserve">        return AppColors.errorRed;</w:t>
        <w:br/>
        <w:t xml:space="preserve">      case 'manager':</w:t>
        <w:br/>
        <w:t xml:space="preserve">        return AppColors.warningYellow;</w:t>
        <w:br/>
        <w:t xml:space="preserve">      case 'user':</w:t>
        <w:br/>
        <w:t xml:space="preserve">        return AppColors.successGreen;</w:t>
        <w:br/>
        <w:t xml:space="preserve">      default:</w:t>
        <w:br/>
        <w:t xml:space="preserve">        return AppColors.textSecondary;</w:t>
        <w:br/>
        <w:t xml:space="preserve">    }</w:t>
        <w:br/>
        <w:t xml:space="preserve">  }</w:t>
        <w:br/>
        <w:br/>
        <w:t xml:space="preserve">  void _fillDemoAccount(String email, String password) {</w:t>
        <w:br/>
        <w:t xml:space="preserve">    setState(() {</w:t>
        <w:br/>
        <w:t xml:space="preserve">      _emailController.text = email;</w:t>
        <w:br/>
        <w:t xml:space="preserve">      _passwordController.text = password;</w:t>
        <w:br/>
        <w:t xml:space="preserve">    });</w:t>
        <w:br/>
        <w:t xml:space="preserve">  }</w:t>
        <w:br/>
        <w:br/>
        <w:t xml:space="preserve">  Future&lt;void&gt; _signIn() async {</w:t>
        <w:br/>
        <w:t xml:space="preserve">    if (!_formKey.currentState!.validate()) return;</w:t>
        <w:br/>
        <w:br/>
        <w:t xml:space="preserve">    setState(() {</w:t>
        <w:br/>
        <w:t xml:space="preserve">      _isLoading = true;</w:t>
        <w:br/>
        <w:t xml:space="preserve">    });</w:t>
        <w:br/>
        <w:br/>
        <w:t xml:space="preserve">    try {</w:t>
        <w:br/>
        <w:t xml:space="preserve">      Logger.info(</w:t>
        <w:br/>
        <w:t xml:space="preserve">        'Attempting to sign in with email: ${_emailController.text.trim()}',</w:t>
        <w:br/>
        <w:t xml:space="preserve">      );</w:t>
        <w:br/>
        <w:br/>
        <w:t xml:space="preserve">      // Capture form data before async operation</w:t>
        <w:br/>
        <w:t xml:space="preserve">      final email = _emailController.text.trim();</w:t>
        <w:br/>
        <w:t xml:space="preserve">      final password = _passwordController.text;</w:t>
        <w:br/>
        <w:br/>
        <w:t xml:space="preserve">      final result = await _authService.signInWithEmail(</w:t>
        <w:br/>
        <w:t xml:space="preserve">        email: email,</w:t>
        <w:br/>
        <w:t xml:space="preserve">        password: password,</w:t>
        <w:br/>
        <w:t xml:space="preserve">      );</w:t>
        <w:br/>
        <w:br/>
        <w:t xml:space="preserve">      // ignore: use_build_context_synchronously</w:t>
        <w:br/>
        <w:t xml:space="preserve">      if (mounted) {</w:t>
        <w:br/>
        <w:t xml:space="preserve">        if (result.isSuccess) {</w:t>
        <w:br/>
        <w:t xml:space="preserve">          Logger.info('Sign in successful, navigating to dashboard');</w:t>
        <w:br/>
        <w:br/>
        <w:t xml:space="preserve">          // Check if user needs to change password</w:t>
        <w:br/>
        <w:t xml:space="preserve">          if (result.user?.needsPasswordChange == true) {</w:t>
        <w:br/>
        <w:t xml:space="preserve">            Logger.info('User needs to change password');</w:t>
        <w:br/>
        <w:t xml:space="preserve">            _showChangePasswordDialog();</w:t>
        <w:br/>
        <w:t xml:space="preserve">          } else {</w:t>
        <w:br/>
        <w:t xml:space="preserve">            Navigator.of(context).pushReplacement(</w:t>
        <w:br/>
        <w:t xml:space="preserve">              MaterialPageRoute(builder: (context) =&gt; const MainDashboard()),</w:t>
        <w:br/>
        <w:t xml:space="preserve">            );</w:t>
        <w:br/>
        <w:t xml:space="preserve">          }</w:t>
        <w:br/>
        <w:t xml:space="preserve">        } else {</w:t>
        <w:br/>
        <w:t xml:space="preserve">          Logger.warn('Sign in failed: ${result.errorMessage}');</w:t>
        <w:br/>
        <w:t xml:space="preserve">          _showErrorDialog(result.errorMessage ?? AppConstants.errorAuth);</w:t>
        <w:br/>
        <w:t xml:space="preserve">        }</w:t>
        <w:br/>
        <w:t xml:space="preserve">      }</w:t>
        <w:br/>
        <w:t xml:space="preserve">    } catch (e) {</w:t>
        <w:br/>
        <w:t xml:space="preserve">      Logger.error('Exception during sign in: $e', e);</w:t>
        <w:br/>
        <w:t xml:space="preserve">      // ignore: use_build_context_synchronously</w:t>
        <w:br/>
        <w:t xml:space="preserve">      if (mounted) {</w:t>
        <w:br/>
        <w:t xml:space="preserve">        _showErrorDialog('Sign in error: $e');</w:t>
        <w:br/>
        <w:t xml:space="preserve">      }</w:t>
        <w:br/>
        <w:t xml:space="preserve">    } finally {</w:t>
        <w:br/>
        <w:t xml:space="preserve">      if (mounted) {</w:t>
        <w:br/>
        <w:t xml:space="preserve">        setState(() {</w:t>
        <w:br/>
        <w:t xml:space="preserve">          _isLoading = false;</w:t>
        <w:br/>
        <w:t xml:space="preserve">        });</w:t>
        <w:br/>
        <w:t xml:space="preserve">      }</w:t>
        <w:br/>
        <w:t xml:space="preserve">    }</w:t>
        <w:br/>
        <w:t xml:space="preserve">  }</w:t>
        <w:br/>
        <w:br/>
        <w:t xml:space="preserve">  // No sign-up navigation; accounts are admin-provisioned.</w:t>
        <w:br/>
        <w:br/>
        <w:t xml:space="preserve">  void _showChangePasswordDialog() {</w:t>
        <w:br/>
        <w:t xml:space="preserve">    final newPasswordController = TextEditingController();</w:t>
        <w:br/>
        <w:t xml:space="preserve">    final confirmPasswordController = TextEditingController();</w:t>
        <w:br/>
        <w:t xml:space="preserve">    bool obscureNewPassword = true;</w:t>
        <w:br/>
        <w:t xml:space="preserve">    bool obscureConfirmPassword = true;</w:t>
        <w:br/>
        <w:t xml:space="preserve">    bool isChangingPassword = false;</w:t>
        <w:br/>
        <w:br/>
        <w:t xml:space="preserve">    showDialog(</w:t>
        <w:br/>
        <w:t xml:space="preserve">      context: context,</w:t>
        <w:br/>
        <w:t xml:space="preserve">      barrierDismissible: false, // User must change password</w:t>
        <w:br/>
        <w:t xml:space="preserve">      builder: (dialogContext) =&gt; StatefulBuilder(</w:t>
        <w:br/>
        <w:t xml:space="preserve">        builder: (context, setState) =&gt; AlertDialog(</w:t>
        <w:br/>
        <w:t xml:space="preserve">          title: Text(</w:t>
        <w:br/>
        <w:t xml:space="preserve">            AppLocalizations.of(context)!.changePassword,</w:t>
        <w:br/>
        <w:t xml:space="preserve">            style: GoogleFonts.inter(fontWeight: FontWeight.w600),</w:t>
        <w:br/>
        <w:t xml:space="preserve">          ),</w:t>
        <w:br/>
        <w:t xml:space="preserve">          content: SingleChildScrollView(</w:t>
        <w:br/>
        <w:t xml:space="preserve">            child: Column(</w:t>
        <w:br/>
        <w:t xml:space="preserve">              mainAxisSize: MainAxisSize.min,</w:t>
        <w:br/>
        <w:t xml:space="preserve">              children: [</w:t>
        <w:br/>
        <w:t xml:space="preserve">                Text(</w:t>
        <w:br/>
        <w:t xml:space="preserve">                  AppLocalizations.of(context)!.youNeedToChangeDefaultPassword,</w:t>
        <w:br/>
        <w:t xml:space="preserve">                  style: GoogleFonts.inter(fontSize: 14),</w:t>
        <w:br/>
        <w:t xml:space="preserve">                ),</w:t>
        <w:br/>
        <w:t xml:space="preserve">                const SizedBox(height: AppConstants.paddingMedium),</w:t>
        <w:br/>
        <w:t xml:space="preserve">                TextFormField(</w:t>
        <w:br/>
        <w:t xml:space="preserve">                  controller: newPasswordController,</w:t>
        <w:br/>
        <w:t xml:space="preserve">                  obscureText: obscureNewPassword,</w:t>
        <w:br/>
        <w:t xml:space="preserve">                  decoration: InputDecoration(</w:t>
        <w:br/>
        <w:t xml:space="preserve">                    filled: true,</w:t>
        <w:br/>
        <w:t xml:space="preserve">                    fillColor: Colors.white,</w:t>
        <w:br/>
        <w:t xml:space="preserve">                    labelText: AppLocalizations.of(context)!.newPassword,</w:t>
        <w:br/>
        <w:t xml:space="preserve">                    prefixIcon: Icon(</w:t>
        <w:br/>
        <w:t xml:space="preserve">                      Icons.lock_outlined,</w:t>
        <w:br/>
        <w:t xml:space="preserve">                      color: AppColors.textSecondary,</w:t>
        <w:br/>
        <w:t xml:space="preserve">                    ),</w:t>
        <w:br/>
        <w:t xml:space="preserve">                    suffixIcon: IconButton(</w:t>
        <w:br/>
        <w:t xml:space="preserve">                      onPressed: () {</w:t>
        <w:br/>
        <w:t xml:space="preserve">                        setState(() {</w:t>
        <w:br/>
        <w:t xml:space="preserve">                          obscureNewPassword = !obscureNewPassword;</w:t>
        <w:br/>
        <w:t xml:space="preserve">                        });</w:t>
        <w:br/>
        <w:t xml:space="preserve">                      },</w:t>
        <w:br/>
        <w:t xml:space="preserve">                      icon: Icon(</w:t>
        <w:br/>
        <w:t xml:space="preserve">                        obscureNewPassword</w:t>
        <w:br/>
        <w:t xml:space="preserve">                            ? Icons.visibility</w:t>
        <w:br/>
        <w:t xml:space="preserve">                            : Icons.visibility_off,</w:t>
        <w:br/>
        <w:t xml:space="preserve">                        color: AppColors.textSecondary,</w:t>
        <w:br/>
        <w:t xml:space="preserve">                      ),</w:t>
        <w:br/>
        <w:t xml:space="preserve">                    ),</w:t>
        <w:br/>
        <w:t xml:space="preserve">                    border: OutlineInputBorder(</w:t>
        <w:br/>
        <w:t xml:space="preserve">                      borderRadius: BorderRadius.circular(</w:t>
        <w:br/>
        <w:t xml:space="preserve">                        AppConstants.borderRadiusMedium,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  const SizedBox(height: AppConstants.paddingMedium),</w:t>
        <w:br/>
        <w:t xml:space="preserve">                TextFormField(</w:t>
        <w:br/>
        <w:t xml:space="preserve">                  controller: confirmPasswordController,</w:t>
        <w:br/>
        <w:t xml:space="preserve">                  obscureText: obscureConfirmPassword,</w:t>
        <w:br/>
        <w:t xml:space="preserve">                  decoration: InputDecoration(</w:t>
        <w:br/>
        <w:t xml:space="preserve">                    filled: true,</w:t>
        <w:br/>
        <w:t xml:space="preserve">                    fillColor: Colors.white,</w:t>
        <w:br/>
        <w:t xml:space="preserve">                    labelText: AppLocalizations.of(context)!.confirmPassword,</w:t>
        <w:br/>
        <w:t xml:space="preserve">                    prefixIcon: Icon(</w:t>
        <w:br/>
        <w:t xml:space="preserve">                      Icons.lock_outlined,</w:t>
        <w:br/>
        <w:t xml:space="preserve">                      color: AppColors.textSecondary,</w:t>
        <w:br/>
        <w:t xml:space="preserve">                    ),</w:t>
        <w:br/>
        <w:t xml:space="preserve">                    suffixIcon: IconButton(</w:t>
        <w:br/>
        <w:t xml:space="preserve">                      onPressed: () {</w:t>
        <w:br/>
        <w:t xml:space="preserve">                        setState(() {</w:t>
        <w:br/>
        <w:t xml:space="preserve">                          obscureConfirmPassword = !obscureConfirmPassword;</w:t>
        <w:br/>
        <w:t xml:space="preserve">                        });</w:t>
        <w:br/>
        <w:t xml:space="preserve">                      },</w:t>
        <w:br/>
        <w:t xml:space="preserve">                      icon: Icon(</w:t>
        <w:br/>
        <w:t xml:space="preserve">                        obscureConfirmPassword</w:t>
        <w:br/>
        <w:t xml:space="preserve">                            ? Icons.visibility</w:t>
        <w:br/>
        <w:t xml:space="preserve">                            : Icons.visibility_off,</w:t>
        <w:br/>
        <w:t xml:space="preserve">                        color: AppColors.textSecondary,</w:t>
        <w:br/>
        <w:t xml:space="preserve">                      ),</w:t>
        <w:br/>
        <w:t xml:space="preserve">                    ),</w:t>
        <w:br/>
        <w:t xml:space="preserve">                    border: OutlineInputBorder(</w:t>
        <w:br/>
        <w:t xml:space="preserve">                      borderRadius: BorderRadius.circular(</w:t>
        <w:br/>
        <w:t xml:space="preserve">                        AppConstants.borderRadiusMedium,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  actions: [</w:t>
        <w:br/>
        <w:t xml:space="preserve">            TextButton(</w:t>
        <w:br/>
        <w:t xml:space="preserve">              onPressed: isChangingPassword</w:t>
        <w:br/>
        <w:t xml:space="preserve">                  ? null</w:t>
        <w:br/>
        <w:t xml:space="preserve">                  : () async {</w:t>
        <w:br/>
        <w:t xml:space="preserve">                      // Validate passwords</w:t>
        <w:br/>
        <w:t xml:space="preserve">                      if (newPasswordController.text.isEmpty) {</w:t>
        <w:br/>
        <w:t xml:space="preserve">                        ScaffoldMessenger.of(dialogContext).showSnackBar(</w:t>
        <w:br/>
        <w:t xml:space="preserve">                          SnackBar(content: Text(AppLocalizations.of(context)!.pleaseEnterNewPassword)),</w:t>
        <w:br/>
        <w:t xml:space="preserve">                        );</w:t>
        <w:br/>
        <w:t xml:space="preserve">                        return;</w:t>
        <w:br/>
        <w:t xml:space="preserve">                      }</w:t>
        <w:br/>
        <w:t xml:space="preserve">                      if (newPasswordController.text.length &lt;</w:t>
        <w:br/>
        <w:t xml:space="preserve">                          AppConstants.minPasswordLength) {</w:t>
        <w:br/>
        <w:t xml:space="preserve">                        ScaffoldMessenger.of(dialogContext).showSnackBar(</w:t>
        <w:br/>
        <w:t xml:space="preserve">                          SnackBar(</w:t>
        <w:br/>
        <w:t xml:space="preserve">                            content: Text(</w:t>
        <w:br/>
        <w:t xml:space="preserve">                              AppLocalizations.of(context)!.passwordMustBeAtLeast(AppConstants.minPasswordLength),</w:t>
        <w:br/>
        <w:t xml:space="preserve">                            ),</w:t>
        <w:br/>
        <w:t xml:space="preserve">                          ),</w:t>
        <w:br/>
        <w:t xml:space="preserve">                        );</w:t>
        <w:br/>
        <w:t xml:space="preserve">                        return;</w:t>
        <w:br/>
        <w:t xml:space="preserve">                      }</w:t>
        <w:br/>
        <w:t xml:space="preserve">                      if (newPasswordController.text !=</w:t>
        <w:br/>
        <w:t xml:space="preserve">                          confirmPasswordController.text) {</w:t>
        <w:br/>
        <w:t xml:space="preserve">                        ScaffoldMessenger.of(dialogContext).showSnackBar(</w:t>
        <w:br/>
        <w:t xml:space="preserve">                          SnackBar(content: Text(AppLocalizations.of(context)!.passwordsDoNotMatch)),</w:t>
        <w:br/>
        <w:t xml:space="preserve">                        );</w:t>
        <w:br/>
        <w:t xml:space="preserve">                        return;</w:t>
        <w:br/>
        <w:t xml:space="preserve">                      }</w:t>
        <w:br/>
        <w:br/>
        <w:t xml:space="preserve">                      setState(() {</w:t>
        <w:br/>
        <w:t xml:space="preserve">                        isChangingPassword = true;</w:t>
        <w:br/>
        <w:t xml:space="preserve">                      });</w:t>
        <w:br/>
        <w:br/>
        <w:t xml:space="preserve">                      try {</w:t>
        <w:br/>
        <w:t xml:space="preserve">                        // Update password in Supabase</w:t>
        <w:br/>
        <w:t xml:space="preserve">                        await _authService.updatePassword(</w:t>
        <w:br/>
        <w:t xml:space="preserve">                          newPasswordController.text,</w:t>
        <w:br/>
        <w:t xml:space="preserve">                        );</w:t>
        <w:br/>
        <w:br/>
        <w:t xml:space="preserve">                        // Update needs_password_change flag in database</w:t>
        <w:br/>
        <w:t xml:space="preserve">                        final currentUser = _authService.currentUser;</w:t>
        <w:br/>
        <w:t xml:space="preserve">                        if (currentUser != null) {</w:t>
        <w:br/>
        <w:t xml:space="preserve">                          await _authService.updateNeedsPasswordChange(false);</w:t>
        <w:br/>
        <w:t xml:space="preserve">                        }</w:t>
        <w:br/>
        <w:br/>
        <w:t xml:space="preserve">                        // ignore: use_build_context_synchronously</w:t>
        <w:br/>
        <w:t xml:space="preserve">                        if (!context.mounted) return;</w:t>
        <w:br/>
        <w:t xml:space="preserve">                        Navigator.of(dialogContext).pop();</w:t>
        <w:br/>
        <w:t xml:space="preserve">                        Navigator.of(context).pushReplacement(</w:t>
        <w:br/>
        <w:t xml:space="preserve">                          MaterialPageRoute(</w:t>
        <w:br/>
        <w:t xml:space="preserve">                            builder: (context) =&gt; const MainDashboard(),</w:t>
        <w:br/>
        <w:t xml:space="preserve">                          ),</w:t>
        <w:br/>
        <w:t xml:space="preserve">                        );</w:t>
        <w:br/>
        <w:t xml:space="preserve">                      } catch (e) {</w:t>
        <w:br/>
        <w:t xml:space="preserve">                        Logger.error('Failed to change password: $e');</w:t>
        <w:br/>
        <w:t xml:space="preserve">                        // ignore: use_build_context_synchronously</w:t>
        <w:br/>
        <w:t xml:space="preserve">                        if (!context.mounted) return;</w:t>
        <w:br/>
        <w:t xml:space="preserve">                        ScaffoldMessenger.of(</w:t>
        <w:br/>
        <w:t xml:space="preserve">                          dialogContext,</w:t>
        <w:br/>
        <w:t xml:space="preserve">                        ).showSnackBar(SnackBar(content: Text('Lỗi: $e')));</w:t>
        <w:br/>
        <w:t xml:space="preserve">                      } finally {</w:t>
        <w:br/>
        <w:t xml:space="preserve">                        if (mounted) {</w:t>
        <w:br/>
        <w:t xml:space="preserve">                          setState(() {</w:t>
        <w:br/>
        <w:t xml:space="preserve">                            isChangingPassword = false;</w:t>
        <w:br/>
        <w:t xml:space="preserve">                          });</w:t>
        <w:br/>
        <w:t xml:space="preserve">                        }</w:t>
        <w:br/>
        <w:t xml:space="preserve">                      }</w:t>
        <w:br/>
        <w:t xml:space="preserve">                    },</w:t>
        <w:br/>
        <w:t xml:space="preserve">              child: isChangingPassword</w:t>
        <w:br/>
        <w:t xml:space="preserve">                  ? SizedBox(</w:t>
        <w:br/>
        <w:t xml:space="preserve">                      height: 20,</w:t>
        <w:br/>
        <w:t xml:space="preserve">                      width: 20,</w:t>
        <w:br/>
        <w:t xml:space="preserve">                      child: CircularProgressIndicator(strokeWidth: 2),</w:t>
        <w:br/>
        <w:t xml:space="preserve">                    )</w:t>
        <w:br/>
        <w:t xml:space="preserve">                  : Text(</w:t>
        <w:br/>
        <w:t xml:space="preserve">                      AppLocalizations.of(context)!.confirm,</w:t>
        <w:br/>
        <w:t xml:space="preserve">                      style: GoogleFonts.inter(</w:t>
        <w:br/>
        <w:t xml:space="preserve">                        fontWeight: FontWeight.w600,</w:t>
        <w:br/>
        <w:t xml:space="preserve">                        color: AppColors.primaryBlue,</w:t>
        <w:br/>
        <w:t xml:space="preserve">                      ),</w:t>
        <w:br/>
        <w:t xml:space="preserve">      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void _showForgotPasswordDialog() {</w:t>
        <w:br/>
        <w:t xml:space="preserve">    final emailController = TextEditingController();</w:t>
        <w:br/>
        <w:t xml:space="preserve">    final currentContext = context; // Store context reference</w:t>
        <w:br/>
        <w:br/>
        <w:t xml:space="preserve">    showDialog(</w:t>
        <w:br/>
        <w:t xml:space="preserve">      context: currentContext,</w:t>
        <w:br/>
        <w:t xml:space="preserve">      builder: (dialogContext) =&gt; AlertDialog(</w:t>
        <w:br/>
        <w:t xml:space="preserve">        title: Text(</w:t>
        <w:br/>
        <w:t xml:space="preserve">          AppLocalizations.of(context)!.resetPassword,</w:t>
        <w:br/>
        <w:t xml:space="preserve">          style: GoogleFonts.inter(fontWeight: FontWeight.w600),</w:t>
        <w:br/>
        <w:t xml:space="preserve">        ),</w:t>
        <w:br/>
        <w:t xml:space="preserve">        content: Column(</w:t>
        <w:br/>
        <w:t xml:space="preserve">          mainAxisSize: MainAxisSize.min,</w:t>
        <w:br/>
        <w:t xml:space="preserve">          children: [</w:t>
        <w:br/>
        <w:t xml:space="preserve">            Text(</w:t>
        <w:br/>
        <w:t xml:space="preserve">              AppLocalizations.of(context)!.enterEmailForReset,</w:t>
        <w:br/>
        <w:t xml:space="preserve">              style: GoogleFonts.inter(fontSize: 14),</w:t>
        <w:br/>
        <w:t xml:space="preserve">            ),</w:t>
        <w:br/>
        <w:t xml:space="preserve">            const SizedBox(height: AppConstants.paddingMedium),</w:t>
        <w:br/>
        <w:t xml:space="preserve">            TextFormField(</w:t>
        <w:br/>
        <w:t xml:space="preserve">              controller: emailController,</w:t>
        <w:br/>
        <w:t xml:space="preserve">              keyboardType: TextInputType.emailAddress,</w:t>
        <w:br/>
        <w:t xml:space="preserve">              decoration: InputDecoration(</w:t>
        <w:br/>
        <w:t xml:space="preserve">                filled: true,</w:t>
        <w:br/>
        <w:t xml:space="preserve">                fillColor: Colors.white,</w:t>
        <w:br/>
        <w:t xml:space="preserve">                labelText: AppLocalizations.of(context)!.emailAddress,</w:t>
        <w:br/>
        <w:t xml:space="preserve">                border: const OutlineInputBorder(),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  actions: [</w:t>
        <w:br/>
        <w:t xml:space="preserve">          TextButton(</w:t>
        <w:br/>
        <w:t xml:space="preserve">            onPressed: () =&gt; Navigator.of(dialogContext).pop(),</w:t>
        <w:br/>
        <w:t xml:space="preserve">            child: Text(AppLocalizations.of(context)!.cancel),</w:t>
        <w:br/>
        <w:t xml:space="preserve">          ),</w:t>
        <w:br/>
        <w:t xml:space="preserve">          ElevatedButton(</w:t>
        <w:br/>
        <w:t xml:space="preserve">            onPressed: () {</w:t>
        <w:br/>
        <w:t xml:space="preserve">              if (emailController.text.isNotEmpty) {</w:t>
        <w:br/>
        <w:t xml:space="preserve">                // Capture email before async operation</w:t>
        <w:br/>
        <w:t xml:space="preserve">                final email = emailController.text.trim();</w:t>
        <w:br/>
        <w:br/>
        <w:t xml:space="preserve">                // Close dialog first before async operation</w:t>
        <w:br/>
        <w:t xml:space="preserve">                Navigator.of(dialogContext).pop();</w:t>
        <w:br/>
        <w:br/>
        <w:t xml:space="preserve">                // Then perform async operation without BuildContext concern</w:t>
        <w:br/>
        <w:t xml:space="preserve">                _authService.resetPassword(email).then((_) {</w:t>
        <w:br/>
        <w:t xml:space="preserve">                  if (mounted) {</w:t>
        <w:br/>
        <w:t xml:space="preserve">                    ScaffoldMessenger.of(context).showSnackBar(</w:t>
        <w:br/>
        <w:t xml:space="preserve">                      SnackBar(</w:t>
        <w:br/>
        <w:t xml:space="preserve">                        content: Text(</w:t>
        <w:br/>
        <w:t xml:space="preserve">                          AppLocalizations.of(context)!.resetLinkSent,</w:t>
        <w:br/>
        <w:t xml:space="preserve">                        ),</w:t>
        <w:br/>
        <w:t xml:space="preserve">                        backgroundColor: AppColors.successGreen,</w:t>
        <w:br/>
        <w:t xml:space="preserve">                      ),</w:t>
        <w:br/>
        <w:t xml:space="preserve">                    );</w:t>
        <w:br/>
        <w:t xml:space="preserve">                  }</w:t>
        <w:br/>
        <w:t xml:space="preserve">                });</w:t>
        <w:br/>
        <w:t xml:space="preserve">              }</w:t>
        <w:br/>
        <w:t xml:space="preserve">            },</w:t>
        <w:br/>
        <w:t xml:space="preserve">            child: Text(AppLocalizations.of(context)!.sendLink),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// ignore: use_build_context_synchronously</w:t>
        <w:br/>
        <w:t xml:space="preserve">  void _showErrorDialog(String message) {</w:t>
        <w:br/>
        <w:t xml:space="preserve">    // Use a local context reference that won't be used across async gaps</w:t>
        <w:br/>
        <w:t xml:space="preserve">    final currentContext = context;</w:t>
        <w:br/>
        <w:br/>
        <w:t xml:space="preserve">    showDialog(</w:t>
        <w:br/>
        <w:t xml:space="preserve">      context: currentContext,</w:t>
        <w:br/>
        <w:t xml:space="preserve">      builder: (dialogContext) =&gt; AlertDialog(</w:t>
        <w:br/>
        <w:t xml:space="preserve">        title: Text(</w:t>
        <w:br/>
        <w:t xml:space="preserve">          AppLocalizations.of(context)!.signInFailed,</w:t>
        <w:br/>
        <w:t xml:space="preserve">          style: GoogleFonts.inter(fontWeight: FontWeight.w600),</w:t>
        <w:br/>
        <w:t xml:space="preserve">        ),</w:t>
        <w:br/>
        <w:t xml:space="preserve">        content: Text(message, style: GoogleFonts.inter(fontSize: 14)),</w:t>
        <w:br/>
        <w:t xml:space="preserve">        actions: [</w:t>
        <w:br/>
        <w:t xml:space="preserve">          TextButton(</w:t>
        <w:br/>
        <w:t xml:space="preserve">            onPressed: () =&gt; Navigator.of(dialogContext).pop(),</w:t>
        <w:br/>
        <w:t xml:space="preserve">            child: Text(AppLocalizations.of(context)!.agree),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