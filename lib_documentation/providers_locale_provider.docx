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providers/locale_provider.dart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Provider quản lý trạng thái để xử lý thay đổi ngôn ngữ/locale của ứng dụng.</w:t>
        <w:br/>
        <w:br/>
        <w:t>CÁC CHỨC NĂNG CHÍNH:</w:t>
        <w:br/>
        <w:t>- Quản lý trạng thái locale hiện tại</w:t>
        <w:br/>
        <w:t>- Lưu trữ tùy chọn ngôn ngữ</w:t>
        <w:br/>
        <w:t>- Thông báo cho các widget khi locale thay đổi</w:t>
        <w:br/>
        <w:t>- Tích hợp với cài đặt người dùng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'package:flutter/material.dart';</w:t>
        <w:br/>
        <w:t>import '../models/user_settings.dart';</w:t>
        <w:br/>
        <w:t>import '../services/auth_service.dart';</w:t>
        <w:br/>
        <w:t>import '../services/user_settings_service.dart';</w:t>
        <w:br/>
        <w:br/>
        <w:t>class LocaleProvider extends ChangeNotifier {</w:t>
        <w:br/>
        <w:t xml:space="preserve">  Locale _locale = const Locale('vi'); // Default to Vietnamese</w:t>
        <w:br/>
        <w:t xml:space="preserve">  final UserSettingsService _settingsService = UserSettingsService();</w:t>
        <w:br/>
        <w:t xml:space="preserve">  final AuthService _authService = AuthService();</w:t>
        <w:br/>
        <w:br/>
        <w:t xml:space="preserve">  Locale get locale =&gt; _locale;</w:t>
        <w:br/>
        <w:br/>
        <w:t xml:space="preserve">  /// Initialize locale from user settings</w:t>
        <w:br/>
        <w:t xml:space="preserve">  Future&lt;void&gt; initializeLocale() async {</w:t>
        <w:br/>
        <w:t xml:space="preserve">    try {</w:t>
        <w:br/>
        <w:t xml:space="preserve">      final currentUser = _authService.currentUser;</w:t>
        <w:br/>
        <w:t xml:space="preserve">      if (currentUser != null) {</w:t>
        <w:br/>
        <w:t xml:space="preserve">        final settings = await _settingsService.getUserSettings(currentUser.id);</w:t>
        <w:br/>
        <w:t xml:space="preserve">        // Convert 'vn' to 'vi' for Locale (UserSettings uses 'vn', Locale uses 'vi')</w:t>
        <w:br/>
        <w:t xml:space="preserve">        final languageCode = settings.language == UserSettings.languageEnglish</w:t>
        <w:br/>
        <w:t xml:space="preserve">            ? 'en'</w:t>
        <w:br/>
        <w:t xml:space="preserve">            : 'vi';</w:t>
        <w:br/>
        <w:t xml:space="preserve">        _locale = Locale(languageCode);</w:t>
        <w:br/>
        <w:t xml:space="preserve">        notifyListeners();</w:t>
        <w:br/>
        <w:t xml:space="preserve">      }</w:t>
        <w:br/>
        <w:t xml:space="preserve">    } catch (e) {</w:t>
        <w:br/>
        <w:t xml:space="preserve">      // If there's an error, keep default locale</w:t>
        <w:br/>
        <w:t xml:space="preserve">      debugPrint('Error loading locale: $e');</w:t>
        <w:br/>
        <w:t xml:space="preserve">    }</w:t>
        <w:br/>
        <w:t xml:space="preserve">  }</w:t>
        <w:br/>
        <w:br/>
        <w:t xml:space="preserve">  /// Change locale and save to user settings</w:t>
        <w:br/>
        <w:t xml:space="preserve">  Future&lt;void&gt; setLocale(Locale locale) async {</w:t>
        <w:br/>
        <w:t xml:space="preserve">    if (_locale == locale) return;</w:t>
        <w:br/>
        <w:br/>
        <w:t xml:space="preserve">    _locale = locale;</w:t>
        <w:br/>
        <w:t xml:space="preserve">    notifyListeners();</w:t>
        <w:br/>
        <w:br/>
        <w:t xml:space="preserve">    // Save to user settings if authenticated</w:t>
        <w:br/>
        <w:t xml:space="preserve">    try {</w:t>
        <w:br/>
        <w:t xml:space="preserve">      final currentUser = _authService.currentUser;</w:t>
        <w:br/>
        <w:t xml:space="preserve">      if (currentUser != null) {</w:t>
        <w:br/>
        <w:t xml:space="preserve">        final language = locale.languageCode == 'en'</w:t>
        <w:br/>
        <w:t xml:space="preserve">            ? UserSettings.languageEnglish</w:t>
        <w:br/>
        <w:t xml:space="preserve">            : UserSettings.languageVietnamese;</w:t>
        <w:br/>
        <w:t xml:space="preserve">        await _settingsService.updateLanguage(currentUser.id, language);</w:t>
        <w:br/>
        <w:t xml:space="preserve">      }</w:t>
        <w:br/>
        <w:t xml:space="preserve">    } catch (e) {</w:t>
        <w:br/>
        <w:t xml:space="preserve">      debugPrint('Error saving locale: $e');</w:t>
        <w:br/>
        <w:t xml:space="preserve">    }</w:t>
        <w:br/>
        <w:t xml:space="preserve">  }</w:t>
        <w:br/>
        <w:br/>
        <w:t xml:space="preserve">  /// Quick method to toggle between English and Vietnamese</w:t>
        <w:br/>
        <w:t xml:space="preserve">  Future&lt;void&gt; toggleLocale() async {</w:t>
        <w:br/>
        <w:t xml:space="preserve">    final newLocale = _locale.languageCode == 'vi'</w:t>
        <w:br/>
        <w:t xml:space="preserve">        ? const Locale('en')</w:t>
        <w:br/>
        <w:t xml:space="preserve">        : const Locale('vi');</w:t>
        <w:br/>
        <w:t xml:space="preserve">    await setLocale(newLocale);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