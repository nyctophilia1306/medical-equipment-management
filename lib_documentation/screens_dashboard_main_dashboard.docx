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screens/dashboard/main_dashboard.dart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dashboard chính với ngăn kéo điều hướng và các tùy chọn menu dựa trên vai trò.</w:t>
        <w:br/>
        <w:br/>
        <w:t>CÁC CHỨC NĂNG CHÍNH:</w:t>
        <w:br/>
        <w:t>- Cung cấp cấu trúc điều hướng chính</w:t>
        <w:br/>
        <w:t>- Hiển thị các tùy chọn khác nhau dựa trên vai trò người dùng</w:t>
        <w:br/>
        <w:t>- Hiển thị các chỉ số và thống kê chính</w:t>
        <w:br/>
        <w:t>- Cho phép truy cập nhanh vào các chức năng phổ biến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'../../l10n/app_localizations.dart';</w:t>
        <w:br/>
        <w:t>import '../../services/auth_service.dart';</w:t>
        <w:br/>
        <w:t>import '../../models/user.dart' as app_user;</w:t>
        <w:br/>
        <w:t>import '../equipment/equipment_catalog_screen.dart';</w:t>
        <w:br/>
        <w:t>import '../borrow/borrow_management_screen.dart';</w:t>
        <w:br/>
        <w:t>import '../admin/admin_dashboard_screen.dart';</w:t>
        <w:br/>
        <w:t>import '../settings/settings_screen.dart';</w:t>
        <w:br/>
        <w:t>import '../auth/sign_in_screen.dart';</w:t>
        <w:br/>
        <w:br/>
        <w:t>class MainDashboard extends StatefulWidget {</w:t>
        <w:br/>
        <w:t xml:space="preserve">  const MainDashboard({super.key});</w:t>
        <w:br/>
        <w:br/>
        <w:t xml:space="preserve">  @override</w:t>
        <w:br/>
        <w:t xml:space="preserve">  State&lt;MainDashboard&gt; createState() =&gt; _MainDashboardState();</w:t>
        <w:br/>
        <w:t>}</w:t>
        <w:br/>
        <w:br/>
        <w:t>class _MainDashboardState extends State&lt;MainDashboard&gt; {</w:t>
        <w:br/>
        <w:t xml:space="preserve">  final AuthService _authService = AuthService();</w:t>
        <w:br/>
        <w:t xml:space="preserve">  int _selectedIndex = 0;</w:t>
        <w:br/>
        <w:br/>
        <w:t xml:space="preserve">  app_user.User? get currentUser =&gt; _authService.currentUser;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// No redirect for guests; dashboard is publicly accessible for search.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// Dashboard remains visible for guests; features adapt by role.</w:t>
        <w:br/>
        <w:br/>
        <w:t xml:space="preserve">    return Scaffold(</w:t>
        <w:br/>
        <w:t xml:space="preserve">      backgroundColor: AppColors.backgroundGray,</w:t>
        <w:br/>
        <w:t xml:space="preserve">      body: Row(</w:t>
        <w:br/>
        <w:t xml:space="preserve">        children: [</w:t>
        <w:br/>
        <w:t xml:space="preserve">          // Sidebar Navigation</w:t>
        <w:br/>
        <w:t xml:space="preserve">          _buildSidebar(),</w:t>
        <w:br/>
        <w:br/>
        <w:t xml:space="preserve">          // Main Content</w:t>
        <w:br/>
        <w:t xml:space="preserve">          Expanded(child: _buildMainContent()),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_buildSidebar() {</w:t>
        <w:br/>
        <w:t xml:space="preserve">    return Container(</w:t>
        <w:br/>
        <w:t xml:space="preserve">      width: 280,</w:t>
        <w:br/>
        <w:t xml:space="preserve">      decoration: const BoxDecoration(</w:t>
        <w:br/>
        <w:t xml:space="preserve">        color: AppColors.backgroundWhite,</w:t>
        <w:br/>
        <w:t xml:space="preserve">        boxShadow: [</w:t>
        <w:br/>
        <w:t xml:space="preserve">          BoxShadow(</w:t>
        <w:br/>
        <w:t xml:space="preserve">            color: AppColors.shadowLight,</w:t>
        <w:br/>
        <w:t xml:space="preserve">            blurRadius: 10,</w:t>
        <w:br/>
        <w:t xml:space="preserve">            offset: Offset(2, 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// Header</w:t>
        <w:br/>
        <w:t xml:space="preserve">          _buildSidebarHeader(),</w:t>
        <w:br/>
        <w:br/>
        <w:t xml:space="preserve">          // Navigation Items</w:t>
        <w:br/>
        <w:t xml:space="preserve">          Expanded(child: _buildNavigationItems()),</w:t>
        <w:br/>
        <w:br/>
        <w:t xml:space="preserve">          // User Profile &amp; Sign Out</w:t>
        <w:br/>
        <w:t xml:space="preserve">          _buildUserProfile(),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_buildSidebarHeader() {</w:t>
        <w:br/>
        <w:t xml:space="preserve">    return Container(</w:t>
        <w:br/>
        <w:t xml:space="preserve">      padding: const EdgeInsets.all(AppConstants.paddingLarge),</w:t>
        <w:br/>
        <w:t xml:space="preserve">      decoration: const BoxDecoration(gradient: AppColors.primaryGradient),</w:t>
        <w:br/>
        <w:t xml:space="preserve">      child: Row(</w:t>
        <w:br/>
        <w:t xml:space="preserve">        children: [</w:t>
        <w:br/>
        <w:t xml:space="preserve">          Container(</w:t>
        <w:br/>
        <w:t xml:space="preserve">            constraints: const BoxConstraints(maxWidth: 48, maxHeight: 56),</w:t>
        <w:br/>
        <w:t xml:space="preserve">            decoration: BoxDecoration(</w:t>
        <w:br/>
        <w:t xml:space="preserve">              color: Colors.white,</w:t>
        <w:br/>
        <w:t xml:space="preserve">              borderRadius: BorderRadius.circular(</w:t>
        <w:br/>
        <w:t xml:space="preserve">                AppConstants.borderRadiusMedium,</w:t>
        <w:br/>
        <w:t xml:space="preserve">              ),</w:t>
        <w:br/>
        <w:t xml:space="preserve">            ),</w:t>
        <w:br/>
        <w:t xml:space="preserve">            child: ClipRRect(</w:t>
        <w:br/>
        <w:t xml:space="preserve">              borderRadius: BorderRadius.circular(</w:t>
        <w:br/>
        <w:t xml:space="preserve">                AppConstants.borderRadiusMedium,</w:t>
        <w:br/>
        <w:t xml:space="preserve">              ),</w:t>
        <w:br/>
        <w:t xml:space="preserve">              child: Padding(</w:t>
        <w:br/>
        <w:t xml:space="preserve">                padding: const EdgeInsets.all(6),</w:t>
        <w:br/>
        <w:t xml:space="preserve">                child: Image.network(</w:t>
        <w:br/>
        <w:t xml:space="preserve">                  'https://aowxsljcxqfkrsvikmzf.supabase.co/storage/v1/object/public/equiqment_image/hcmute-logo.png',</w:t>
        <w:br/>
        <w:t xml:space="preserve">                  fit: BoxFit.contain,</w:t>
        <w:br/>
        <w:t xml:space="preserve">                  width: 36,</w:t>
        <w:br/>
        <w:t xml:space="preserve">                  height: 44,</w:t>
        <w:br/>
        <w:t xml:space="preserve">                  loadingBuilder: (context, child, loadingProgress) {</w:t>
        <w:br/>
        <w:t xml:space="preserve">                    if (loadingProgress == null) return child;</w:t>
        <w:br/>
        <w:t xml:space="preserve">                    return const Center(</w:t>
        <w:br/>
        <w:t xml:space="preserve">                      child: SizedBox(</w:t>
        <w:br/>
        <w:t xml:space="preserve">                        width: 20,</w:t>
        <w:br/>
        <w:t xml:space="preserve">                        height: 20,</w:t>
        <w:br/>
        <w:t xml:space="preserve">                        child: CircularProgressIndicator(strokeWidth: 2),</w:t>
        <w:br/>
        <w:t xml:space="preserve">                      ),</w:t>
        <w:br/>
        <w:t xml:space="preserve">                    );</w:t>
        <w:br/>
        <w:t xml:space="preserve">                  },</w:t>
        <w:br/>
        <w:t xml:space="preserve">                  errorBuilder: (context, error, stackTrace) {</w:t>
        <w:br/>
        <w:t xml:space="preserve">                    return const Icon(</w:t>
        <w:br/>
        <w:t xml:space="preserve">                      Icons.medical_services,</w:t>
        <w:br/>
        <w:t xml:space="preserve">                      color: AppColors.primaryBlue,</w:t>
        <w:br/>
        <w:t xml:space="preserve">                      size: 24,</w:t>
        <w:br/>
        <w:t xml:space="preserve">                    );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br/>
        <w:t xml:space="preserve">          const SizedBox(width: AppConstants.paddingMedium),</w:t>
        <w:br/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AppConstants.appName,</w:t>
        <w:br/>
        <w:t xml:space="preserve">                  style: GoogleFonts.inter(</w:t>
        <w:br/>
        <w:t xml:space="preserve">                    fontSize: 18,</w:t>
        <w:br/>
        <w:t xml:space="preserve">                    fontWeight: FontWeight.bold,</w:t>
        <w:br/>
        <w:t xml:space="preserve">                    color: AppColors.textOnPrimary,</w:t>
        <w:br/>
        <w:t xml:space="preserve">                  ),</w:t>
        <w:br/>
        <w:t xml:space="preserve">                ),</w:t>
        <w:br/>
        <w:t xml:space="preserve">                Text(</w:t>
        <w:br/>
        <w:t xml:space="preserve">                  'v${AppConstants.appVersion}',</w:t>
        <w:br/>
        <w:t xml:space="preserve">                  style: GoogleFonts.inter(</w:t>
        <w:br/>
        <w:t xml:space="preserve">                    fontSize: 12,</w:t>
        <w:br/>
        <w:t xml:space="preserve">                    color: AppColors.textOnPrimary.withAlpha(</w:t>
        <w:br/>
        <w:t xml:space="preserve">                      (0.8 * 255).round(),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_buildNavigationItems() {</w:t>
        <w:br/>
        <w:t xml:space="preserve">    final navigationItems = _getNavigationItems();</w:t>
        <w:br/>
        <w:br/>
        <w:t xml:space="preserve">    return ListView.builder(</w:t>
        <w:br/>
        <w:t xml:space="preserve">      padding: const EdgeInsets.symmetric(vertical: AppConstants.paddingMedium),</w:t>
        <w:br/>
        <w:t xml:space="preserve">      itemCount: navigationItems.length,</w:t>
        <w:br/>
        <w:t xml:space="preserve">      itemBuilder: (context, index) {</w:t>
        <w:br/>
        <w:t xml:space="preserve">        final item = navigationItems[index];</w:t>
        <w:br/>
        <w:t xml:space="preserve">        final isSelected = _selectedIndex == index;</w:t>
        <w:br/>
        <w:br/>
        <w:t xml:space="preserve">        return Container(</w:t>
        <w:br/>
        <w:t xml:space="preserve">          margin: const EdgeInsets.symmetric(</w:t>
        <w:br/>
        <w:t xml:space="preserve">            horizontal: AppConstants.paddingMedium,</w:t>
        <w:br/>
        <w:t xml:space="preserve">            vertical: 2,</w:t>
        <w:br/>
        <w:t xml:space="preserve">          ),</w:t>
        <w:br/>
        <w:t xml:space="preserve">          decoration: BoxDecoration(</w:t>
        <w:br/>
        <w:t xml:space="preserve">            color: isSelected</w:t>
        <w:br/>
        <w:t xml:space="preserve">                ? AppColors.primaryBlue.withAlpha((0.1 * 255).round())</w:t>
        <w:br/>
        <w:t xml:space="preserve">                : null,</w:t>
        <w:br/>
        <w:t xml:space="preserve">            borderRadius: BorderRadius.circular(</w:t>
        <w:br/>
        <w:t xml:space="preserve">              AppConstants.borderRadiusMedium,</w:t>
        <w:br/>
        <w:t xml:space="preserve">            ),</w:t>
        <w:br/>
        <w:t xml:space="preserve">          ),</w:t>
        <w:br/>
        <w:t xml:space="preserve">          child: ListTile(</w:t>
        <w:br/>
        <w:t xml:space="preserve">            leading: Icon(</w:t>
        <w:br/>
        <w:t xml:space="preserve">              item.icon,</w:t>
        <w:br/>
        <w:t xml:space="preserve">              color: isSelected</w:t>
        <w:br/>
        <w:t xml:space="preserve">                  ? AppColors.primaryBlue</w:t>
        <w:br/>
        <w:t xml:space="preserve">                  : AppColors.textSecondary,</w:t>
        <w:br/>
        <w:t xml:space="preserve">              size: 22,</w:t>
        <w:br/>
        <w:t xml:space="preserve">            ),</w:t>
        <w:br/>
        <w:t xml:space="preserve">            title: Text(</w:t>
        <w:br/>
        <w:t xml:space="preserve">              item.title,</w:t>
        <w:br/>
        <w:t xml:space="preserve">              style: GoogleFonts.inter(</w:t>
        <w:br/>
        <w:t xml:space="preserve">                fontSize: 14,</w:t>
        <w:br/>
        <w:t xml:space="preserve">                fontWeight: isSelected ? FontWeight.w600 : FontWeight.w500,</w:t>
        <w:br/>
        <w:t xml:space="preserve">                color: isSelected</w:t>
        <w:br/>
        <w:t xml:space="preserve">                    ? AppColors.primaryBlue</w:t>
        <w:br/>
        <w:t xml:space="preserve">                    : AppColors.textPrimary,</w:t>
        <w:br/>
        <w:t xml:space="preserve">              ),</w:t>
        <w:br/>
        <w:t xml:space="preserve">            ),</w:t>
        <w:br/>
        <w:t xml:space="preserve">            onTap: () {</w:t>
        <w:br/>
        <w:t xml:space="preserve">              setState(() {</w:t>
        <w:br/>
        <w:t xml:space="preserve">                _selectedIndex = index;</w:t>
        <w:br/>
        <w:t xml:space="preserve">              });</w:t>
        <w:br/>
        <w:t xml:space="preserve">            },</w:t>
        <w:br/>
        <w:t xml:space="preserve">            shape: RoundedRectangleBorder(</w:t>
        <w:br/>
        <w:t xml:space="preserve">              borderRadius: BorderRadius.circular(</w:t>
        <w:br/>
        <w:t xml:space="preserve">                AppConstants.borderRadiusMedium,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br/>
        <w:t xml:space="preserve">  Widget _buildUserProfile() {</w:t>
        <w:br/>
        <w:t xml:space="preserve">    final isGuest = !_authService.isAuthenticated || currentUser == null;</w:t>
        <w:br/>
        <w:br/>
        <w:t xml:space="preserve">    return Container(</w:t>
        <w:br/>
        <w:t xml:space="preserve">      padding: const EdgeInsets.all(AppConstants.paddingLarge),</w:t>
        <w:br/>
        <w:t xml:space="preserve">      decoration: const BoxDecoration(</w:t>
        <w:br/>
        <w:t xml:space="preserve">        border: Border(</w:t>
        <w:br/>
        <w:t xml:space="preserve">          top: BorderSide(color: AppColors.grayNeutral200, width: 1),</w:t>
        <w:br/>
        <w:t xml:space="preserve">        ),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// User Info</w:t>
        <w:br/>
        <w:t xml:space="preserve">          Row(</w:t>
        <w:br/>
        <w:t xml:space="preserve">            children: [</w:t>
        <w:br/>
        <w:t xml:space="preserve">              if (!isGuest)</w:t>
        <w:br/>
        <w:t xml:space="preserve">                CircleAvatar(</w:t>
        <w:br/>
        <w:t xml:space="preserve">                  radius: 20,</w:t>
        <w:br/>
        <w:t xml:space="preserve">                  backgroundColor: AppColors.primaryBlue,</w:t>
        <w:br/>
        <w:t xml:space="preserve">                  backgroundImage: currentUser!.avatarUrl != null</w:t>
        <w:br/>
        <w:t xml:space="preserve">                      ? NetworkImage(currentUser!.avatarUrl!)</w:t>
        <w:br/>
        <w:t xml:space="preserve">                      : null,</w:t>
        <w:br/>
        <w:t xml:space="preserve">                  child: currentUser!.avatarUrl == null</w:t>
        <w:br/>
        <w:t xml:space="preserve">                      ? Text(</w:t>
        <w:br/>
        <w:t xml:space="preserve">                          currentUser!.userName.substring(0, 1).toUpperCase(),</w:t>
        <w:br/>
        <w:t xml:space="preserve">                          style: GoogleFonts.inter(</w:t>
        <w:br/>
        <w:t xml:space="preserve">                            fontSize: 16,</w:t>
        <w:br/>
        <w:t xml:space="preserve">                            fontWeight: FontWeight.w600,</w:t>
        <w:br/>
        <w:t xml:space="preserve">                            color: AppColors.textOnPrimary,</w:t>
        <w:br/>
        <w:t xml:space="preserve">                          ),</w:t>
        <w:br/>
        <w:t xml:space="preserve">                        )</w:t>
        <w:br/>
        <w:t xml:space="preserve">                      : null,</w:t>
        <w:br/>
        <w:t xml:space="preserve">                ),</w:t>
        <w:br/>
        <w:t xml:space="preserve">              if (isGuest)</w:t>
        <w:br/>
        <w:t xml:space="preserve">                Container(</w:t>
        <w:br/>
        <w:t xml:space="preserve">                  width: 40,</w:t>
        <w:br/>
        <w:t xml:space="preserve">                  height: 40,</w:t>
        <w:br/>
        <w:t xml:space="preserve">                  decoration: BoxDecoration(</w:t>
        <w:br/>
        <w:t xml:space="preserve">                    color: AppColors.grayNeutral200,</w:t>
        <w:br/>
        <w:t xml:space="preserve">                    borderRadius: BorderRadius.circular(20),</w:t>
        <w:br/>
        <w:t xml:space="preserve">                  ),</w:t>
        <w:br/>
        <w:t xml:space="preserve">                  child: const Icon(</w:t>
        <w:br/>
        <w:t xml:space="preserve">                    Icons.person_outline,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br/>
        <w:t xml:space="preserve">              const SizedBox(width: AppConstants.paddingMedium),</w:t>
        <w:br/>
        <w:br/>
        <w:t xml:space="preserve">              Expanded(</w:t>
        <w:br/>
        <w:t xml:space="preserve">                child: Column(</w:t>
        <w:br/>
        <w:t xml:space="preserve">                  crossAxisAlignment: CrossAxisAlignment.start,</w:t>
        <w:br/>
        <w:t xml:space="preserve">                  children: [</w:t>
        <w:br/>
        <w:t xml:space="preserve">                    Text(</w:t>
        <w:br/>
        <w:t xml:space="preserve">                      isGuest</w:t>
        <w:br/>
        <w:t xml:space="preserve">                          ? AppLocalizations.of(context)!.guest</w:t>
        <w:br/>
        <w:t xml:space="preserve">                          : currentUser!.userName,</w:t>
        <w:br/>
        <w:t xml:space="preserve">                      style: GoogleFonts.inter(</w:t>
        <w:br/>
        <w:t xml:space="preserve">                        fontSize: 14,</w:t>
        <w:br/>
        <w:t xml:space="preserve">                        fontWeight: FontWeight.w600,</w:t>
        <w:br/>
        <w:t xml:space="preserve">                        color: AppColors.textPrimary,</w:t>
        <w:br/>
        <w:t xml:space="preserve">                      ),</w:t>
        <w:br/>
        <w:t xml:space="preserve">                      overflow: TextOverflow.ellipsis,</w:t>
        <w:br/>
        <w:t xml:space="preserve">                    ),</w:t>
        <w:br/>
        <w:t xml:space="preserve">                    Text(</w:t>
        <w:br/>
        <w:t xml:space="preserve">                      isGuest</w:t>
        <w:br/>
        <w:t xml:space="preserve">                          ? AppLocalizations.of(context)!.guest</w:t>
        <w:br/>
        <w:t xml:space="preserve">                          : _getRoleDisplayName(currentUser!.roleId),</w:t>
        <w:br/>
        <w:t xml:space="preserve">                      style: GoogleFonts.inter(</w:t>
        <w:br/>
        <w:t xml:space="preserve">                        fontSize: 12,</w:t>
        <w:br/>
        <w:t xml:space="preserve">                        color: AppColors.textSecondary,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br/>
        <w:t xml:space="preserve">          const SizedBox(height: AppConstants.paddingMedium),</w:t>
        <w:br/>
        <w:br/>
        <w:t xml:space="preserve">          // Language selector removed - Vietnamese only</w:t>
        <w:br/>
        <w:br/>
        <w:t xml:space="preserve">          // Auth Actions</w:t>
        <w:br/>
        <w:t xml:space="preserve">          if (!isGuest)</w:t>
        <w:br/>
        <w:t xml:space="preserve">            SizedBox(</w:t>
        <w:br/>
        <w:t xml:space="preserve">              width: double.infinity,</w:t>
        <w:br/>
        <w:t xml:space="preserve">              child: OutlinedButton(</w:t>
        <w:br/>
        <w:t xml:space="preserve">                onPressed: _signOut,</w:t>
        <w:br/>
        <w:t xml:space="preserve">                style: OutlinedButton.styleFrom(</w:t>
        <w:br/>
        <w:t xml:space="preserve">                  side: const BorderSide(color: AppColors.errorRed),</w:t>
        <w:br/>
        <w:t xml:space="preserve">                  foregroundColor: AppColors.errorRed,</w:t>
        <w:br/>
        <w:t xml:space="preserve">                  shape: RoundedRectangleBorder(</w:t>
        <w:br/>
        <w:t xml:space="preserve">                    borderRadius: BorderRadius.circular(</w:t>
        <w:br/>
        <w:t xml:space="preserve">                      AppConstants.borderRadiusMedium,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child: Row(</w:t>
        <w:br/>
        <w:t xml:space="preserve">                  mainAxisAlignment: MainAxisAlignment.center,</w:t>
        <w:br/>
        <w:t xml:space="preserve">                  children: [</w:t>
        <w:br/>
        <w:t xml:space="preserve">                    const Icon(Icons.logout, size: 16),</w:t>
        <w:br/>
        <w:t xml:space="preserve">                    const SizedBox(width: AppConstants.paddingSmall),</w:t>
        <w:br/>
        <w:t xml:space="preserve">                    Text(</w:t>
        <w:br/>
        <w:t xml:space="preserve">                      AppLocalizations.of(context)!.signOut,</w:t>
        <w:br/>
        <w:t xml:space="preserve">                      style: GoogleFonts.inter(</w:t>
        <w:br/>
        <w:t xml:space="preserve">                        fontSize: 14,</w:t>
        <w:br/>
        <w:t xml:space="preserve">                        fontWeight: FontWeight.w500,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</w:t>
        <w:br/>
        <w:t xml:space="preserve">          else</w:t>
        <w:br/>
        <w:t xml:space="preserve">            SizedBox(</w:t>
        <w:br/>
        <w:t xml:space="preserve">              width: double.infinity,</w:t>
        <w:br/>
        <w:t xml:space="preserve">              child: ElevatedButton(</w:t>
        <w:br/>
        <w:t xml:space="preserve">                onPressed: () =&gt; Navigator.of(context).push(</w:t>
        <w:br/>
        <w:t xml:space="preserve">                  MaterialPageRoute(builder: (context) =&gt; const SignInScreen()),</w:t>
        <w:br/>
        <w:t xml:space="preserve">                ),</w:t>
        <w:br/>
        <w:t xml:space="preserve">                child: Text(AppLocalizations.of(context)!.signIn),</w:t>
        <w:br/>
        <w:t xml:space="preserve">              ),</w:t>
        <w:br/>
        <w:t xml:space="preserve">  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_buildMainContent() {</w:t>
        <w:br/>
        <w:t xml:space="preserve">    final screens = _getScreens();</w:t>
        <w:br/>
        <w:br/>
        <w:t xml:space="preserve">    if (_selectedIndex &gt;= screens.length) {</w:t>
        <w:br/>
        <w:t xml:space="preserve">      return Center(child: Text(AppLocalizations.of(context)!.noAccess));</w:t>
        <w:br/>
        <w:t xml:space="preserve">    }</w:t>
        <w:br/>
        <w:t xml:space="preserve">    final isGuest = !_authService.isAuthenticated || currentUser == null;</w:t>
        <w:br/>
        <w:br/>
        <w:t xml:space="preserve">    return Column(</w:t>
        <w:br/>
        <w:t xml:space="preserve">      crossAxisAlignment: CrossAxisAlignment.stretch,</w:t>
        <w:br/>
        <w:t xml:space="preserve">      children: [</w:t>
        <w:br/>
        <w:t xml:space="preserve">        // Identity chip for authenticated users</w:t>
        <w:br/>
        <w:t xml:space="preserve">        if (!isGuest)</w:t>
        <w:br/>
        <w:t xml:space="preserve">          Container(</w:t>
        <w:br/>
        <w:t xml:space="preserve">            padding: const EdgeInsets.fromLTRB(</w:t>
        <w:br/>
        <w:t xml:space="preserve">              AppConstants.paddingLarge,</w:t>
        <w:br/>
        <w:t xml:space="preserve">              AppConstants.paddingLarge,</w:t>
        <w:br/>
        <w:t xml:space="preserve">              AppConstants.paddingLarge,</w:t>
        <w:br/>
        <w:t xml:space="preserve">              AppConstants.paddingSmall,</w:t>
        <w:br/>
        <w:t xml:space="preserve">            ),</w:t>
        <w:br/>
        <w:t xml:space="preserve">            child: Align(</w:t>
        <w:br/>
        <w:t xml:space="preserve">              alignment: Alignment.centerLeft,</w:t>
        <w:br/>
        <w:t xml:space="preserve">              child: Container(</w:t>
        <w:br/>
        <w:t xml:space="preserve">                padding: const EdgeInsets.symmetric(</w:t>
        <w:br/>
        <w:t xml:space="preserve">                  horizontal: 10,</w:t>
        <w:br/>
        <w:t xml:space="preserve">                  vertical: 6,</w:t>
        <w:br/>
        <w:t xml:space="preserve">                ),</w:t>
        <w:br/>
        <w:t xml:space="preserve">                decoration: BoxDecoration(</w:t>
        <w:br/>
        <w:t xml:space="preserve">                  color: AppColors.primaryBlue.withAlpha((0.08 * 255).round()),</w:t>
        <w:br/>
        <w:t xml:space="preserve">                  borderRadius: BorderRadius.circular(999),</w:t>
        <w:br/>
        <w:t xml:space="preserve">                  border: Border.all(</w:t>
        <w:br/>
        <w:t xml:space="preserve">                    color: AppColors.primaryBlue.withAlpha((0.2 * 255).round()),</w:t>
        <w:br/>
        <w:t xml:space="preserve">                  ),</w:t>
        <w:br/>
        <w:t xml:space="preserve">                ),</w:t>
        <w:br/>
        <w:t xml:space="preserve">                child: Row(</w:t>
        <w:br/>
        <w:t xml:space="preserve">                  mainAxisSize: MainAxisSize.min,</w:t>
        <w:br/>
        <w:t xml:space="preserve">                  children: [</w:t>
        <w:br/>
        <w:t xml:space="preserve">                    const Icon(</w:t>
        <w:br/>
        <w:t xml:space="preserve">                      Icons.verified_user,</w:t>
        <w:br/>
        <w:t xml:space="preserve">                      size: 16,</w:t>
        <w:br/>
        <w:t xml:space="preserve">                      color: AppColors.primaryBlue,</w:t>
        <w:br/>
        <w:t xml:space="preserve">                    ),</w:t>
        <w:br/>
        <w:t xml:space="preserve">                    const SizedBox(width: 6),</w:t>
        <w:br/>
        <w:t xml:space="preserve">                    Text(</w:t>
        <w:br/>
        <w:t xml:space="preserve">                      AppLocalizations.of(context)!.welcomeUser(currentUser!.userName),</w:t>
        <w:br/>
        <w:t xml:space="preserve">                      style: GoogleFonts.inter(</w:t>
        <w:br/>
        <w:t xml:space="preserve">                        fontSize: 12,</w:t>
        <w:br/>
        <w:t xml:space="preserve">                        color: AppColors.primaryBlue,</w:t>
        <w:br/>
        <w:t xml:space="preserve">                        fontWeight: FontWeight.w600,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Expanded(child: screens[_selectedIndex]),</w:t>
        <w:br/>
        <w:t xml:space="preserve">      ],</w:t>
        <w:br/>
        <w:t xml:space="preserve">    );</w:t>
        <w:br/>
        <w:t xml:space="preserve">  }</w:t>
        <w:br/>
        <w:br/>
        <w:t xml:space="preserve">  List&lt;NavigationItem&gt; _getNavigationItems() {</w:t>
        <w:br/>
        <w:t xml:space="preserve">    final l10n = AppLocalizations.of(context)!;</w:t>
        <w:br/>
        <w:t xml:space="preserve">    final items = &lt;NavigationItem&gt;[];</w:t>
        <w:br/>
        <w:br/>
        <w:t xml:space="preserve">    // Equipment Catalog (Available to all roles)</w:t>
        <w:br/>
        <w:t xml:space="preserve">    items.add(</w:t>
        <w:br/>
        <w:t xml:space="preserve">      NavigationItem(</w:t>
        <w:br/>
        <w:t xml:space="preserve">        icon: Icons.inventory_2_outlined,</w:t>
        <w:br/>
        <w:t xml:space="preserve">        title: l10n.equipmentCatalog,</w:t>
        <w:br/>
        <w:t xml:space="preserve">      ),</w:t>
        <w:br/>
        <w:t xml:space="preserve">    );</w:t>
        <w:br/>
        <w:br/>
        <w:t xml:space="preserve">    // Manager and Admin features (only when authenticated)</w:t>
        <w:br/>
        <w:t xml:space="preserve">    if (currentUser?.canCreateBorrowRequests == true) {</w:t>
        <w:br/>
        <w:t xml:space="preserve">      items.add(</w:t>
        <w:br/>
        <w:t xml:space="preserve">        NavigationItem(</w:t>
        <w:br/>
        <w:t xml:space="preserve">          icon: Icons.assignment_outlined,</w:t>
        <w:br/>
        <w:t xml:space="preserve">          title: l10n.borrowManagement,</w:t>
        <w:br/>
        <w:t xml:space="preserve">        ),</w:t>
        <w:br/>
        <w:t xml:space="preserve">      );</w:t>
        <w:br/>
        <w:t xml:space="preserve">    }</w:t>
        <w:br/>
        <w:br/>
        <w:t xml:space="preserve">    // Admin-only features (only when authenticated)</w:t>
        <w:br/>
        <w:t xml:space="preserve">    if (currentUser?.canManageUsers == true) {</w:t>
        <w:br/>
        <w:t xml:space="preserve">      items.add(</w:t>
        <w:br/>
        <w:t xml:space="preserve">        NavigationItem(</w:t>
        <w:br/>
        <w:t xml:space="preserve">          icon: Icons.dashboard_outlined,</w:t>
        <w:br/>
        <w:t xml:space="preserve">          title: l10n.adminDashboard,</w:t>
        <w:br/>
        <w:t xml:space="preserve">        ),</w:t>
        <w:br/>
        <w:t xml:space="preserve">      );</w:t>
        <w:br/>
        <w:t xml:space="preserve">    }</w:t>
        <w:br/>
        <w:br/>
        <w:t xml:space="preserve">    // Settings (only for authenticated users)</w:t>
        <w:br/>
        <w:t xml:space="preserve">    if (currentUser != null) {</w:t>
        <w:br/>
        <w:t xml:space="preserve">      items.add(</w:t>
        <w:br/>
        <w:t xml:space="preserve">        NavigationItem(icon: Icons.settings_outlined, title: 'Cài Đặt'),</w:t>
        <w:br/>
        <w:t xml:space="preserve">      );</w:t>
        <w:br/>
        <w:t xml:space="preserve">    }</w:t>
        <w:br/>
        <w:br/>
        <w:t xml:space="preserve">    return items;</w:t>
        <w:br/>
        <w:t xml:space="preserve">  }</w:t>
        <w:br/>
        <w:br/>
        <w:t xml:space="preserve">  List&lt;Widget&gt; _getScreens() {</w:t>
        <w:br/>
        <w:t xml:space="preserve">    final screens = &lt;Widget&gt;[];</w:t>
        <w:br/>
        <w:br/>
        <w:t xml:space="preserve">    // Equipment Catalog (Available to all roles)</w:t>
        <w:br/>
        <w:t xml:space="preserve">    screens.add(const EquipmentCatalogScreen());</w:t>
        <w:br/>
        <w:br/>
        <w:t xml:space="preserve">    // Manager and Admin features (only when authenticated)</w:t>
        <w:br/>
        <w:t xml:space="preserve">    if (currentUser?.canCreateBorrowRequests == true) {</w:t>
        <w:br/>
        <w:t xml:space="preserve">      screens.add(const BorrowManagementScreen());</w:t>
        <w:br/>
        <w:t xml:space="preserve">    }</w:t>
        <w:br/>
        <w:br/>
        <w:t xml:space="preserve">    // Admin-only features (only when authenticated)</w:t>
        <w:br/>
        <w:t xml:space="preserve">    if (currentUser?.canManageUsers == true) {</w:t>
        <w:br/>
        <w:t xml:space="preserve">      screens.add(const AdminDashboardScreen());</w:t>
        <w:br/>
        <w:t xml:space="preserve">    }</w:t>
        <w:br/>
        <w:br/>
        <w:t xml:space="preserve">    // Settings (only for authenticated users)</w:t>
        <w:br/>
        <w:t xml:space="preserve">    if (currentUser != null) {</w:t>
        <w:br/>
        <w:t xml:space="preserve">      screens.add(const SettingsScreen());</w:t>
        <w:br/>
        <w:t xml:space="preserve">    }</w:t>
        <w:br/>
        <w:br/>
        <w:t xml:space="preserve">    return screens;</w:t>
        <w:br/>
        <w:t xml:space="preserve">  }</w:t>
        <w:br/>
        <w:br/>
        <w:t xml:space="preserve">  String _getRoleDisplayName(int roleId) {</w:t>
        <w:br/>
        <w:t xml:space="preserve">    switch (roleId) {</w:t>
        <w:br/>
        <w:t xml:space="preserve">      case 2: // User role</w:t>
        <w:br/>
        <w:t xml:space="preserve">        return AppLocalizations.of(context)!.user;</w:t>
        <w:br/>
        <w:t xml:space="preserve">      case 1: // Manager role</w:t>
        <w:br/>
        <w:t xml:space="preserve">        return AppLocalizations.of(context)!.manager;</w:t>
        <w:br/>
        <w:t xml:space="preserve">      case 0: // Admin role</w:t>
        <w:br/>
        <w:t xml:space="preserve">        return AppLocalizations.of(context)!.administrator;</w:t>
        <w:br/>
        <w:t xml:space="preserve">      default:</w:t>
        <w:br/>
        <w:t xml:space="preserve">        return 'Unknown Role ($roleId)';</w:t>
        <w:br/>
        <w:t xml:space="preserve">    }</w:t>
        <w:br/>
        <w:t xml:space="preserve">  }</w:t>
        <w:br/>
        <w:br/>
        <w:t xml:space="preserve">  Future&lt;void&gt; _signOut() async {</w:t>
        <w:br/>
        <w:t xml:space="preserve">    final shouldSignOut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</w:t>
        <w:br/>
        <w:t xml:space="preserve">          AppLocalizations.of(context)!.signOut,</w:t>
        <w:br/>
        <w:t xml:space="preserve">          style: GoogleFonts.inter(fontWeight: FontWeight.w600),</w:t>
        <w:br/>
        <w:t xml:space="preserve">        ),</w:t>
        <w:br/>
        <w:t xml:space="preserve">        content: Text(</w:t>
        <w:br/>
        <w:t xml:space="preserve">          AppLocalizations.of(context)!.confirmSignOut,</w:t>
        <w:br/>
        <w:t xml:space="preserve">          style: GoogleFonts.inter(fontSize: 14),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Navigator.of(context).pop(false),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=&gt; Navigator.of(context).pop(true),</w:t>
        <w:br/>
        <w:t xml:space="preserve">            style: ElevatedButton.styleFrom(</w:t>
        <w:br/>
        <w:t xml:space="preserve">              backgroundColor: AppColors.errorRed,</w:t>
        <w:br/>
        <w:t xml:space="preserve">            ),</w:t>
        <w:br/>
        <w:t xml:space="preserve">            child: Text(AppLocalizations.of(context)!.signOut),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(shouldSignOut == true) {</w:t>
        <w:br/>
        <w:t xml:space="preserve">      await _authService.signOut();</w:t>
        <w:br/>
        <w:t xml:space="preserve">      if (mounted) {</w:t>
        <w:br/>
        <w:t xml:space="preserve">        Navigator.of(context).pushReplacement(</w:t>
        <w:br/>
        <w:t xml:space="preserve">          MaterialPageRoute(builder: (context) =&gt; const MainDashboard()),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t>}</w:t>
        <w:br/>
        <w:br/>
        <w:t>class NavigationItem {</w:t>
        <w:br/>
        <w:t xml:space="preserve">  final IconData icon;</w:t>
        <w:br/>
        <w:t xml:space="preserve">  final String title;</w:t>
        <w:br/>
        <w:br/>
        <w:t xml:space="preserve">  NavigationItem({required this.icon, required this.title});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