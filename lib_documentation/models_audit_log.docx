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models/audit_log.dart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Mô hình dữ liệu cho các bản ghi nhật ký kiểm toán theo dõi tất cả hoạt động và thay đổi trong hệ thống.</w:t>
        <w:br/>
        <w:br/>
        <w:t>CÁC CHỨC NĂNG CHÍNH:</w:t>
        <w:br/>
        <w:t>- Đại diện cho các bản ghi theo dõi hoạt động</w:t>
        <w:br/>
        <w:t>- Theo dõi ai, làm gì, khi nào và ở đâu</w:t>
        <w:br/>
        <w:t>- Cung cấp serialization/deserialization cho các thao tác database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class AuditLog {</w:t>
        <w:br/>
        <w:t xml:space="preserve">  final String id;</w:t>
        <w:br/>
        <w:t xml:space="preserve">  final String userId;</w:t>
        <w:br/>
        <w:t xml:space="preserve">  final String actionType;</w:t>
        <w:br/>
        <w:t xml:space="preserve">  final String? targetType;</w:t>
        <w:br/>
        <w:t xml:space="preserve">  final String? targetId;</w:t>
        <w:br/>
        <w:t xml:space="preserve">  final Map&lt;String, dynamic&gt;? details;</w:t>
        <w:br/>
        <w:t xml:space="preserve">  final String? ipAddress;</w:t>
        <w:br/>
        <w:t xml:space="preserve">  final DateTime timestamp;</w:t>
        <w:br/>
        <w:br/>
        <w:t xml:space="preserve">  // Action type constants</w:t>
        <w:br/>
        <w:t xml:space="preserve">  static const String actionLogin = 'login';</w:t>
        <w:br/>
        <w:t xml:space="preserve">  static const String actionLogout = 'logout';</w:t>
        <w:br/>
        <w:t xml:space="preserve">  static const String actionEquipmentCreate = 'equipment_create';</w:t>
        <w:br/>
        <w:t xml:space="preserve">  static const String actionEquipmentUpdate = 'equipment_update';</w:t>
        <w:br/>
        <w:t xml:space="preserve">  static const String actionEquipmentDelete = 'equipment_delete';</w:t>
        <w:br/>
        <w:t xml:space="preserve">  static const String actionEquipmentStatusChange = 'equipment_status_change';</w:t>
        <w:br/>
        <w:t xml:space="preserve">  static const String actionBorrowCreate = 'borrow_create';</w:t>
        <w:br/>
        <w:t xml:space="preserve">  static const String actionBorrowUpdate = 'borrow_update';</w:t>
        <w:br/>
        <w:t xml:space="preserve">  static const String actionBorrowReturn = 'borrow_return';</w:t>
        <w:br/>
        <w:t xml:space="preserve">  static const String actionCategoryCreate = 'category_create';</w:t>
        <w:br/>
        <w:t xml:space="preserve">  static const String actionCategoryUpdate = 'category_update';</w:t>
        <w:br/>
        <w:t xml:space="preserve">  static const String actionCategoryDelete = 'category_delete';</w:t>
        <w:br/>
        <w:t xml:space="preserve">  static const String actionUserCreate = 'user_create';</w:t>
        <w:br/>
        <w:t xml:space="preserve">  static const String actionUserUpdate = 'user_update';</w:t>
        <w:br/>
        <w:t xml:space="preserve">  static const String actionUserDelete = 'user_delete';</w:t>
        <w:br/>
        <w:t xml:space="preserve">  static const String actionUserRoleChange = 'user_role_change';</w:t>
        <w:br/>
        <w:br/>
        <w:t xml:space="preserve">  // Target type constants</w:t>
        <w:br/>
        <w:t xml:space="preserve">  static const String targetEquipment = 'equipment';</w:t>
        <w:br/>
        <w:t xml:space="preserve">  static const String targetBorrowRequest = 'borrow_request';</w:t>
        <w:br/>
        <w:t xml:space="preserve">  static const String targetCategory = 'category';</w:t>
        <w:br/>
        <w:t xml:space="preserve">  static const String targetUser = 'user';</w:t>
        <w:br/>
        <w:br/>
        <w:t xml:space="preserve">  AuditLog({</w:t>
        <w:br/>
        <w:t xml:space="preserve">    required this.id,</w:t>
        <w:br/>
        <w:t xml:space="preserve">    required this.userId,</w:t>
        <w:br/>
        <w:t xml:space="preserve">    required this.actionType,</w:t>
        <w:br/>
        <w:t xml:space="preserve">    this.targetType,</w:t>
        <w:br/>
        <w:t xml:space="preserve">    this.targetId,</w:t>
        <w:br/>
        <w:t xml:space="preserve">    this.details,</w:t>
        <w:br/>
        <w:t xml:space="preserve">    this.ipAddress,</w:t>
        <w:br/>
        <w:t xml:space="preserve">    required this.timestamp,</w:t>
        <w:br/>
        <w:t xml:space="preserve">  });</w:t>
        <w:br/>
        <w:br/>
        <w:t xml:space="preserve">  factory AuditLog.fromJson(Map&lt;String, dynamic&gt; json) {</w:t>
        <w:br/>
        <w:t xml:space="preserve">    return AuditLog(</w:t>
        <w:br/>
        <w:t xml:space="preserve">      id: json['log_id'] as String,</w:t>
        <w:br/>
        <w:t xml:space="preserve">      userId: json['user_id'] as String,</w:t>
        <w:br/>
        <w:t xml:space="preserve">      actionType: json['action_type'] as String,</w:t>
        <w:br/>
        <w:t xml:space="preserve">      targetType: json['target_type'] as String?,</w:t>
        <w:br/>
        <w:t xml:space="preserve">      targetId: json['target_id'] as String?,</w:t>
        <w:br/>
        <w:t xml:space="preserve">      details: json['details'] as Map&lt;String, dynamic&gt;?,</w:t>
        <w:br/>
        <w:t xml:space="preserve">      ipAddress: json['ip_address'] as String?,</w:t>
        <w:br/>
        <w:t xml:space="preserve">      timestamp: DateTime.parse(json['timestamp'] as String),</w:t>
        <w:br/>
        <w:t xml:space="preserve">    );</w:t>
        <w:br/>
        <w:t xml:space="preserve">  }</w:t>
        <w:br/>
        <w:br/>
        <w:t xml:space="preserve">  Map&lt;String, dynamic&gt; toJson() {</w:t>
        <w:br/>
        <w:t xml:space="preserve">    return {</w:t>
        <w:br/>
        <w:t xml:space="preserve">      'log_id': id,</w:t>
        <w:br/>
        <w:t xml:space="preserve">      'user_id': userId,</w:t>
        <w:br/>
        <w:t xml:space="preserve">      'action_type': actionType,</w:t>
        <w:br/>
        <w:t xml:space="preserve">      'target_type': targetType,</w:t>
        <w:br/>
        <w:t xml:space="preserve">      'target_id': targetId,</w:t>
        <w:br/>
        <w:t xml:space="preserve">      'details': details,</w:t>
        <w:br/>
        <w:t xml:space="preserve">      'ip_address': ipAddress,</w:t>
        <w:br/>
        <w:t xml:space="preserve">      'timestamp': timestamp.toIso8601String(),</w:t>
        <w:br/>
        <w:t xml:space="preserve">    };</w:t>
        <w:br/>
        <w:t xml:space="preserve">  }</w:t>
        <w:br/>
        <w:br/>
        <w:t xml:space="preserve">  // Helper method to get action display name</w:t>
        <w:br/>
        <w:t xml:space="preserve">  String getActionDisplayName() {</w:t>
        <w:br/>
        <w:t xml:space="preserve">    switch (actionType) {</w:t>
        <w:br/>
        <w:t xml:space="preserve">      case actionLogin:</w:t>
        <w:br/>
        <w:t xml:space="preserve">        return 'Logged In';</w:t>
        <w:br/>
        <w:t xml:space="preserve">      case actionLogout:</w:t>
        <w:br/>
        <w:t xml:space="preserve">        return 'Logged Out';</w:t>
        <w:br/>
        <w:t xml:space="preserve">      case actionEquipmentCreate:</w:t>
        <w:br/>
        <w:t xml:space="preserve">        return 'Created Equipment';</w:t>
        <w:br/>
        <w:t xml:space="preserve">      case actionEquipmentUpdate:</w:t>
        <w:br/>
        <w:t xml:space="preserve">        return 'Updated Equipment';</w:t>
        <w:br/>
        <w:t xml:space="preserve">      case actionEquipmentDelete:</w:t>
        <w:br/>
        <w:t xml:space="preserve">        return 'Deleted Equipment';</w:t>
        <w:br/>
        <w:t xml:space="preserve">      case actionEquipmentStatusChange:</w:t>
        <w:br/>
        <w:t xml:space="preserve">        return 'Changed Equipment Status';</w:t>
        <w:br/>
        <w:t xml:space="preserve">      case actionBorrowCreate:</w:t>
        <w:br/>
        <w:t xml:space="preserve">        return 'Created Borrow Request';</w:t>
        <w:br/>
        <w:t xml:space="preserve">      case actionBorrowUpdate:</w:t>
        <w:br/>
        <w:t xml:space="preserve">        return 'Updated Borrow Request';</w:t>
        <w:br/>
        <w:t xml:space="preserve">      case actionBorrowReturn:</w:t>
        <w:br/>
        <w:t xml:space="preserve">        return 'Returned Equipment';</w:t>
        <w:br/>
        <w:t xml:space="preserve">      case actionCategoryCreate:</w:t>
        <w:br/>
        <w:t xml:space="preserve">        return 'Created Category';</w:t>
        <w:br/>
        <w:t xml:space="preserve">      case actionCategoryUpdate:</w:t>
        <w:br/>
        <w:t xml:space="preserve">        return 'Updated Category';</w:t>
        <w:br/>
        <w:t xml:space="preserve">      case actionCategoryDelete:</w:t>
        <w:br/>
        <w:t xml:space="preserve">        return 'Deleted Category';</w:t>
        <w:br/>
        <w:t xml:space="preserve">      case actionUserCreate:</w:t>
        <w:br/>
        <w:t xml:space="preserve">        return 'Created User';</w:t>
        <w:br/>
        <w:t xml:space="preserve">      case actionUserUpdate:</w:t>
        <w:br/>
        <w:t xml:space="preserve">        return 'Updated User';</w:t>
        <w:br/>
        <w:t xml:space="preserve">      case actionUserDelete:</w:t>
        <w:br/>
        <w:t xml:space="preserve">        return 'Deleted User';</w:t>
        <w:br/>
        <w:t xml:space="preserve">      case actionUserRoleChange:</w:t>
        <w:br/>
        <w:t xml:space="preserve">        return 'Changed User Role';</w:t>
        <w:br/>
        <w:t xml:space="preserve">      default:</w:t>
        <w:br/>
        <w:t xml:space="preserve">        return actionType;</w:t>
        <w:br/>
        <w:t xml:space="preserve">    }</w:t>
        <w:br/>
        <w:t xml:space="preserve">  }</w:t>
        <w:br/>
        <w:br/>
        <w:t xml:space="preserve">  // Helper method to get action category for filtering</w:t>
        <w:br/>
        <w:t xml:space="preserve">  String getActionCategory() {</w:t>
        <w:br/>
        <w:t xml:space="preserve">    if (actionType.contains('equipment')) return 'Equipment';</w:t>
        <w:br/>
        <w:t xml:space="preserve">    if (actionType.contains('borrow')) return 'Borrow Request';</w:t>
        <w:br/>
        <w:t xml:space="preserve">    if (actionType.contains('category')) return 'Category';</w:t>
        <w:br/>
        <w:t xml:space="preserve">    if (actionType.contains('user')) return 'User';</w:t>
        <w:br/>
        <w:t xml:space="preserve">    if (actionType == actionLogin || actionType == actionLogout) {</w:t>
        <w:br/>
        <w:t xml:space="preserve">      return 'Authentication';</w:t>
        <w:br/>
        <w:t xml:space="preserve">    }</w:t>
        <w:br/>
        <w:t xml:space="preserve">    return 'Other';</w:t>
        <w:br/>
        <w:t xml:space="preserve">  }</w:t>
        <w:br/>
        <w:br/>
        <w:t xml:space="preserve">  @override</w:t>
        <w:br/>
        <w:t xml:space="preserve">  String toString() {</w:t>
        <w:br/>
        <w:t xml:space="preserve">    return 'AuditLog(id: $id, userId: $userId, actionType: $actionType, targetType: $targetType, targetId: $targetId, timestamp: $timestamp)';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