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screens/equipment/equipment_form_screen.dart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form để tạo và chỉnh sửa bản ghi thiết bị.</w:t>
        <w:br/>
        <w:br/>
        <w:t>CÁC CHỨC NĂNG CHÍNH:</w:t>
        <w:br/>
        <w:t>- Cung cấp form nhập cho chi tiết thiết bị</w:t>
        <w:br/>
        <w:t>- Xác thực dữ liệu thiết bị</w:t>
        <w:br/>
        <w:t>- Tạo mã định danh thiết bị</w:t>
        <w:br/>
        <w:t>- Lưu thiết bị mới hoặc đã cập nhật</w:t>
        <w:br/>
        <w:t>- Tạo mã QR cho thiết bị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'package:flutter/services.dart';</w:t>
        <w:br/>
        <w:t>import 'package:google_fonts/google_fonts.dart';</w:t>
        <w:br/>
        <w:t>import '../../constants/app_colors.dart';</w:t>
        <w:br/>
        <w:t>import '../../constants/constants.dart';</w:t>
        <w:br/>
        <w:t>import '../../models/equipment.dart';</w:t>
        <w:br/>
        <w:t>import '../../models/category.dart';</w:t>
        <w:br/>
        <w:t>import '../../services/data_service.dart';</w:t>
        <w:br/>
        <w:t>import '../../services/metadata_service.dart';</w:t>
        <w:br/>
        <w:t>import '../../services/qr_code_service.dart';</w:t>
        <w:br/>
        <w:t>import '../../utils/logger.dart';</w:t>
        <w:br/>
        <w:t>import '../../utils/serial_generator.dart';</w:t>
        <w:br/>
        <w:t>import '../../l10n/app_localizations.dart';</w:t>
        <w:br/>
        <w:br/>
        <w:t>class EquipmentFormScreen extends StatefulWidget {</w:t>
        <w:br/>
        <w:t xml:space="preserve">  final Equipment? equipment; // Null for create, non-null for edit</w:t>
        <w:br/>
        <w:br/>
        <w:t xml:space="preserve">  const EquipmentFormScreen({super.key, this.equipment});</w:t>
        <w:br/>
        <w:br/>
        <w:t xml:space="preserve">  @override</w:t>
        <w:br/>
        <w:t xml:space="preserve">  State&lt;EquipmentFormScreen&gt; createState() =&gt; _EquipmentFormScreenState();</w:t>
        <w:br/>
        <w:t>}</w:t>
        <w:br/>
        <w:br/>
        <w:t>class _EquipmentFormScreenState extends State&lt;EquipmentFormScreen&gt; {</w:t>
        <w:br/>
        <w:t xml:space="preserve">  final _formKey = GlobalKey&lt;FormState&gt;();</w:t>
        <w:br/>
        <w:t xml:space="preserve">  final DataService _dataService = DataService();</w:t>
        <w:br/>
        <w:t xml:space="preserve">  final MetadataService _metadataService = MetadataService();</w:t>
        <w:br/>
        <w:t xml:space="preserve">  final QrCodeService _qrCodeService = QrCodeService();</w:t>
        <w:br/>
        <w:br/>
        <w:t xml:space="preserve">  bool _isLoading = false;</w:t>
        <w:br/>
        <w:t xml:space="preserve">  bool _isEdit = false;</w:t>
        <w:br/>
        <w:t xml:space="preserve">  String _errorMessage = '';</w:t>
        <w:br/>
        <w:t xml:space="preserve">  bool _showQrCode = false;</w:t>
        <w:br/>
        <w:br/>
        <w:t xml:space="preserve">  // Form controllers</w:t>
        <w:br/>
        <w:t xml:space="preserve">  late TextEditingController _nameController;</w:t>
        <w:br/>
        <w:t xml:space="preserve">  late TextEditingController _descriptionController;</w:t>
        <w:br/>
        <w:t xml:space="preserve">  late TextEditingController _categoryController;</w:t>
        <w:br/>
        <w:t xml:space="preserve">  late TextEditingController _quantityController; // Updated field name</w:t>
        <w:br/>
        <w:t xml:space="preserve">  late TextEditingController _statusController;</w:t>
        <w:br/>
        <w:t xml:space="preserve">  late TextEditingController _imageUrlController;</w:t>
        <w:br/>
        <w:t xml:space="preserve">  late TextEditingController _qrCodeController;</w:t>
        <w:br/>
        <w:t xml:space="preserve">  late TextEditingController _serialNumberController;</w:t>
        <w:br/>
        <w:t xml:space="preserve">  late TextEditingController _manufacturerController;</w:t>
        <w:br/>
        <w:t xml:space="preserve">  late TextEditingController _modelController;</w:t>
        <w:br/>
        <w:t xml:space="preserve">  // Purchase and maintenance fields removed for simplification</w:t>
        <w:br/>
        <w:t xml:space="preserve">  late TextEditingController _notesController;</w:t>
        <w:br/>
        <w:br/>
        <w:t xml:space="preserve">  List&lt;Category&gt; _categoryList = [];</w:t>
        <w:br/>
        <w:t xml:space="preserve">  List&lt;String&gt; _categoryNames = [];</w:t>
        <w:br/>
        <w:t xml:space="preserve">  int? _selectedCategoryId;</w:t>
        <w:br/>
        <w:br/>
        <w:t xml:space="preserve">  final List&lt;String&gt; _statuses = [</w:t>
        <w:br/>
        <w:t xml:space="preserve">    'available',</w:t>
        <w:br/>
        <w:t xml:space="preserve">    'borrowed',</w:t>
        <w:br/>
        <w:t xml:space="preserve">    'maintenance',</w:t>
        <w:br/>
        <w:t xml:space="preserve">    'out_of_order',</w:t>
        <w:br/>
        <w:t xml:space="preserve">  ];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_isEdit = widget.equipment != null;</w:t>
        <w:br/>
        <w:br/>
        <w:t xml:space="preserve">    // Initialize controllers</w:t>
        <w:br/>
        <w:t xml:space="preserve">    _nameController = TextEditingController(text: widget.equipment?.name ?? '');</w:t>
        <w:br/>
        <w:t xml:space="preserve">    _descriptionController = TextEditingController(</w:t>
        <w:br/>
        <w:t xml:space="preserve">      text: widget.equipment?.description ?? '',</w:t>
        <w:br/>
        <w:t xml:space="preserve">    );</w:t>
        <w:br/>
        <w:t xml:space="preserve">    _categoryController = TextEditingController(</w:t>
        <w:br/>
        <w:t xml:space="preserve">      text: widget.equipment?.category ?? '',</w:t>
        <w:br/>
        <w:t xml:space="preserve">    );</w:t>
        <w:br/>
        <w:t xml:space="preserve">    _quantityController = TextEditingController(</w:t>
        <w:br/>
        <w:t xml:space="preserve">      text: widget.equipment?.quantity.toString() ?? '0',</w:t>
        <w:br/>
        <w:t xml:space="preserve">    );</w:t>
        <w:br/>
        <w:t xml:space="preserve">    _statusController = TextEditingController(</w:t>
        <w:br/>
        <w:t xml:space="preserve">      text: widget.equipment?.status ?? 'available',</w:t>
        <w:br/>
        <w:t xml:space="preserve">    );</w:t>
        <w:br/>
        <w:br/>
        <w:t xml:space="preserve">    // Load categories</w:t>
        <w:br/>
        <w:t xml:space="preserve">    _loadCategories();</w:t>
        <w:br/>
        <w:t xml:space="preserve">    _imageUrlController = TextEditingController(</w:t>
        <w:br/>
        <w:t xml:space="preserve">      text: widget.equipment?.imageUrl ?? '',</w:t>
        <w:br/>
        <w:t xml:space="preserve">    );</w:t>
        <w:br/>
        <w:t xml:space="preserve">    _qrCodeController = TextEditingController(</w:t>
        <w:br/>
        <w:t xml:space="preserve">      text: widget.equipment?.qrCode ?? '',</w:t>
        <w:br/>
        <w:t xml:space="preserve">    );</w:t>
        <w:br/>
        <w:t xml:space="preserve">    _serialNumberController = TextEditingController(</w:t>
        <w:br/>
        <w:t xml:space="preserve">      text: widget.equipment?.serialNumber ?? '',</w:t>
        <w:br/>
        <w:t xml:space="preserve">    );</w:t>
        <w:br/>
        <w:t xml:space="preserve">    _manufacturerController = TextEditingController(</w:t>
        <w:br/>
        <w:t xml:space="preserve">      text: widget.equipment?.manufacturer ?? '',</w:t>
        <w:br/>
        <w:t xml:space="preserve">    );</w:t>
        <w:br/>
        <w:t xml:space="preserve">    _modelController = TextEditingController(</w:t>
        <w:br/>
        <w:t xml:space="preserve">      text: widget.equipment?.model ?? '',</w:t>
        <w:br/>
        <w:t xml:space="preserve">    );</w:t>
        <w:br/>
        <w:t xml:space="preserve">    // Purchase and maintenance field controllers removed for simplification</w:t>
        <w:br/>
        <w:t xml:space="preserve">    _notesController = TextEditingController(</w:t>
        <w:br/>
        <w:t xml:space="preserve">      text: widget.equipment?.notes ?? '',</w:t>
        <w:br/>
        <w:t xml:space="preserve">    );</w:t>
        <w:br/>
        <w:br/>
        <w:t xml:space="preserve">    _loadCategories();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_nameController.dispose();</w:t>
        <w:br/>
        <w:t xml:space="preserve">    _descriptionController.dispose();</w:t>
        <w:br/>
        <w:t xml:space="preserve">    _categoryController.dispose();</w:t>
        <w:br/>
        <w:t xml:space="preserve">    _quantityController.dispose();</w:t>
        <w:br/>
        <w:t xml:space="preserve">    _statusController.dispose();</w:t>
        <w:br/>
        <w:t xml:space="preserve">    _imageUrlController.dispose();</w:t>
        <w:br/>
        <w:t xml:space="preserve">    _qrCodeController.dispose();</w:t>
        <w:br/>
        <w:t xml:space="preserve">    _serialNumberController.dispose();</w:t>
        <w:br/>
        <w:t xml:space="preserve">    _manufacturerController.dispose();</w:t>
        <w:br/>
        <w:t xml:space="preserve">    _modelController.dispose();</w:t>
        <w:br/>
        <w:t xml:space="preserve">    // Purchase and maintenance controller disposal removed</w:t>
        <w:br/>
        <w:t xml:space="preserve">    _notesController.dispose();</w:t>
        <w:br/>
        <w:t xml:space="preserve">    super.dispose();</w:t>
        <w:br/>
        <w:t xml:space="preserve">  }</w:t>
        <w:br/>
        <w:br/>
        <w:t xml:space="preserve">  Future&lt;void&gt; _loadCategories() async {</w:t>
        <w:br/>
        <w:t xml:space="preserve">    try {</w:t>
        <w:br/>
        <w:t xml:space="preserve">      // Load categories from MetadataService instead of DataService</w:t>
        <w:br/>
        <w:t xml:space="preserve">      final categoryList = await _metadataService.getCategories();</w:t>
        <w:br/>
        <w:br/>
        <w:t xml:space="preserve">      if (mounted) {</w:t>
        <w:br/>
        <w:t xml:space="preserve">        setState(() {</w:t>
        <w:br/>
        <w:t xml:space="preserve">          _categoryList = categoryList;</w:t>
        <w:br/>
        <w:t xml:space="preserve">          _categoryNames = categoryList.map((cat) =&gt; cat.name).toList();</w:t>
        <w:br/>
        <w:br/>
        <w:t xml:space="preserve">          // If editing an existing equipment, set the selected category ID</w:t>
        <w:br/>
        <w:t xml:space="preserve">          if (widget.equipment != null &amp;&amp;</w:t>
        <w:br/>
        <w:t xml:space="preserve">              widget.equipment!.categoryId != null) {</w:t>
        <w:br/>
        <w:t xml:space="preserve">            _selectedCategoryId = widget.equipment!.categoryId;</w:t>
        <w:br/>
        <w:t xml:space="preserve">          } else if (widget.equipment != null &amp;&amp;</w:t>
        <w:br/>
        <w:t xml:space="preserve">              widget.equipment!.category?.isNotEmpty == true) {</w:t>
        <w:br/>
        <w:t xml:space="preserve">            // Try to find a category by name for backward compatibility</w:t>
        <w:br/>
        <w:t xml:space="preserve">            final matchingCategory = categoryList.firstWhere(</w:t>
        <w:br/>
        <w:t xml:space="preserve">              (cat) =&gt;</w:t>
        <w:br/>
        <w:t xml:space="preserve">                  cat.name.toLowerCase() ==</w:t>
        <w:br/>
        <w:t xml:space="preserve">                  widget.equipment!.category?.toLowerCase(),</w:t>
        <w:br/>
        <w:t xml:space="preserve">              orElse: () =&gt;</w:t>
        <w:br/>
        <w:t xml:space="preserve">                  Category(id: -1, name: '', createdAt: DateTime.now()),</w:t>
        <w:br/>
        <w:t xml:space="preserve">            );</w:t>
        <w:br/>
        <w:br/>
        <w:t xml:space="preserve">            if (matchingCategory.id &gt; 0) {</w:t>
        <w:br/>
        <w:t xml:space="preserve">              _selectedCategoryId = matchingCategory.id;</w:t>
        <w:br/>
        <w:t xml:space="preserve">              _categoryController.text = matchingCategory.name;</w:t>
        <w:br/>
        <w:t xml:space="preserve">            }</w:t>
        <w:br/>
        <w:t xml:space="preserve">          }</w:t>
        <w:br/>
        <w:t xml:space="preserve">        });</w:t>
        <w:br/>
        <w:t xml:space="preserve">      }</w:t>
        <w:br/>
        <w:t xml:space="preserve">    } catch (e) {</w:t>
        <w:br/>
        <w:t xml:space="preserve">      // Ignore errors, form will use text input if lists are empty</w:t>
        <w:br/>
        <w:t xml:space="preserve">      Logger.error('${AppLocalizations.of(context)!.errorLoadingCategories}: $e');</w:t>
        <w:br/>
        <w:t xml:space="preserve">    }</w:t>
        <w:br/>
        <w:t xml:space="preserve">  }</w:t>
        <w:br/>
        <w:br/>
        <w:t xml:space="preserve">  // Date selection method removed</w:t>
        <w:br/>
        <w:br/>
        <w:t xml:space="preserve">  Future&lt;void&gt; _saveEquipment() async {</w:t>
        <w:br/>
        <w:t xml:space="preserve">    if (!_formKey.currentState!.validate()) {</w:t>
        <w:br/>
        <w:t xml:space="preserve">      return;</w:t>
        <w:br/>
        <w:t xml:space="preserve">    }</w:t>
        <w:br/>
        <w:t xml:space="preserve">    setState(() {</w:t>
        <w:br/>
        <w:t xml:space="preserve">      _isLoading = true;</w:t>
        <w:br/>
        <w:t xml:space="preserve">      _errorMessage = '';</w:t>
        <w:br/>
        <w:t xml:space="preserve">    });</w:t>
        <w:br/>
        <w:br/>
        <w:t xml:space="preserve">    try {</w:t>
        <w:br/>
        <w:t xml:space="preserve">      // Parse form data</w:t>
        <w:br/>
        <w:t xml:space="preserve">      final name = _nameController.text;</w:t>
        <w:br/>
        <w:t xml:space="preserve">      final description = _descriptionController.text;</w:t>
        <w:br/>
        <w:t xml:space="preserve">      final category =</w:t>
        <w:br/>
        <w:t xml:space="preserve">          _categoryController.text; // Keep for display purposes only</w:t>
        <w:br/>
        <w:t xml:space="preserve">      final quantity = int.parse(_quantityController.text);</w:t>
        <w:br/>
        <w:t xml:space="preserve">      final status = _statusController.text;</w:t>
        <w:br/>
        <w:t xml:space="preserve">      final imageUrl = _imageUrlController.text.isNotEmpty</w:t>
        <w:br/>
        <w:t xml:space="preserve">          ? _imageUrlController.text</w:t>
        <w:br/>
        <w:t xml:space="preserve">          : null;</w:t>
        <w:br/>
        <w:t xml:space="preserve">      final serialNumber = _serialNumberController.text.isNotEmpty</w:t>
        <w:br/>
        <w:t xml:space="preserve">          ? _serialNumberController.text</w:t>
        <w:br/>
        <w:t xml:space="preserve">          : null;</w:t>
        <w:br/>
        <w:t xml:space="preserve">      final manufacturer = _manufacturerController.text.isNotEmpty</w:t>
        <w:br/>
        <w:t xml:space="preserve">          ? _manufacturerController.text</w:t>
        <w:br/>
        <w:t xml:space="preserve">          : null;</w:t>
        <w:br/>
        <w:t xml:space="preserve">      final model = _modelController.text.isNotEmpty</w:t>
        <w:br/>
        <w:t xml:space="preserve">          ? _modelController.text</w:t>
        <w:br/>
        <w:t xml:space="preserve">          : null;</w:t>
        <w:br/>
        <w:br/>
        <w:t xml:space="preserve">      // Purchase and maintenance date processing removed for simplification</w:t>
        <w:br/>
        <w:br/>
        <w:t xml:space="preserve">      final notes = _notesController.text.isNotEmpty</w:t>
        <w:br/>
        <w:t xml:space="preserve">          ? _notesController.text</w:t>
        <w:br/>
        <w:t xml:space="preserve">          : null;</w:t>
        <w:br/>
        <w:br/>
        <w:t xml:space="preserve">      if (_isEdit) {</w:t>
        <w:br/>
        <w:t xml:space="preserve">        // Update existing equipment using the safer method to avoid schema mismatches</w:t>
        <w:br/>
        <w:t xml:space="preserve">        // Get the equipment ID from the existing equipment object</w:t>
        <w:br/>
        <w:t xml:space="preserve">        final equipmentId = widget.equipment!.id;</w:t>
        <w:br/>
        <w:br/>
        <w:t xml:space="preserve">        // Add extra diagnostic logging</w:t>
        <w:br/>
        <w:t xml:space="preserve">        Logger.debug(</w:t>
        <w:br/>
        <w:t xml:space="preserve">          '${AppLocalizations.of(context)!.equipmentForm} - ${AppLocalizations.of(context)!.editMode} - ${AppLocalizations.of(context)!.equipmentId}: "$equipmentId"',</w:t>
        <w:br/>
        <w:t xml:space="preserve">        );</w:t>
        <w:br/>
        <w:t xml:space="preserve">        Logger.debug(</w:t>
        <w:br/>
        <w:t xml:space="preserve">          '${AppLocalizations.of(context)!.equipmentForm} - ${AppLocalizations.of(context)!.originalEquipment}: ${widget.equipment.toString()}',</w:t>
        <w:br/>
        <w:t xml:space="preserve">        );</w:t>
        <w:br/>
        <w:br/>
        <w:t xml:space="preserve">        if (equipmentId.isEmpty) {</w:t>
        <w:br/>
        <w:t xml:space="preserve">          Logger.error('${AppLocalizations.of(context)!.equipmentForm} - ${AppLocalizations.of(context)!.missingOrInvalidEquipmentId}');</w:t>
        <w:br/>
        <w:t xml:space="preserve">          throw Exception('${AppLocalizations.of(context)!.equipmentForm} - ${AppLocalizations.of(context)!.missingOrInvalidEquipmentId}');</w:t>
        <w:br/>
        <w:t xml:space="preserve">        }</w:t>
        <w:br/>
        <w:br/>
        <w:t xml:space="preserve">        // Verify the equipment exists in the database before updating</w:t>
        <w:br/>
        <w:t xml:space="preserve">        final checkEquipment = await _dataService.getEquipmentById(equipmentId);</w:t>
        <w:br/>
        <w:t xml:space="preserve">        if (checkEquipment == null) {</w:t>
        <w:br/>
        <w:t xml:space="preserve">          Logger.error(</w:t>
        <w:br/>
        <w:t xml:space="preserve">            '${AppLocalizations.of(context)!.equipmentForm} - ${AppLocalizations.of(context)!.equipmentNotFoundInDatabase} ID: $equipmentId',</w:t>
        <w:br/>
        <w:t xml:space="preserve">          );</w:t>
        <w:br/>
        <w:t xml:space="preserve">          throw Exception(</w:t>
        <w:br/>
        <w:t xml:space="preserve">            '${AppLocalizations.of(context)!.equipmentForm} - ${AppLocalizations.of(context)!.equipmentNotFoundInDatabase} ID: $equipmentId',</w:t>
        <w:br/>
        <w:t xml:space="preserve">          );</w:t>
        <w:br/>
        <w:t xml:space="preserve">        } else {</w:t>
        <w:br/>
        <w:t xml:space="preserve">          Logger.debug(</w:t>
        <w:br/>
        <w:t xml:space="preserve">            '${AppLocalizations.of(context)!.equipmentForm} - ${AppLocalizations.of(context)!.confirmedEquipmentExistsInDatabase}: ${checkEquipment.id}',</w:t>
        <w:br/>
        <w:t xml:space="preserve">          );</w:t>
        <w:br/>
        <w:t xml:space="preserve">        }</w:t>
        <w:br/>
        <w:br/>
        <w:t xml:space="preserve">        // Use the safe update method to avoid schema issues</w:t>
        <w:br/>
        <w:t xml:space="preserve">        Logger.debug(</w:t>
        <w:br/>
        <w:t xml:space="preserve">          '${AppLocalizations.of(context)!.equipmentForm} - ${AppLocalizations.of(context)!.callingSafeUpdateEquipment} ID: $equipmentId',</w:t>
        <w:br/>
        <w:t xml:space="preserve">        );</w:t>
        <w:br/>
        <w:t xml:space="preserve">        await _dataService.safeUpdateEquipment(</w:t>
        <w:br/>
        <w:t xml:space="preserve">          equipmentId: equipmentId,</w:t>
        <w:br/>
        <w:t xml:space="preserve">          name: name,</w:t>
        <w:br/>
        <w:t xml:space="preserve">          description: description,</w:t>
        <w:br/>
        <w:t xml:space="preserve">          categoryId:</w:t>
        <w:br/>
        <w:t xml:space="preserve">              _selectedCategoryId, // Use categoryId instead of category string</w:t>
        <w:br/>
        <w:t xml:space="preserve">          quantity: quantity,</w:t>
        <w:br/>
        <w:t xml:space="preserve">          status: status,</w:t>
        <w:br/>
        <w:t xml:space="preserve">          imageUrl: imageUrl,</w:t>
        <w:br/>
        <w:t xml:space="preserve">          notes: notes,</w:t>
        <w:br/>
        <w:t xml:space="preserve">          manufacturer: manufacturer,</w:t>
        <w:br/>
        <w:t xml:space="preserve">          model: model,</w:t>
        <w:br/>
        <w:t xml:space="preserve">          serialNumber: serialNumber,</w:t>
        <w:br/>
        <w:t xml:space="preserve">        );</w:t>
        <w:br/>
        <w:br/>
        <w:t xml:space="preserve">        // Note: The maintenance dates are temporarily excluded as they may not exist in the DB</w:t>
        <w:br/>
        <w:t xml:space="preserve">        // We can add them back later after confirming the schema</w:t>
        <w:br/>
        <w:br/>
        <w:t xml:space="preserve">        if (mounted) {</w:t>
        <w:br/>
        <w:t xml:space="preserve">          ScaffoldMessenger.of(context).showSnackBar(</w:t>
        <w:br/>
        <w:t xml:space="preserve">            SnackBar(</w:t>
        <w:br/>
        <w:t xml:space="preserve">              content: Text(AppLocalizations.of(context)!.equipmentUpdatedSuccessfully),</w:t>
        <w:br/>
        <w:t xml:space="preserve">            ),</w:t>
        <w:br/>
        <w:t xml:space="preserve">          );</w:t>
        <w:br/>
        <w:t xml:space="preserve">          Navigator.of(context).pop(true); // Return true to indicate success</w:t>
        <w:br/>
        <w:t xml:space="preserve">        }</w:t>
        <w:br/>
        <w:t xml:space="preserve">      } else {</w:t>
        <w:br/>
        <w:t xml:space="preserve">        // Create new equipment - auto-generate serial number if not provided</w:t>
        <w:br/>
        <w:t xml:space="preserve">        String finalSerialNumber = serialNumber ?? '';</w:t>
        <w:br/>
        <w:br/>
        <w:t xml:space="preserve">        // Auto-generate serial number if empty and category is selected</w:t>
        <w:br/>
        <w:t xml:space="preserve">        if (finalSerialNumber.isEmpty &amp;&amp; _selectedCategoryId != null) {</w:t>
        <w:br/>
        <w:t xml:space="preserve">          final categoryName = _categoryList</w:t>
        <w:br/>
        <w:t xml:space="preserve">              .firstWhere(</w:t>
        <w:br/>
        <w:t xml:space="preserve">                (cat) =&gt; cat.id == _selectedCategoryId,</w:t>
        <w:br/>
        <w:t xml:space="preserve">                orElse: () =&gt; _categoryList.first,</w:t>
        <w:br/>
        <w:t xml:space="preserve">              )</w:t>
        <w:br/>
        <w:t xml:space="preserve">              .name;</w:t>
        <w:br/>
        <w:br/>
        <w:t xml:space="preserve">          finalSerialNumber = SerialGenerator.generateSerialNumber(</w:t>
        <w:br/>
        <w:t xml:space="preserve">            categoryName,</w:t>
        <w:br/>
        <w:t xml:space="preserve">          );</w:t>
        <w:br/>
        <w:br/>
        <w:t xml:space="preserve">          // Update the UI to show the generated serial number</w:t>
        <w:br/>
        <w:t xml:space="preserve">          setState(() {</w:t>
        <w:br/>
        <w:t xml:space="preserve">            _serialNumberController.text = finalSerialNumber;</w:t>
        <w:br/>
        <w:t xml:space="preserve">            _qrCodeController.text = finalSerialNumber;</w:t>
        <w:br/>
        <w:t xml:space="preserve">          });</w:t>
        <w:br/>
        <w:t xml:space="preserve">        }</w:t>
        <w:br/>
        <w:br/>
        <w:t xml:space="preserve">        // Create new equipment - simplified version without purchase/maintenance fields</w:t>
        <w:br/>
        <w:t xml:space="preserve">        final newEquipment = Equipment(</w:t>
        <w:br/>
        <w:t xml:space="preserve">          id: '', // Will be generated by Supabase</w:t>
        <w:br/>
        <w:t xml:space="preserve">          name: name,</w:t>
        <w:br/>
        <w:t xml:space="preserve">          description: description,</w:t>
        <w:br/>
        <w:t xml:space="preserve">          category: category, // Keep for display compatibility</w:t>
        <w:br/>
        <w:t xml:space="preserve">          quantity: quantity,</w:t>
        <w:br/>
        <w:t xml:space="preserve">          status: status,</w:t>
        <w:br/>
        <w:t xml:space="preserve">          imageUrl: imageUrl,</w:t>
        <w:br/>
        <w:t xml:space="preserve">          qrCode: finalSerialNumber, // QR code = serial number</w:t>
        <w:br/>
        <w:t xml:space="preserve">          serialNumber: finalSerialNumber,</w:t>
        <w:br/>
        <w:t xml:space="preserve">          manufacturer: manufacturer,</w:t>
        <w:br/>
        <w:t xml:space="preserve">          model: model,</w:t>
        <w:br/>
        <w:t xml:space="preserve">          notes: notes,</w:t>
        <w:br/>
        <w:t xml:space="preserve">          createdAt: DateTime.now(),</w:t>
        <w:br/>
        <w:t xml:space="preserve">          categoryId: _selectedCategoryId, // Include categoryId</w:t>
        <w:br/>
        <w:t xml:space="preserve">          categoryName: category, // Include category name for display</w:t>
        <w:br/>
        <w:t xml:space="preserve">        );</w:t>
        <w:br/>
        <w:br/>
        <w:t xml:space="preserve">        await _dataService.createEquipment(newEquipment);</w:t>
        <w:br/>
        <w:br/>
        <w:t xml:space="preserve">        if (mounted) {</w:t>
        <w:br/>
        <w:t xml:space="preserve">          ScaffoldMessenger.of(context).showSnackBar(</w:t>
        <w:br/>
        <w:t xml:space="preserve">            SnackBar(</w:t>
        <w:br/>
        <w:t xml:space="preserve">              content: Text(AppLocalizations.of(context)!.newEquipmentCreatedSuccessfully),</w:t>
        <w:br/>
        <w:t xml:space="preserve">            ),</w:t>
        <w:br/>
        <w:t xml:space="preserve">          );</w:t>
        <w:br/>
        <w:t xml:space="preserve">          Navigator.of(context).pop(true); // Return true to indicate success</w:t>
        <w:br/>
        <w:t xml:space="preserve">        }</w:t>
        <w:br/>
        <w:t xml:space="preserve">      }</w:t>
        <w:br/>
        <w:t xml:space="preserve">    } catch (e) {</w:t>
        <w:br/>
        <w:t xml:space="preserve">      final errorMessage = '${AppLocalizations.of(context)!.errorSavingEquipment}: $e';</w:t>
        <w:br/>
        <w:t xml:space="preserve">      Logger.error(errorMessage);</w:t>
        <w:br/>
        <w:br/>
        <w:t xml:space="preserve">      if (mounted) {</w:t>
        <w:br/>
        <w:t xml:space="preserve">        setState(() {</w:t>
        <w:br/>
        <w:t xml:space="preserve">          _errorMessage = '${AppLocalizations.of(context)!.error}: ${e.toString()}';</w:t>
        <w:br/>
        <w:t xml:space="preserve">        });</w:t>
        <w:br/>
        <w:br/>
        <w:t xml:space="preserve">        // Show a more user-friendly error message</w:t>
        <w:br/>
        <w:t xml:space="preserve">        ScaffoldMessenger.of(context).showSnackBar(</w:t>
        <w:br/>
        <w:t xml:space="preserve">          SnackBar(</w:t>
        <w:br/>
        <w:t xml:space="preserve">            content: Text(AppLocalizations.of(context)!.errorSavingEquipment),</w:t>
        <w:br/>
        <w:t xml:space="preserve">            backgroundColor: Colors.red,</w:t>
        <w:br/>
        <w:t xml:space="preserve">            duration: const Duration(seconds: 5),</w:t>
        <w:br/>
        <w:t xml:space="preserve">            action: SnackBarAction(</w:t>
        <w:br/>
        <w:t xml:space="preserve">              label: AppLocalizations.of(context)!.errorDetails,</w:t>
        <w:br/>
        <w:t xml:space="preserve">              textColor: Colors.white,</w:t>
        <w:br/>
        <w:t xml:space="preserve">              onPressed: () {</w:t>
        <w:br/>
        <w:t xml:space="preserve">                showDialog(</w:t>
        <w:br/>
        <w:t xml:space="preserve">                  context: context,</w:t>
        <w:br/>
        <w:t xml:space="preserve">                  builder: (ctx) =&gt; AlertDialog(</w:t>
        <w:br/>
        <w:t xml:space="preserve">                    title: Text(AppLocalizations.of(context)!.errorDetails),</w:t>
        <w:br/>
        <w:t xml:space="preserve">                    content: SingleChildScrollView(child: Text(errorMessage)),</w:t>
        <w:br/>
        <w:t xml:space="preserve">                    actions: [</w:t>
        <w:br/>
        <w:t xml:space="preserve">                      TextButton(</w:t>
        <w:br/>
        <w:t xml:space="preserve">                        child: Text(AppLocalizations.of(context)!.agree),</w:t>
        <w:br/>
        <w:t xml:space="preserve">                        onPressed: () =&gt; Navigator.of(ctx).pop(),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);</w:t>
        <w:br/>
        <w:t xml:space="preserve">              },</w:t>
        <w:br/>
        <w:t xml:space="preserve">            ),</w:t>
        <w:br/>
        <w:t xml:space="preserve">          ),</w:t>
        <w:br/>
        <w:t xml:space="preserve">        );</w:t>
        <w:br/>
        <w:t xml:space="preserve">      }</w:t>
        <w:br/>
        <w:t xml:space="preserve">    } finally {</w:t>
        <w:br/>
        <w:t xml:space="preserve">      if (mounted) {</w:t>
        <w:br/>
        <w:t xml:space="preserve">        setState(() {</w:t>
        <w:br/>
        <w:t xml:space="preserve">          _isLoading = false;</w:t>
        <w:br/>
        <w:t xml:space="preserve">        });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_downloadQrCode() async {</w:t>
        <w:br/>
        <w:t xml:space="preserve">    final serialNumber = _serialNumberController.text.trim();</w:t>
        <w:br/>
        <w:t xml:space="preserve">    if (serialNumber.isEmpty) {</w:t>
        <w:br/>
        <w:t xml:space="preserve">      ScaffoldMessenger.of(context).showSnackBar(</w:t>
        <w:br/>
        <w:t xml:space="preserve">        SnackBar(content: Text(AppLocalizations.of(context)!.pleaseEnterSerialNumberFirst)),</w:t>
        <w:br/>
        <w:t xml:space="preserve">      );</w:t>
        <w:br/>
        <w:t xml:space="preserve">      return;</w:t>
        <w:br/>
        <w:t xml:space="preserve">    }</w:t>
        <w:br/>
        <w:br/>
        <w:t xml:space="preserve">    try {</w:t>
        <w:br/>
        <w:t xml:space="preserve">      // Generate QR code image</w:t>
        <w:br/>
        <w:t xml:space="preserve">      final imageBytes = await _qrCodeService.generateQrCodeImage(serialNumber);</w:t>
        <w:br/>
        <w:br/>
        <w:t xml:space="preserve">      if (imageBytes == null) {</w:t>
        <w:br/>
        <w:t xml:space="preserve">        if (mounted) {</w:t>
        <w:br/>
        <w:t xml:space="preserve">          ScaffoldMessenger.of(context).showSnackBar(</w:t>
        <w:br/>
        <w:t xml:space="preserve">            SnackBar(</w:t>
        <w:br/>
        <w:t xml:space="preserve">              content: Text(AppLocalizations.of(context)!.cannotGenerateQRCode),</w:t>
        <w:br/>
        <w:t xml:space="preserve">              backgroundColor: Colors.red,</w:t>
        <w:br/>
        <w:t xml:space="preserve">            ),</w:t>
        <w:br/>
        <w:t xml:space="preserve">          );</w:t>
        <w:br/>
        <w:t xml:space="preserve">        }</w:t>
        <w:br/>
        <w:t xml:space="preserve">        return;</w:t>
        <w:br/>
        <w:t xml:space="preserve">      }</w:t>
        <w:br/>
        <w:br/>
        <w:t xml:space="preserve">      // Download the image</w:t>
        <w:br/>
        <w:t xml:space="preserve">      await _qrCodeService.downloadQrCode(imageBytes, 'QR_$serialNumber');</w:t>
        <w:br/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Text(AppLocalizations.of(context)!.qrCodeDownloadedSuccessfully),</w:t>
        <w:br/>
        <w:t xml:space="preserve">            backgroundColor: Colors.green,</w:t>
        <w:br/>
        <w:t xml:space="preserve">          ),</w:t>
        <w:br/>
        <w:t xml:space="preserve">        );</w:t>
        <w:br/>
        <w:t xml:space="preserve">      }</w:t>
        <w:br/>
        <w:t xml:space="preserve">    } catch (e) {</w:t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Text(AppLocalizations.of(context)!.errorDownloadingQRCode(e.toString())),</w:t>
        <w:br/>
        <w:t xml:space="preserve">            backgroundColor: Colors.red,</w:t>
        <w:br/>
        <w:t xml:space="preserve">          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appBar: AppBar(</w:t>
        <w:br/>
        <w:t xml:space="preserve">        title: Text(_isEdit ? AppLocalizations.of(context)!.editEquipment : AppLocalizations.of(context)!.addNewEquipment),</w:t>
        <w:br/>
        <w:t xml:space="preserve">        actions: [</w:t>
        <w:br/>
        <w:t xml:space="preserve">          TextButton.icon(</w:t>
        <w:br/>
        <w:t xml:space="preserve">            onPressed: _isLoading ? null : _saveEquipment,</w:t>
        <w:br/>
        <w:t xml:space="preserve">            icon: const Icon(Icons.save),</w:t>
        <w:br/>
        <w:t xml:space="preserve">            label: Text(_isLoading ? AppLocalizations.of(context)!.saving : AppLocalizations.of(context)!.save),</w:t>
        <w:br/>
        <w:t xml:space="preserve">          ),</w:t>
        <w:br/>
        <w:t xml:space="preserve">        ],</w:t>
        <w:br/>
        <w:t xml:space="preserve">      ),</w:t>
        <w:br/>
        <w:t xml:space="preserve">      body: _buildForm(),</w:t>
        <w:br/>
        <w:t xml:space="preserve">    );</w:t>
        <w:br/>
        <w:t xml:space="preserve">  }</w:t>
        <w:br/>
        <w:br/>
        <w:t xml:space="preserve">  Widget _buildForm() {</w:t>
        <w:br/>
        <w:t xml:space="preserve">    if (_isLoading &amp;&amp; !_isEdit) {</w:t>
        <w:br/>
        <w:t xml:space="preserve">      return const Center(child: CircularProgressIndicator());</w:t>
        <w:br/>
        <w:t xml:space="preserve">    }</w:t>
        <w:br/>
        <w:br/>
        <w:t xml:space="preserve">    return Form(</w:t>
        <w:br/>
        <w:t xml:space="preserve">      key: _formKey,</w:t>
        <w:br/>
        <w:t xml:space="preserve">      child: SingleChildScrollView(</w:t>
        <w:br/>
        <w:t xml:space="preserve">        padding: const EdgeInsets.all(AppConstants.paddingLarge),</w:t>
        <w:br/>
        <w:t xml:space="preserve">        child: Column(</w:t>
        <w:br/>
        <w:t xml:space="preserve">          crossAxisAlignment: CrossAxisAlignment.start,</w:t>
        <w:br/>
        <w:t xml:space="preserve">          children: [</w:t>
        <w:br/>
        <w:t xml:space="preserve">            if (_errorMessage.isNotEmpty)</w:t>
        <w:br/>
        <w:t xml:space="preserve">              Container(</w:t>
        <w:br/>
        <w:t xml:space="preserve">                padding: const EdgeInsets.all(AppConstants.paddingMedium),</w:t>
        <w:br/>
        <w:t xml:space="preserve">                margin: const EdgeInsets.only(</w:t>
        <w:br/>
        <w:t xml:space="preserve">                  bottom: AppConstants.paddingMedium,</w:t>
        <w:br/>
        <w:t xml:space="preserve">                ),</w:t>
        <w:br/>
        <w:t xml:space="preserve">                decoration: BoxDecoration(</w:t>
        <w:br/>
        <w:t xml:space="preserve">                  color: AppColors.errorRed.withAlpha((0.1 * 255).round()),</w:t>
        <w:br/>
        <w:t xml:space="preserve">                  borderRadius: BorderRadius.circular(</w:t>
        <w:br/>
        <w:t xml:space="preserve">                    AppConstants.borderRadiusMedium,</w:t>
        <w:br/>
        <w:t xml:space="preserve">                  ),</w:t>
        <w:br/>
        <w:t xml:space="preserve">                  border: Border.all(</w:t>
        <w:br/>
        <w:t xml:space="preserve">                    color: AppColors.errorRed.withAlpha((0.3 * 255).round()),</w:t>
        <w:br/>
        <w:t xml:space="preserve">                  ),</w:t>
        <w:br/>
        <w:t xml:space="preserve">                ),</w:t>
        <w:br/>
        <w:t xml:space="preserve">                child: Row(</w:t>
        <w:br/>
        <w:t xml:space="preserve">                  children: [</w:t>
        <w:br/>
        <w:t xml:space="preserve">                    const Icon(Icons.error_outline, color: AppColors.errorRed),</w:t>
        <w:br/>
        <w:t xml:space="preserve">                    const SizedBox(width: AppConstants.paddingMedium),</w:t>
        <w:br/>
        <w:t xml:space="preserve">                    Expanded(</w:t>
        <w:br/>
        <w:t xml:space="preserve">                      child: Text(</w:t>
        <w:br/>
        <w:t xml:space="preserve">                        _errorMessage,</w:t>
        <w:br/>
        <w:t xml:space="preserve">                        style: GoogleFonts.inter(color: AppColors.errorRed),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),</w:t>
        <w:br/>
        <w:br/>
        <w:t xml:space="preserve">            // Basic Information Card</w:t>
        <w:br/>
        <w:t xml:space="preserve">            _buildSectionCard(</w:t>
        <w:br/>
        <w:t xml:space="preserve">              title: AppLocalizations.of(context)!.basicInformation,</w:t>
        <w:br/>
        <w:t xml:space="preserve">              children: [</w:t>
        <w:br/>
        <w:t xml:space="preserve">                TextFormField(</w:t>
        <w:br/>
        <w:t xml:space="preserve">                  controller: _nameController,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'${AppLocalizations.of(context)!.equipmentName} *',</w:t>
        <w:br/>
        <w:t xml:space="preserve">                    hintText: AppLocalizations.of(context)!.enterEquipmentName,</w:t>
        <w:br/>
        <w:t xml:space="preserve">                  ),</w:t>
        <w:br/>
        <w:t xml:space="preserve">                  validator: (value) {</w:t>
        <w:br/>
        <w:t xml:space="preserve">                    if (value == null || value.isEmpty) {</w:t>
        <w:br/>
        <w:t xml:space="preserve">                      return '${AppLocalizations.of(context)!.equipmentName} ${AppLocalizations.of(context)!.isRequired}';</w:t>
        <w:br/>
        <w:t xml:space="preserve">                    }</w:t>
        <w:br/>
        <w:t xml:space="preserve">                    return null;</w:t>
        <w:br/>
        <w:t xml:space="preserve">                  },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TextFormField(</w:t>
        <w:br/>
        <w:t xml:space="preserve">                  controller: _descriptionController,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'${AppLocalizations.of(context)!.description} *',</w:t>
        <w:br/>
        <w:t xml:space="preserve">                    hintText: AppLocalizations.of(context)!.enterDescription,</w:t>
        <w:br/>
        <w:t xml:space="preserve">                  ),</w:t>
        <w:br/>
        <w:t xml:space="preserve">                  maxLines: 3,</w:t>
        <w:br/>
        <w:t xml:space="preserve">                  validator: (value) {</w:t>
        <w:br/>
        <w:t xml:space="preserve">                    if (value == null || value.isEmpty) {</w:t>
        <w:br/>
        <w:t xml:space="preserve">                      return '${AppLocalizations.of(context)!.description} ${AppLocalizations.of(context)!.isRequired}';</w:t>
        <w:br/>
        <w:t xml:space="preserve">                    }</w:t>
        <w:br/>
        <w:t xml:space="preserve">                    return null;</w:t>
        <w:br/>
        <w:t xml:space="preserve">                  },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_buildCategoryDropdown(),</w:t>
        <w:br/>
        <w:t xml:space="preserve">                const SizedBox(height: AppConstants.paddingMedium),</w:t>
        <w:br/>
        <w:br/>
        <w:t xml:space="preserve">                TextFormField(</w:t>
        <w:br/>
        <w:t xml:space="preserve">                  controller: _quantityController,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'${AppLocalizations.of(context)!.quantity} *',</w:t>
        <w:br/>
        <w:t xml:space="preserve">                    hintText: AppLocalizations.of(context)!.enterQuantity,</w:t>
        <w:br/>
        <w:t xml:space="preserve">                  ),</w:t>
        <w:br/>
        <w:t xml:space="preserve">                  keyboardType: TextInputType.number,</w:t>
        <w:br/>
        <w:t xml:space="preserve">                  inputFormatters: [FilteringTextInputFormatter.digitsOnly],</w:t>
        <w:br/>
        <w:t xml:space="preserve">                  validator: (value) {</w:t>
        <w:br/>
        <w:t xml:space="preserve">                    if (value == null || value.isEmpty) {</w:t>
        <w:br/>
        <w:t xml:space="preserve">                      return '${AppLocalizations.of(context)!.quantity} ${AppLocalizations.of(context)!.isRequired}';</w:t>
        <w:br/>
        <w:t xml:space="preserve">                    }</w:t>
        <w:br/>
        <w:t xml:space="preserve">                    if (int.tryParse(value) == null) {</w:t>
        <w:br/>
        <w:t xml:space="preserve">                      return AppLocalizations.of(context)!.mustBeValidNumber;</w:t>
        <w:br/>
        <w:t xml:space="preserve">                    }</w:t>
        <w:br/>
        <w:t xml:space="preserve">                    return null;</w:t>
        <w:br/>
        <w:t xml:space="preserve">                  },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const SizedBox(height: AppConstants.paddingMedium),</w:t>
        <w:br/>
        <w:br/>
        <w:t xml:space="preserve">                DropdownButtonFormField&lt;String&gt;(</w:t>
        <w:br/>
        <w:t xml:space="preserve">                  initialValue: _statusController.text,</w:t>
        <w:br/>
        <w:t xml:space="preserve">                  decoration: InputDecoration(labelText: '${AppLocalizations.of(context)!.status} *'),</w:t>
        <w:br/>
        <w:t xml:space="preserve">                  items: _statuses</w:t>
        <w:br/>
        <w:t xml:space="preserve">                      .map(</w:t>
        <w:br/>
        <w:t xml:space="preserve">                        (status) =&gt; DropdownMenuItem&lt;String&gt;(</w:t>
        <w:br/>
        <w:t xml:space="preserve">                          value: status,</w:t>
        <w:br/>
        <w:t xml:space="preserve">                          child: Text(</w:t>
        <w:br/>
        <w:t xml:space="preserve">                            status.replaceAll('_', ' ').toLowerCase(),</w:t>
        <w:br/>
        <w:t xml:space="preserve">                          ),</w:t>
        <w:br/>
        <w:t xml:space="preserve">                        ),</w:t>
        <w:br/>
        <w:t xml:space="preserve">                      )</w:t>
        <w:br/>
        <w:t xml:space="preserve">                      .toList(),</w:t>
        <w:br/>
        <w:t xml:space="preserve">                  onChanged: (value) {</w:t>
        <w:br/>
        <w:t xml:space="preserve">                    if (value != null) {</w:t>
        <w:br/>
        <w:t xml:space="preserve">                      _statusController.text = value;</w:t>
        <w:br/>
        <w:t xml:space="preserve">                    }</w:t>
        <w:br/>
        <w:t xml:space="preserve">                  },</w:t>
        <w:br/>
        <w:t xml:space="preserve">                  validator: (value) {</w:t>
        <w:br/>
        <w:t xml:space="preserve">                    if (value == null || value.isEmpty) {</w:t>
        <w:br/>
        <w:t xml:space="preserve">                      return '${AppLocalizations.of(context)!.status} ${AppLocalizations.of(context)!.isRequired}';</w:t>
        <w:br/>
        <w:t xml:space="preserve">                    }</w:t>
        <w:br/>
        <w:t xml:space="preserve">                    return null;</w:t>
        <w:br/>
        <w:t xml:space="preserve">                  },</w:t>
        <w:br/>
        <w:t xml:space="preserve">                ),</w:t>
        <w:br/>
        <w:t xml:space="preserve">              ],</w:t>
        <w:br/>
        <w:t xml:space="preserve">            ),</w:t>
        <w:br/>
        <w:br/>
        <w:t xml:space="preserve">            // Details Card</w:t>
        <w:br/>
        <w:t xml:space="preserve">            _buildSectionCard(</w:t>
        <w:br/>
        <w:t xml:space="preserve">              title: AppLocalizations.of(context)!.additionalInformation,</w:t>
        <w:br/>
        <w:t xml:space="preserve">              children: [</w:t>
        <w:br/>
        <w:t xml:space="preserve">                TextFormField(</w:t>
        <w:br/>
        <w:t xml:space="preserve">                  controller: _serialNumberController,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AppLocalizations.of(context)!.serialNumber,</w:t>
        <w:br/>
        <w:t xml:space="preserve">                    hintText: AppLocalizations.of(context)!.enterSerialNumber,</w:t>
        <w:br/>
        <w:t xml:space="preserve">                  ),</w:t>
        <w:br/>
        <w:t xml:space="preserve">                  onChanged: (value) {</w:t>
        <w:br/>
        <w:t xml:space="preserve">                    // Auto-sync QR code with serial number</w:t>
        <w:br/>
        <w:t xml:space="preserve">                    _qrCodeController.text = value;</w:t>
        <w:br/>
        <w:t xml:space="preserve">                  },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TextFormField(</w:t>
        <w:br/>
        <w:t xml:space="preserve">                  controller: _qrCodeController,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AppLocalizations.of(context)!.qrCode,</w:t>
        <w:br/>
        <w:t xml:space="preserve">                    hintText: AppLocalizations.of(context)!.qrCodeHint,</w:t>
        <w:br/>
        <w:t xml:space="preserve">                    enabled: false,</w:t>
        <w:br/>
        <w:t xml:space="preserve">                  ),</w:t>
        <w:br/>
        <w:t xml:space="preserve">                  enabled: false,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// QR Code Preview and Download</w:t>
        <w:br/>
        <w:t xml:space="preserve">                if (_serialNumberController.text.isNotEmpty) ...[</w:t>
        <w:br/>
        <w:t xml:space="preserve">                  Row(</w:t>
        <w:br/>
        <w:t xml:space="preserve">                    children: [</w:t>
        <w:br/>
        <w:t xml:space="preserve">                      ElevatedButton.icon(</w:t>
        <w:br/>
        <w:t xml:space="preserve">                        onPressed: () {</w:t>
        <w:br/>
        <w:t xml:space="preserve">                          setState(() {</w:t>
        <w:br/>
        <w:t xml:space="preserve">                            _showQrCode = !_showQrCode;</w:t>
        <w:br/>
        <w:t xml:space="preserve">                          });</w:t>
        <w:br/>
        <w:t xml:space="preserve">                        },</w:t>
        <w:br/>
        <w:t xml:space="preserve">                        icon: Icon(</w:t>
        <w:br/>
        <w:t xml:space="preserve">                          _showQrCode ? Icons.visibility_off : Icons.qr_code_2,</w:t>
        <w:br/>
        <w:t xml:space="preserve">                        ),</w:t>
        <w:br/>
        <w:t xml:space="preserve">                        label: Text(_showQrCode ? AppLocalizations.of(context)!.hideQRCode : AppLocalizations.of(context)!.showQRCode),</w:t>
        <w:br/>
        <w:t xml:space="preserve">                        style: ElevatedButton.styleFrom(</w:t>
        <w:br/>
        <w:t xml:space="preserve">                          backgroundColor: AppColors.primaryBlue,</w:t>
        <w:br/>
        <w:t xml:space="preserve">                          foregroundColor: AppColors.textOnPrimary,</w:t>
        <w:br/>
        <w:t xml:space="preserve">                        ),</w:t>
        <w:br/>
        <w:t xml:space="preserve">                      ),</w:t>
        <w:br/>
        <w:t xml:space="preserve">                      const SizedBox(width: AppConstants.paddingMedium),</w:t>
        <w:br/>
        <w:t xml:space="preserve">                      if (_showQrCode)</w:t>
        <w:br/>
        <w:t xml:space="preserve">                        ElevatedButton.icon(</w:t>
        <w:br/>
        <w:t xml:space="preserve">                          onPressed: _downloadQrCode,</w:t>
        <w:br/>
        <w:t xml:space="preserve">                          icon: const Icon(Icons.download),</w:t>
        <w:br/>
        <w:t xml:space="preserve">                          label: Text(AppLocalizations.of(context)!.downloadPNG),</w:t>
        <w:br/>
        <w:t xml:space="preserve">                          style: ElevatedButton.styleFrom(</w:t>
        <w:br/>
        <w:t xml:space="preserve">                            backgroundColor: AppColors.successGreen,</w:t>
        <w:br/>
        <w:t xml:space="preserve">                            foregroundColor: AppColors.textOnPrimary,</w:t>
        <w:br/>
        <w:t xml:space="preserve">                          ),</w:t>
        <w:br/>
        <w:t xml:space="preserve">                        ),</w:t>
        <w:br/>
        <w:t xml:space="preserve">                    ],</w:t>
        <w:br/>
        <w:t xml:space="preserve">                  ),</w:t>
        <w:br/>
        <w:t xml:space="preserve">                  if (_showQrCode) ...[</w:t>
        <w:br/>
        <w:t xml:space="preserve">                    const SizedBox(height: AppConstants.paddingMedium),</w:t>
        <w:br/>
        <w:t xml:space="preserve">                    Center(</w:t>
        <w:br/>
        <w:t xml:space="preserve">                      child: _qrCodeService.buildQrCodeWidget(</w:t>
        <w:br/>
        <w:t xml:space="preserve">                        _serialNumberController.text,</w:t>
        <w:br/>
        <w:t xml:space="preserve">                        size: 200,</w:t>
        <w:br/>
        <w:t xml:space="preserve">                        showData: true,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  const SizedBox(height: AppConstants.paddingMedium),</w:t>
        <w:br/>
        <w:t xml:space="preserve">                ],</w:t>
        <w:br/>
        <w:br/>
        <w:t xml:space="preserve">                Row(</w:t>
        <w:br/>
        <w:t xml:space="preserve">                  children: [</w:t>
        <w:br/>
        <w:t xml:space="preserve">                    Expanded(</w:t>
        <w:br/>
        <w:t xml:space="preserve">                      child: TextFormField(</w:t>
        <w:br/>
        <w:t xml:space="preserve">                        controller: _manufacturerController,</w:t>
        <w:br/>
        <w:t xml:space="preserve">                        decoration: InputDecoration(</w:t>
        <w:br/>
        <w:t xml:space="preserve">                          filled: true,</w:t>
        <w:br/>
        <w:t xml:space="preserve">                          fillColor: Colors.white,</w:t>
        <w:br/>
        <w:t xml:space="preserve">                          labelText: AppLocalizations.of(context)!.manufacturer,</w:t>
        <w:br/>
        <w:t xml:space="preserve">                          hintText: AppLocalizations.of(context)!.enterManufacturer,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  const SizedBox(width: AppConstants.paddingMedium),</w:t>
        <w:br/>
        <w:t xml:space="preserve">                    Expanded(</w:t>
        <w:br/>
        <w:t xml:space="preserve">                      child: TextFormField(</w:t>
        <w:br/>
        <w:t xml:space="preserve">                        controller: _modelController,</w:t>
        <w:br/>
        <w:t xml:space="preserve">                        decoration: InputDecoration(</w:t>
        <w:br/>
        <w:t xml:space="preserve">                          filled: true,</w:t>
        <w:br/>
        <w:t xml:space="preserve">                          fillColor: Colors.white,</w:t>
        <w:br/>
        <w:t xml:space="preserve">                          labelText: AppLocalizations.of(context)!.model,</w:t>
        <w:br/>
        <w:t xml:space="preserve">                          hintText: AppLocalizations.of(context)!.enterModel,</w:t>
        <w:br/>
        <w:t xml:space="preserve">                        ),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TextFormField(</w:t>
        <w:br/>
        <w:t xml:space="preserve">                  controller: _imageUrlController,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AppLocalizations.of(context)!.imageUrl,</w:t>
        <w:br/>
        <w:t xml:space="preserve">                    hintText: AppLocalizations.of(context)!.enterImageUrl,</w:t>
        <w:br/>
        <w:t xml:space="preserve">                  ),</w:t>
        <w:br/>
        <w:t xml:space="preserve">                ),</w:t>
        <w:br/>
        <w:t xml:space="preserve">                const SizedBox(height: AppConstants.paddingMedium),</w:t>
        <w:br/>
        <w:br/>
        <w:t xml:space="preserve">                TextFormField(</w:t>
        <w:br/>
        <w:t xml:space="preserve">                  controller: _notesController,</w:t>
        <w:br/>
        <w:t xml:space="preserve">                  decoration: InputDecoration(</w:t>
        <w:br/>
        <w:t xml:space="preserve">                    filled: true,</w:t>
        <w:br/>
        <w:t xml:space="preserve">                    fillColor: Colors.white,</w:t>
        <w:br/>
        <w:t xml:space="preserve">                    labelText: AppLocalizations.of(context)!.notes,</w:t>
        <w:br/>
        <w:t xml:space="preserve">                    hintText: AppLocalizations.of(context)!.enterAdditionalNotes,</w:t>
        <w:br/>
        <w:t xml:space="preserve">                  ),</w:t>
        <w:br/>
        <w:t xml:space="preserve">                  maxLines: 3,</w:t>
        <w:br/>
        <w:t xml:space="preserve">                ),</w:t>
        <w:br/>
        <w:t xml:space="preserve">              ],</w:t>
        <w:br/>
        <w:t xml:space="preserve">            ),</w:t>
        <w:br/>
        <w:br/>
        <w:t xml:space="preserve">            // Purchase &amp; Maintenance section removed for simplification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Widget _buildCategoryDropdown() {</w:t>
        <w:br/>
        <w:t xml:space="preserve">    if (_categoryList.isEmpty) {</w:t>
        <w:br/>
        <w:t xml:space="preserve">      return TextFormField(</w:t>
        <w:br/>
        <w:t xml:space="preserve">        controller: _categoryController,</w:t>
        <w:br/>
        <w:t xml:space="preserve">        decoration: InputDecoration(</w:t>
        <w:br/>
        <w:t xml:space="preserve">          filled: true,</w:t>
        <w:br/>
        <w:t xml:space="preserve">          fillColor: Colors.white,</w:t>
        <w:br/>
        <w:t xml:space="preserve">          labelText: '${AppLocalizations.of(context)!.category} *',</w:t>
        <w:br/>
        <w:t xml:space="preserve">          hintText: AppLocalizations.of(context)!.enterCategory,</w:t>
        <w:br/>
        <w:t xml:space="preserve">        ),</w:t>
        <w:br/>
        <w:t xml:space="preserve">        validator: (value) {</w:t>
        <w:br/>
        <w:t xml:space="preserve">          if (value == null || value.isEmpty) {</w:t>
        <w:br/>
        <w:t xml:space="preserve">            return AppLocalizations.of(context)!.categoryNameRequired;</w:t>
        <w:br/>
        <w:t xml:space="preserve">          }</w:t>
        <w:br/>
        <w:t xml:space="preserve">          return null;</w:t>
        <w:br/>
        <w:t xml:space="preserve">        },</w:t>
        <w:br/>
        <w:t xml:space="preserve">      );</w:t>
        <w:br/>
        <w:t xml:space="preserve">    }</w:t>
        <w:br/>
        <w:br/>
        <w:t xml:space="preserve">    // Use dropdown if we have existing categories</w:t>
        <w:br/>
        <w:t xml:space="preserve">    return DropdownButtonFormField&lt;int&gt;(</w:t>
        <w:br/>
        <w:t xml:space="preserve">      initialValue: _selectedCategoryId,</w:t>
        <w:br/>
        <w:t xml:space="preserve">      decoration: InputDecoration(</w:t>
        <w:br/>
        <w:t xml:space="preserve">        labelText: '${AppLocalizations.of(context)!.category} *',</w:t>
        <w:br/>
        <w:t xml:space="preserve">        hintText: _categoryNames.isEmpty</w:t>
        <w:br/>
        <w:t xml:space="preserve">            ? AppLocalizations.of(context)!.enterCategory</w:t>
        <w:br/>
        <w:t xml:space="preserve">            : AppLocalizations.of(context)!.selectOrEnterCategory,</w:t>
        <w:br/>
        <w:t xml:space="preserve">        suffixIcon: IconButton(</w:t>
        <w:br/>
        <w:t xml:space="preserve">          icon: const Icon(Icons.clear),</w:t>
        <w:br/>
        <w:t xml:space="preserve">          onPressed: () {</w:t>
        <w:br/>
        <w:t xml:space="preserve">            setState(() {</w:t>
        <w:br/>
        <w:t xml:space="preserve">              _categoryController.clear();</w:t>
        <w:br/>
        <w:t xml:space="preserve">              _selectedCategoryId = null;</w:t>
        <w:br/>
        <w:t xml:space="preserve">            });</w:t>
        <w:br/>
        <w:t xml:space="preserve">          },</w:t>
        <w:br/>
        <w:t xml:space="preserve">        ),</w:t>
        <w:br/>
        <w:t xml:space="preserve">      ),</w:t>
        <w:br/>
        <w:t xml:space="preserve">      items: [</w:t>
        <w:br/>
        <w:t xml:space="preserve">        ..._categoryList.map(</w:t>
        <w:br/>
        <w:t xml:space="preserve">          (cat) =&gt; DropdownMenuItem&lt;int&gt;(value: cat.id, child: Text(cat.name)),</w:t>
        <w:br/>
        <w:t xml:space="preserve">        ),</w:t>
        <w:br/>
        <w:t xml:space="preserve">        DropdownMenuItem&lt;int&gt;(</w:t>
        <w:br/>
        <w:t xml:space="preserve">          value: -1, // Special value for "Add new category"</w:t>
        <w:br/>
        <w:t xml:space="preserve">          child: Text(AppLocalizations.of(context)!.addNewCategory),</w:t>
        <w:br/>
        <w:t xml:space="preserve">        ),</w:t>
        <w:br/>
        <w:t xml:space="preserve">      ],</w:t>
        <w:br/>
        <w:t xml:space="preserve">      onChanged: (value) {</w:t>
        <w:br/>
        <w:t xml:space="preserve">        if (value == -1) {</w:t>
        <w:br/>
        <w:t xml:space="preserve">          // Show dialog to enter new category</w:t>
        <w:br/>
        <w:t xml:space="preserve">          _showAddNewDialog(</w:t>
        <w:br/>
        <w:t xml:space="preserve">            context: context,</w:t>
        <w:br/>
        <w:t xml:space="preserve">            title: AppLocalizations.of(context)!.addNewCategory,</w:t>
        <w:br/>
        <w:t xml:space="preserve">            label: AppLocalizations.of(context)!.categoryName,</w:t>
        <w:br/>
        <w:t xml:space="preserve">            controller: _categoryController,</w:t>
        <w:br/>
        <w:t xml:space="preserve">            onComplete: (String categoryName) async {</w:t>
        <w:br/>
        <w:t xml:space="preserve">              // Create new category</w:t>
        <w:br/>
        <w:t xml:space="preserve">              final newCategory = await _metadataService.createCategory(</w:t>
        <w:br/>
        <w:t xml:space="preserve">                categoryName,</w:t>
        <w:br/>
        <w:t xml:space="preserve">              );</w:t>
        <w:br/>
        <w:t xml:space="preserve">              if (newCategory != null) {</w:t>
        <w:br/>
        <w:t xml:space="preserve">                setState(() {</w:t>
        <w:br/>
        <w:t xml:space="preserve">                  _categoryList.add(newCategory);</w:t>
        <w:br/>
        <w:t xml:space="preserve">                  _categoryNames.add(newCategory.name);</w:t>
        <w:br/>
        <w:t xml:space="preserve">                  _selectedCategoryId = newCategory.id;</w:t>
        <w:br/>
        <w:t xml:space="preserve">                  _categoryController.text = newCategory.name;</w:t>
        <w:br/>
        <w:t xml:space="preserve">                });</w:t>
        <w:br/>
        <w:t xml:space="preserve">              }</w:t>
        <w:br/>
        <w:t xml:space="preserve">            },</w:t>
        <w:br/>
        <w:t xml:space="preserve">          );</w:t>
        <w:br/>
        <w:t xml:space="preserve">        } else if (value != null) {</w:t>
        <w:br/>
        <w:t xml:space="preserve">          final selectedCategory = _categoryList.firstWhere(</w:t>
        <w:br/>
        <w:t xml:space="preserve">            (cat) =&gt; cat.id == value,</w:t>
        <w:br/>
        <w:t xml:space="preserve">          );</w:t>
        <w:br/>
        <w:t xml:space="preserve">          setState(() {</w:t>
        <w:br/>
        <w:t xml:space="preserve">            _selectedCategoryId = value;</w:t>
        <w:br/>
        <w:t xml:space="preserve">            _categoryController.text = selectedCategory.name;</w:t>
        <w:br/>
        <w:t xml:space="preserve">          });</w:t>
        <w:br/>
        <w:t xml:space="preserve">        }</w:t>
        <w:br/>
        <w:t xml:space="preserve">      },</w:t>
        <w:br/>
        <w:t xml:space="preserve">      validator: (value) {</w:t>
        <w:br/>
        <w:t xml:space="preserve">        final text = _categoryController.text;</w:t>
        <w:br/>
        <w:t xml:space="preserve">        if (text.isEmpty) {</w:t>
        <w:br/>
        <w:t xml:space="preserve">          return AppLocalizations.of(context)!.categoryNameRequired;</w:t>
        <w:br/>
        <w:t xml:space="preserve">        }</w:t>
        <w:br/>
        <w:t xml:space="preserve">        return null;</w:t>
        <w:br/>
        <w:t xml:space="preserve">      },</w:t>
        <w:br/>
        <w:t xml:space="preserve">    );</w:t>
        <w:br/>
        <w:t xml:space="preserve">  }</w:t>
        <w:br/>
        <w:br/>
        <w:t xml:space="preserve">  Future&lt;void&gt; _showAddNewDialog({</w:t>
        <w:br/>
        <w:t xml:space="preserve">    required BuildContext context,</w:t>
        <w:br/>
        <w:t xml:space="preserve">    required String title,</w:t>
        <w:br/>
        <w:t xml:space="preserve">    required String label,</w:t>
        <w:br/>
        <w:t xml:space="preserve">    required TextEditingController controller,</w:t>
        <w:br/>
        <w:t xml:space="preserve">    Function(String value)? onComplete,</w:t>
        <w:br/>
        <w:t xml:space="preserve">  }) async {</w:t>
        <w:br/>
        <w:t xml:space="preserve">    final textController = TextEditingController();</w:t>
        <w:br/>
        <w:br/>
        <w:t xml:space="preserve">    return showDialog&lt;void&gt;(</w:t>
        <w:br/>
        <w:t xml:space="preserve">      context: context,</w:t>
        <w:br/>
        <w:t xml:space="preserve">      builder: (dialogContext) =&gt; AlertDialog(</w:t>
        <w:br/>
        <w:t xml:space="preserve">        title: Text(title),</w:t>
        <w:br/>
        <w:t xml:space="preserve">        content: TextField(</w:t>
        <w:br/>
        <w:t xml:space="preserve">          controller: textController,</w:t>
        <w:br/>
        <w:t xml:space="preserve">          decoration: InputDecoration(</w:t>
        <w:br/>
        <w:t xml:space="preserve">            labelText: label,</w:t>
        <w:br/>
        <w:t xml:space="preserve">            hintText: AppLocalizations.of(context)!.enterNewCategory,</w:t>
        <w:br/>
        <w:t xml:space="preserve">          ),</w:t>
        <w:br/>
        <w:t xml:space="preserve">          autofocus: true,</w:t>
        <w:br/>
        <w:t xml:space="preserve">          textCapitalization: TextCapitalization.words,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=&gt; Navigator.of(dialogContext).pop(),</w:t>
        <w:br/>
        <w:t xml:space="preserve">            child: Text(AppLocalizations.of(context)!.cancel),</w:t>
        <w:br/>
        <w:t xml:space="preserve">          ),</w:t>
        <w:br/>
        <w:t xml:space="preserve">          TextButton(</w:t>
        <w:br/>
        <w:t xml:space="preserve">            onPressed: () {</w:t>
        <w:br/>
        <w:t xml:space="preserve">              final value = textController.text.trim();</w:t>
        <w:br/>
        <w:t xml:space="preserve">              if (value.isNotEmpty) {</w:t>
        <w:br/>
        <w:t xml:space="preserve">                setState(() {</w:t>
        <w:br/>
        <w:t xml:space="preserve">                  controller.text = value;</w:t>
        <w:br/>
        <w:t xml:space="preserve">                });</w:t>
        <w:br/>
        <w:t xml:space="preserve">                Navigator.of(dialogContext).pop();</w:t>
        <w:br/>
        <w:br/>
        <w:t xml:space="preserve">                // Call onComplete callback if provided</w:t>
        <w:br/>
        <w:t xml:space="preserve">                if (onComplete != null) {</w:t>
        <w:br/>
        <w:t xml:space="preserve">                  onComplete(value);</w:t>
        <w:br/>
        <w:t xml:space="preserve">                }</w:t>
        <w:br/>
        <w:t xml:space="preserve">              }</w:t>
        <w:br/>
        <w:t xml:space="preserve">            },</w:t>
        <w:br/>
        <w:t xml:space="preserve">            child: Text(AppLocalizations.of(context)!.add),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_buildSectionCard({</w:t>
        <w:br/>
        <w:t xml:space="preserve">    required String title,</w:t>
        <w:br/>
        <w:t xml:space="preserve">    required List&lt;Widget&gt; children,</w:t>
        <w:br/>
        <w:t xml:space="preserve">  }) {</w:t>
        <w:br/>
        <w:t xml:space="preserve">    return Container(</w:t>
        <w:br/>
        <w:t xml:space="preserve">      margin: const EdgeInsets.only(bottom: AppConstants.paddingLarge),</w:t>
        <w:br/>
        <w:t xml:space="preserve">      decoration: BoxDecoration(</w:t>
        <w:br/>
        <w:t xml:space="preserve">        color: AppColors.backgroundWhite,</w:t>
        <w:br/>
        <w:t xml:space="preserve">        borderRadius: BorderRadius.circular(AppConstants.borderRadiusLarge),</w:t>
        <w:br/>
        <w:t xml:space="preserve">        boxShadow: const [</w:t>
        <w:br/>
        <w:t xml:space="preserve">          BoxShadow(</w:t>
        <w:br/>
        <w:t xml:space="preserve">            color: AppColors.shadowLight,</w:t>
        <w:br/>
        <w:t xml:space="preserve">            blurRadius: 8,</w:t>
        <w:br/>
        <w:t xml:space="preserve">            offset: Offset(0, 2),</w:t>
        <w:br/>
        <w:t xml:space="preserve">          ),</w:t>
        <w:br/>
        <w:t xml:space="preserve">        ],</w:t>
        <w:br/>
        <w:t xml:space="preserve">      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Padding(</w:t>
        <w:br/>
        <w:t xml:space="preserve">            padding: const EdgeInsets.all(AppConstants.paddingMedium),</w:t>
        <w:br/>
        <w:t xml:space="preserve">            child: Text(</w:t>
        <w:br/>
        <w:t xml:space="preserve">              title,</w:t>
        <w:br/>
        <w:t xml:space="preserve">              style: GoogleFonts.inter(</w:t>
        <w:br/>
        <w:t xml:space="preserve">                fontSize: 18,</w:t>
        <w:br/>
        <w:t xml:space="preserve">                fontWeight: FontWeight.bold,</w:t>
        <w:br/>
        <w:t xml:space="preserve">                color: AppColors.primaryBlue,</w:t>
        <w:br/>
        <w:t xml:space="preserve">              ),</w:t>
        <w:br/>
        <w:t xml:space="preserve">            ),</w:t>
        <w:br/>
        <w:t xml:space="preserve">          ),</w:t>
        <w:br/>
        <w:t xml:space="preserve">          const Divider(height: 1),</w:t>
        <w:br/>
        <w:t xml:space="preserve">          Padding(</w:t>
        <w:br/>
        <w:t xml:space="preserve">            padding: const EdgeInsets.all(AppConstants.paddingLarge),</w:t>
        <w:br/>
        <w:t xml:space="preserve">            child: Column(</w:t>
        <w:br/>
        <w:t xml:space="preserve">              crossAxisAlignment: CrossAxisAlignment.start,</w:t>
        <w:br/>
        <w:t xml:space="preserve">              children: children,</w:t>
        <w:br/>
        <w:t xml:space="preserve">            ),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