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services/qr_code_service.dart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Xử lý tạo mã QR và các thao tác quét cho thiết bị.</w:t>
        <w:br/>
        <w:br/>
        <w:t>CÁC CHỨC NĂNG CHÍNH:</w:t>
        <w:br/>
        <w:t>- Tạo mã QR cho thiết bị</w:t>
        <w:br/>
        <w:t>- Quét và giải mã mã QR</w:t>
        <w:br/>
        <w:t>- Liên kết mã QR với bản ghi thiết bị</w:t>
        <w:br/>
        <w:t>- Cho phép tra cứu thiết bị nhanh qua quét QR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'dart:typed_data';</w:t>
        <w:br/>
        <w:t>import 'dart:ui' as ui;</w:t>
        <w:br/>
        <w:t>import 'package:flutter/material.dart';</w:t>
        <w:br/>
        <w:t>import 'package:qr_flutter/qr_flutter.dart';</w:t>
        <w:br/>
        <w:t>// ignore: deprecated_member_use, avoid_web_libraries_in_flutter</w:t>
        <w:br/>
        <w:t>import 'dart:html' as html;</w:t>
        <w:br/>
        <w:br/>
        <w:t>class QrCodeService {</w:t>
        <w:br/>
        <w:t xml:space="preserve">  /// Generate QR code image from serial number</w:t>
        <w:br/>
        <w:t xml:space="preserve">  /// Returns the image as Uint8List (PNG format)</w:t>
        <w:br/>
        <w:t xml:space="preserve">  Future&lt;Uint8List?&gt; generateQrCodeImage(</w:t>
        <w:br/>
        <w:t xml:space="preserve">    String serialNumber, {</w:t>
        <w:br/>
        <w:t xml:space="preserve">    double size = 300,</w:t>
        <w:br/>
        <w:t xml:space="preserve">    Color foregroundColor = Colors.black,</w:t>
        <w:br/>
        <w:t xml:space="preserve">    Color backgroundColor = Colors.white,</w:t>
        <w:br/>
        <w:t xml:space="preserve">  }) async {</w:t>
        <w:br/>
        <w:t xml:space="preserve">    try {</w:t>
        <w:br/>
        <w:t xml:space="preserve">      // Create a QR code painter</w:t>
        <w:br/>
        <w:t xml:space="preserve">      final qrValidationResult = QrValidator.validate(</w:t>
        <w:br/>
        <w:t xml:space="preserve">        data: serialNumber,</w:t>
        <w:br/>
        <w:t xml:space="preserve">        version: QrVersions.auto,</w:t>
        <w:br/>
        <w:t xml:space="preserve">        errorCorrectionLevel: QrErrorCorrectLevel.H,</w:t>
        <w:br/>
        <w:t xml:space="preserve">      );</w:t>
        <w:br/>
        <w:br/>
        <w:t xml:space="preserve">      if (qrValidationResult.status == QrValidationStatus.error) {</w:t>
        <w:br/>
        <w:t xml:space="preserve">        throw Exception('Invalid QR code data: ${qrValidationResult.error}');</w:t>
        <w:br/>
        <w:t xml:space="preserve">      }</w:t>
        <w:br/>
        <w:br/>
        <w:t xml:space="preserve">      // Create the QR code painter</w:t>
        <w:br/>
        <w:t xml:space="preserve">      final painter = QrPainter(</w:t>
        <w:br/>
        <w:t xml:space="preserve">        data: serialNumber,</w:t>
        <w:br/>
        <w:t xml:space="preserve">        version: QrVersions.auto,</w:t>
        <w:br/>
        <w:t xml:space="preserve">        errorCorrectionLevel: QrErrorCorrectLevel.H,</w:t>
        <w:br/>
        <w:t xml:space="preserve">        eyeStyle: QrEyeStyle(</w:t>
        <w:br/>
        <w:t xml:space="preserve">          eyeShape: QrEyeShape.square,</w:t>
        <w:br/>
        <w:t xml:space="preserve">          color: foregroundColor,</w:t>
        <w:br/>
        <w:t xml:space="preserve">        ),</w:t>
        <w:br/>
        <w:t xml:space="preserve">        dataModuleStyle: QrDataModuleStyle(</w:t>
        <w:br/>
        <w:t xml:space="preserve">          dataModuleShape: QrDataModuleShape.square,</w:t>
        <w:br/>
        <w:t xml:space="preserve">          color: foregroundColor,</w:t>
        <w:br/>
        <w:t xml:space="preserve">        ),</w:t>
        <w:br/>
        <w:t xml:space="preserve">        gapless: true,</w:t>
        <w:br/>
        <w:t xml:space="preserve">      );</w:t>
        <w:br/>
        <w:br/>
        <w:t xml:space="preserve">      // Create a picture recorder to capture the painting</w:t>
        <w:br/>
        <w:t xml:space="preserve">      final pictureRecorder = ui.PictureRecorder();</w:t>
        <w:br/>
        <w:t xml:space="preserve">      final canvas = Canvas(pictureRecorder);</w:t>
        <w:br/>
        <w:br/>
        <w:t xml:space="preserve">      // Paint the QR code</w:t>
        <w:br/>
        <w:t xml:space="preserve">      painter.paint(canvas, Size(size, size));</w:t>
        <w:br/>
        <w:br/>
        <w:t xml:space="preserve">      // Convert to image</w:t>
        <w:br/>
        <w:t xml:space="preserve">      final picture = pictureRecorder.endRecording();</w:t>
        <w:br/>
        <w:t xml:space="preserve">      final image = await picture.toImage(size.toInt(), size.toInt());</w:t>
        <w:br/>
        <w:br/>
        <w:t xml:space="preserve">      // Convert to PNG bytes</w:t>
        <w:br/>
        <w:t xml:space="preserve">      final byteData = await image.toByteData(format: ui.ImageByteFormat.png);</w:t>
        <w:br/>
        <w:br/>
        <w:t xml:space="preserve">      return byteData?.buffer.asUint8List();</w:t>
        <w:br/>
        <w:t xml:space="preserve">    } catch (e) {</w:t>
        <w:br/>
        <w:t xml:space="preserve">      debugPrint('Error generating QR code image: $e');</w:t>
        <w:br/>
        <w:t xml:space="preserve">      return null;</w:t>
        <w:br/>
        <w:t xml:space="preserve">    }</w:t>
        <w:br/>
        <w:t xml:space="preserve">  }</w:t>
        <w:br/>
        <w:br/>
        <w:t xml:space="preserve">  /// Download QR code as PNG file (web platform)</w:t>
        <w:br/>
        <w:t xml:space="preserve">  void downloadQrCodeWeb(Uint8List imageBytes, String filename) {</w:t>
        <w:br/>
        <w:t xml:space="preserve">    try {</w:t>
        <w:br/>
        <w:t xml:space="preserve">      // Create a blob from the image bytes</w:t>
        <w:br/>
        <w:t xml:space="preserve">      final blob = html.Blob([</w:t>
        <w:br/>
        <w:t xml:space="preserve">        imageBytes,</w:t>
        <w:br/>
        <w:t xml:space="preserve">      ], 'image/png'); // ignore: deprecated_member_use</w:t>
        <w:br/>
        <w:br/>
        <w:t xml:space="preserve">      // Create a download link</w:t>
        <w:br/>
        <w:t xml:space="preserve">      final url = html.Url.createObjectUrlFromBlob(</w:t>
        <w:br/>
        <w:t xml:space="preserve">        blob,</w:t>
        <w:br/>
        <w:t xml:space="preserve">      ); // ignore: deprecated_member_use</w:t>
        <w:br/>
        <w:t xml:space="preserve">      final anchor =</w:t>
        <w:br/>
        <w:t xml:space="preserve">          html.AnchorElement(href: url) // ignore: deprecated_member_use</w:t>
        <w:br/>
        <w:t xml:space="preserve">            ..setAttribute('download', '$filename.png');</w:t>
        <w:br/>
        <w:t xml:space="preserve">      anchor.click();</w:t>
        <w:br/>
        <w:br/>
        <w:t xml:space="preserve">      // Clean up</w:t>
        <w:br/>
        <w:t xml:space="preserve">      html.Url.revokeObjectUrl(url); // ignore: deprecated_member_use</w:t>
        <w:br/>
        <w:t xml:space="preserve">    } catch (e) {</w:t>
        <w:br/>
        <w:t xml:space="preserve">      debugPrint('Error downloading QR code: $e');</w:t>
        <w:br/>
        <w:t xml:space="preserve">    }</w:t>
        <w:br/>
        <w:t xml:space="preserve">  }</w:t>
        <w:br/>
        <w:br/>
        <w:t xml:space="preserve">  /// Download QR code as PNG file (web only for now)</w:t>
        <w:br/>
        <w:t xml:space="preserve">  Future&lt;void&gt; downloadQrCode(Uint8List imageBytes, String filename) async {</w:t>
        <w:br/>
        <w:t xml:space="preserve">    try {</w:t>
        <w:br/>
        <w:t xml:space="preserve">      // For web platform only</w:t>
        <w:br/>
        <w:t xml:space="preserve">      downloadQrCodeWeb(imageBytes, filename);</w:t>
        <w:br/>
        <w:t xml:space="preserve">    } catch (e) {</w:t>
        <w:br/>
        <w:t xml:space="preserve">      debugPrint('Error downloading QR code: $e');</w:t>
        <w:br/>
        <w:t xml:space="preserve">      rethrow;</w:t>
        <w:br/>
        <w:t xml:space="preserve">    }</w:t>
        <w:br/>
        <w:t xml:space="preserve">  }</w:t>
        <w:br/>
        <w:br/>
        <w:t xml:space="preserve">  /// Generate QR code widget for display</w:t>
        <w:br/>
        <w:t xml:space="preserve">  Widget buildQrCodeWidget(</w:t>
        <w:br/>
        <w:t xml:space="preserve">    String serialNumber, {</w:t>
        <w:br/>
        <w:t xml:space="preserve">    double size = 200,</w:t>
        <w:br/>
        <w:t xml:space="preserve">    Color foregroundColor = Colors.black,</w:t>
        <w:br/>
        <w:t xml:space="preserve">    Color backgroundColor = Colors.white,</w:t>
        <w:br/>
        <w:t xml:space="preserve">    bool showData = true,</w:t>
        <w:br/>
        <w:t xml:space="preserve">  }) {</w:t>
        <w:br/>
        <w:t xml:space="preserve">    return Column(</w:t>
        <w:br/>
        <w:t xml:space="preserve">      mainAxisSize: MainAxisSize.min,</w:t>
        <w:br/>
        <w:t xml:space="preserve">      children: [</w:t>
        <w:br/>
        <w:t xml:space="preserve">        Container(</w:t>
        <w:br/>
        <w:t xml:space="preserve">          padding: const EdgeInsets.all(16),</w:t>
        <w:br/>
        <w:t xml:space="preserve">          decoration: BoxDecoration(</w:t>
        <w:br/>
        <w:t xml:space="preserve">            color: backgroundColor,</w:t>
        <w:br/>
        <w:t xml:space="preserve">            borderRadius: BorderRadius.circular(8),</w:t>
        <w:br/>
        <w:t xml:space="preserve">            border: Border.all(color: Colors.grey.shade300),</w:t>
        <w:br/>
        <w:t xml:space="preserve">          ),</w:t>
        <w:br/>
        <w:t xml:space="preserve">          child: QrImageView(</w:t>
        <w:br/>
        <w:t xml:space="preserve">            data: serialNumber,</w:t>
        <w:br/>
        <w:t xml:space="preserve">            version: QrVersions.auto,</w:t>
        <w:br/>
        <w:t xml:space="preserve">            size: size,</w:t>
        <w:br/>
        <w:t xml:space="preserve">            backgroundColor: backgroundColor,</w:t>
        <w:br/>
        <w:t xml:space="preserve">            eyeStyle: QrEyeStyle(</w:t>
        <w:br/>
        <w:t xml:space="preserve">              eyeShape: QrEyeShape.square,</w:t>
        <w:br/>
        <w:t xml:space="preserve">              color: foregroundColor,</w:t>
        <w:br/>
        <w:t xml:space="preserve">            ),</w:t>
        <w:br/>
        <w:t xml:space="preserve">            dataModuleStyle: QrDataModuleStyle(</w:t>
        <w:br/>
        <w:t xml:space="preserve">              dataModuleShape: QrDataModuleShape.square,</w:t>
        <w:br/>
        <w:t xml:space="preserve">              color: foregroundColor,</w:t>
        <w:br/>
        <w:t xml:space="preserve">            ),</w:t>
        <w:br/>
        <w:t xml:space="preserve">            errorCorrectionLevel: QrErrorCorrectLevel.H,</w:t>
        <w:br/>
        <w:t xml:space="preserve">            gapless: true,</w:t>
        <w:br/>
        <w:t xml:space="preserve">          ),</w:t>
        <w:br/>
        <w:t xml:space="preserve">        ),</w:t>
        <w:br/>
        <w:t xml:space="preserve">        if (showData) ...[</w:t>
        <w:br/>
        <w:t xml:space="preserve">          const SizedBox(height: 8),</w:t>
        <w:br/>
        <w:t xml:space="preserve">          Text(</w:t>
        <w:br/>
        <w:t xml:space="preserve">            serialNumber,</w:t>
        <w:br/>
        <w:t xml:space="preserve">            style: const TextStyle(fontSize: 14, fontWeight: FontWeight.bold),</w:t>
        <w:br/>
        <w:t xml:space="preserve">          ),</w:t>
        <w:br/>
        <w:t xml:space="preserve">        ],</w:t>
        <w:br/>
        <w:t xml:space="preserve">      ],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