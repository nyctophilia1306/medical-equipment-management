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models/inventory_log.dart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để theo dõi các thay đổi hàng tồn kho và chuyển động kho.</w:t>
        <w:br/>
        <w:br/>
        <w:t>CÁC CHỨC NĂNG CHÍNH:</w:t>
        <w:br/>
        <w:t>- Ghi lại các giao dịch hàng tồn kho</w:t>
        <w:br/>
        <w:t>- Theo dõi thay đổi số lượng và lý do</w:t>
        <w:br/>
        <w:t>- Cung cấp nhật ký kiểm toán cho quản lý hàng tồn kho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class InventoryLog {</w:t>
        <w:br/>
        <w:t xml:space="preserve">  final String id;</w:t>
        <w:br/>
        <w:t xml:space="preserve">  final String equipmentId;</w:t>
        <w:br/>
        <w:t xml:space="preserve">  final String equipmentName;</w:t>
        <w:br/>
        <w:t xml:space="preserve">  final String</w:t>
        <w:br/>
        <w:t xml:space="preserve">  action; // 'added', 'removed', 'adjusted', 'maintenance', 'returned'</w:t>
        <w:br/>
        <w:t xml:space="preserve">  final int quantityChange;</w:t>
        <w:br/>
        <w:t xml:space="preserve">  final int quantityBefore;</w:t>
        <w:br/>
        <w:t xml:space="preserve">  final int quantityAfter;</w:t>
        <w:br/>
        <w:t xml:space="preserve">  final String reason;</w:t>
        <w:br/>
        <w:t xml:space="preserve">  final String? notes;</w:t>
        <w:br/>
        <w:t xml:space="preserve">  final String performedBy;</w:t>
        <w:br/>
        <w:t xml:space="preserve">  final String performedByName;</w:t>
        <w:br/>
        <w:t xml:space="preserve">  final DateTime createdAt;</w:t>
        <w:br/>
        <w:br/>
        <w:t xml:space="preserve">  const InventoryLog({</w:t>
        <w:br/>
        <w:t xml:space="preserve">    required this.id,</w:t>
        <w:br/>
        <w:t xml:space="preserve">    required this.equipmentId,</w:t>
        <w:br/>
        <w:t xml:space="preserve">    required this.equipmentName,</w:t>
        <w:br/>
        <w:t xml:space="preserve">    required this.action,</w:t>
        <w:br/>
        <w:t xml:space="preserve">    required this.quantityChange,</w:t>
        <w:br/>
        <w:t xml:space="preserve">    required this.quantityBefore,</w:t>
        <w:br/>
        <w:t xml:space="preserve">    required this.quantityAfter,</w:t>
        <w:br/>
        <w:t xml:space="preserve">    required this.reason,</w:t>
        <w:br/>
        <w:t xml:space="preserve">    this.notes,</w:t>
        <w:br/>
        <w:t xml:space="preserve">    required this.performedBy,</w:t>
        <w:br/>
        <w:t xml:space="preserve">    required this.performedByName,</w:t>
        <w:br/>
        <w:t xml:space="preserve">    required this.createdAt,</w:t>
        <w:br/>
        <w:t xml:space="preserve">  });</w:t>
        <w:br/>
        <w:br/>
        <w:t xml:space="preserve">  factory InventoryLog.fromJson(Map&lt;String, dynamic&gt; json) {</w:t>
        <w:br/>
        <w:t xml:space="preserve">    return InventoryLog(</w:t>
        <w:br/>
        <w:t xml:space="preserve">      id: json['id'] as String,</w:t>
        <w:br/>
        <w:t xml:space="preserve">      equipmentId: json['equipment_id'] as String,</w:t>
        <w:br/>
        <w:t xml:space="preserve">      equipmentName: json['equipment_name'] as String,</w:t>
        <w:br/>
        <w:t xml:space="preserve">      action: json['action'] as String,</w:t>
        <w:br/>
        <w:t xml:space="preserve">      quantityChange: json['quantity_change'] as int,</w:t>
        <w:br/>
        <w:t xml:space="preserve">      quantityBefore: json['quantity_before'] as int,</w:t>
        <w:br/>
        <w:t xml:space="preserve">      quantityAfter: json['quantity_after'] as int,</w:t>
        <w:br/>
        <w:t xml:space="preserve">      reason: json['reason'] as String,</w:t>
        <w:br/>
        <w:t xml:space="preserve">      notes: json['notes'] as String?,</w:t>
        <w:br/>
        <w:t xml:space="preserve">      performedBy: json['performed_by'] as String,</w:t>
        <w:br/>
        <w:t xml:space="preserve">      performedByName: json['performed_by_name'] as String,</w:t>
        <w:br/>
        <w:t xml:space="preserve">      createdAt: DateTime.parse(json['created_at'] as String),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'id': id,</w:t>
        <w:br/>
        <w:t xml:space="preserve">      'equipment_id': equipmentId,</w:t>
        <w:br/>
        <w:t xml:space="preserve">      'equipment_name': equipmentName,</w:t>
        <w:br/>
        <w:t xml:space="preserve">      'action': action,</w:t>
        <w:br/>
        <w:t xml:space="preserve">      'quantity_change': quantityChange,</w:t>
        <w:br/>
        <w:t xml:space="preserve">      'quantity_before': quantityBefore,</w:t>
        <w:br/>
        <w:t xml:space="preserve">      'quantity_after': quantityAfter,</w:t>
        <w:br/>
        <w:t xml:space="preserve">      'reason': reason,</w:t>
        <w:br/>
        <w:t xml:space="preserve">      'notes': notes,</w:t>
        <w:br/>
        <w:t xml:space="preserve">      'performed_by': performedBy,</w:t>
        <w:br/>
        <w:t xml:space="preserve">      'performed_by_name': performedByName,</w:t>
        <w:br/>
        <w:t xml:space="preserve">      'created_at': createdAt.toIso8601String(),</w:t>
        <w:br/>
        <w:t xml:space="preserve">    };</w:t>
        <w:br/>
        <w:t xml:space="preserve">  }</w:t>
        <w:br/>
        <w:br/>
        <w:t xml:space="preserve">  bool get isIncrease =&gt; quantityChange &gt; 0;</w:t>
        <w:br/>
        <w:t xml:space="preserve">  bool get isDecrease =&gt; quantityChange &lt; 0;</w:t>
        <w:br/>
        <w:t xml:space="preserve">  bool get isNoChange =&gt; quantityChange == 0;</w:t>
        <w:br/>
        <w:br/>
        <w:t xml:space="preserve">  @override</w:t>
        <w:br/>
        <w:t xml:space="preserve">  bool operator ==(Object other) {</w:t>
        <w:br/>
        <w:t xml:space="preserve">    if (identical(this, other)) return true;</w:t>
        <w:br/>
        <w:t xml:space="preserve">    return other is InventoryLog &amp;&amp; other.id == id;</w:t>
        <w:br/>
        <w:t xml:space="preserve">  }</w:t>
        <w:br/>
        <w:br/>
        <w:t xml:space="preserve">  @override</w:t>
        <w:br/>
        <w:t xml:space="preserve">  int get hashCode =&gt; id.hashCode;</w:t>
        <w:br/>
        <w:br/>
        <w:t xml:space="preserve">  @override</w:t>
        <w:br/>
        <w:t xml:space="preserve">  String toString() {</w:t>
        <w:br/>
        <w:t xml:space="preserve">    return 'InventoryLog(id: $id, equipmentName: $equipmentName, action: $action, quantityChange: $quantityChange)';</w:t>
        <w:br/>
        <w:t xml:space="preserve">  }</w:t>
        <w:br/>
        <w:t>}</w:t>
        <w:br/>
        <w:br/>
        <w:t>class DashboardStats {</w:t>
        <w:br/>
        <w:t xml:space="preserve">  final int totalEquipment;</w:t>
        <w:br/>
        <w:t xml:space="preserve">  final int availableEquipment;</w:t>
        <w:br/>
        <w:t xml:space="preserve">  final int borrowedEquipment;</w:t>
        <w:br/>
        <w:t xml:space="preserve">  final int maintenanceEquipment;</w:t>
        <w:br/>
        <w:t xml:space="preserve">  final int totalUsers;</w:t>
        <w:br/>
        <w:t xml:space="preserve">  final int activeBorrowRequests;</w:t>
        <w:br/>
        <w:t xml:space="preserve">  final int overdueRequests;</w:t>
        <w:br/>
        <w:t xml:space="preserve">  final int pendingRequests;</w:t>
        <w:br/>
        <w:t xml:space="preserve">  final int lowStockItems;</w:t>
        <w:br/>
        <w:t xml:space="preserve">  final int outOfStockItems;</w:t>
        <w:br/>
        <w:br/>
        <w:t xml:space="preserve">  const DashboardStats({</w:t>
        <w:br/>
        <w:t xml:space="preserve">    required this.totalEquipment,</w:t>
        <w:br/>
        <w:t xml:space="preserve">    required this.availableEquipment,</w:t>
        <w:br/>
        <w:t xml:space="preserve">    required this.borrowedEquipment,</w:t>
        <w:br/>
        <w:t xml:space="preserve">    required this.maintenanceEquipment,</w:t>
        <w:br/>
        <w:t xml:space="preserve">    required this.totalUsers,</w:t>
        <w:br/>
        <w:t xml:space="preserve">    required this.activeBorrowRequests,</w:t>
        <w:br/>
        <w:t xml:space="preserve">    required this.overdueRequests,</w:t>
        <w:br/>
        <w:t xml:space="preserve">    required this.pendingRequests,</w:t>
        <w:br/>
        <w:t xml:space="preserve">    required this.lowStockItems,</w:t>
        <w:br/>
        <w:t xml:space="preserve">    required this.outOfStockItems,</w:t>
        <w:br/>
        <w:t xml:space="preserve">  });</w:t>
        <w:br/>
        <w:br/>
        <w:t xml:space="preserve">  factory DashboardStats.fromJson(Map&lt;String, dynamic&gt; json) {</w:t>
        <w:br/>
        <w:t xml:space="preserve">    return DashboardStats(</w:t>
        <w:br/>
        <w:t xml:space="preserve">      totalEquipment: json['total_equipment'] as int,</w:t>
        <w:br/>
        <w:t xml:space="preserve">      availableEquipment: json['available_equipment'] as int,</w:t>
        <w:br/>
        <w:t xml:space="preserve">      borrowedEquipment: json['borrowed_equipment'] as int,</w:t>
        <w:br/>
        <w:t xml:space="preserve">      maintenanceEquipment: json['maintenance_equipment'] as int,</w:t>
        <w:br/>
        <w:t xml:space="preserve">      totalUsers: json['total_users'] as int,</w:t>
        <w:br/>
        <w:t xml:space="preserve">      activeBorrowRequests: json['active_borrow_requests'] as int,</w:t>
        <w:br/>
        <w:t xml:space="preserve">      overdueRequests: json['overdue_requests'] as int,</w:t>
        <w:br/>
        <w:t xml:space="preserve">      pendingRequests: json['pending_requests'] as int,</w:t>
        <w:br/>
        <w:t xml:space="preserve">      lowStockItems: json['low_stock_items'] as int,</w:t>
        <w:br/>
        <w:t xml:space="preserve">      outOfStockItems: json['out_of_stock_items'] as int,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'total_equipment': totalEquipment,</w:t>
        <w:br/>
        <w:t xml:space="preserve">      'available_equipment': availableEquipment,</w:t>
        <w:br/>
        <w:t xml:space="preserve">      'borrowed_equipment': borrowedEquipment,</w:t>
        <w:br/>
        <w:t xml:space="preserve">      'maintenance_equipment': maintenanceEquipment,</w:t>
        <w:br/>
        <w:t xml:space="preserve">      'total_users': totalUsers,</w:t>
        <w:br/>
        <w:t xml:space="preserve">      'active_borrow_requests': activeBorrowRequests,</w:t>
        <w:br/>
        <w:t xml:space="preserve">      'overdue_requests': overdueRequests,</w:t>
        <w:br/>
        <w:t xml:space="preserve">      'pending_requests': pendingRequests,</w:t>
        <w:br/>
        <w:t xml:space="preserve">      'low_stock_items': lowStockItems,</w:t>
        <w:br/>
        <w:t xml:space="preserve">      'out_of_stock_items': outOfStockItems,</w:t>
        <w:br/>
        <w:t xml:space="preserve">    };</w:t>
        <w:br/>
        <w:t xml:space="preserve">  }</w:t>
        <w:br/>
        <w:br/>
        <w:t xml:space="preserve">  double get equipmentUtilizationRate {</w:t>
        <w:br/>
        <w:t xml:space="preserve">    if (totalEquipment == 0) return 0.0;</w:t>
        <w:br/>
        <w:t xml:space="preserve">    return borrowedEquipment / totalEquipment;</w:t>
        <w:br/>
        <w:t xml:space="preserve">  }</w:t>
        <w:br/>
        <w:br/>
        <w:t xml:space="preserve">  double get maintenanceRate {</w:t>
        <w:br/>
        <w:t xml:space="preserve">    if (totalEquipment == 0) return 0.0;</w:t>
        <w:br/>
        <w:t xml:space="preserve">    return maintenanceEquipment / totalEquipment;</w:t>
        <w:br/>
        <w:t xml:space="preserve">  }</w:t>
        <w:br/>
        <w:br/>
        <w:t xml:space="preserve">  double get overdueRate {</w:t>
        <w:br/>
        <w:t xml:space="preserve">    if (activeBorrowRequests == 0) return 0.0;</w:t>
        <w:br/>
        <w:t xml:space="preserve">    return overdueRequests / activeBorrowRequests;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