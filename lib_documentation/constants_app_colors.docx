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constants/app_colors.dart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Định nghĩa bảng màu được sử dụng trong toàn bộ ứng dụng để đảm bảo giao diện nhất quán.</w:t>
        <w:br/>
        <w:br/>
        <w:t>CÁC CHỨC NĂNG CHÍNH:</w:t>
        <w:br/>
        <w:t>- Cung cấp các định nghĩa màu tập trung</w:t>
        <w:br/>
        <w:t>- Đảm bảo thiết kế trực quan nhất quán trong toàn ứng dụng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'package:flutter/material.dart';</w:t>
        <w:br/>
        <w:br/>
        <w:t>class AppColors {</w:t>
        <w:br/>
        <w:t xml:space="preserve">  AppColors._();</w:t>
        <w:br/>
        <w:br/>
        <w:t xml:space="preserve">  // Brand Primary Colors</w:t>
        <w:br/>
        <w:t xml:space="preserve">  static const Color primaryBlue = Color(0xFF2563EB); // Brand blue</w:t>
        <w:br/>
        <w:t xml:space="preserve">  static const Color primaryBlueDark = Color(0xFF1D4ED8);</w:t>
        <w:br/>
        <w:t xml:space="preserve">  static const Color primaryBlueLight = Color(0xFF3B82F6);</w:t>
        <w:br/>
        <w:br/>
        <w:t xml:space="preserve">  // Medical Context Accents</w:t>
        <w:br/>
        <w:t xml:space="preserve">  static const Color softTeal = Color(</w:t>
        <w:br/>
        <w:t xml:space="preserve">    0xFF14B8A6,</w:t>
        <w:br/>
        <w:t xml:space="preserve">  ); // Soft teal for medical context</w:t>
        <w:br/>
        <w:t xml:space="preserve">  static const Color softTealLight = Color(0xFF5EEAD4);</w:t>
        <w:br/>
        <w:t xml:space="preserve">  static const Color softTealDark = Color(0xFF0F766E);</w:t>
        <w:br/>
        <w:br/>
        <w:t xml:space="preserve">  // Neutral Grays for Structure</w:t>
        <w:br/>
        <w:t xml:space="preserve">  static const Color grayNeutral50 = Color(0xFFF9FAFB);</w:t>
        <w:br/>
        <w:t xml:space="preserve">  static const Color grayNeutral100 = Color(0xFFF3F4F6);</w:t>
        <w:br/>
        <w:t xml:space="preserve">  static const Color grayNeutral200 = Color(0xFFE5E7EB);</w:t>
        <w:br/>
        <w:t xml:space="preserve">  static const Color grayNeutral300 = Color(0xFFD1D5DB);</w:t>
        <w:br/>
        <w:t xml:space="preserve">  static const Color grayNeutral400 = Color(0xFF9CA3AF);</w:t>
        <w:br/>
        <w:t xml:space="preserve">  static const Color grayNeutral500 = Color(0xFF6B7280);</w:t>
        <w:br/>
        <w:t xml:space="preserve">  static const Color grayNeutral600 = Color(0xFF4B5563);</w:t>
        <w:br/>
        <w:t xml:space="preserve">  static const Color grayNeutral700 = Color(0xFF374151);</w:t>
        <w:br/>
        <w:t xml:space="preserve">  static const Color grayNeutral800 = Color(0xFF1F2937);</w:t>
        <w:br/>
        <w:t xml:space="preserve">  static const Color grayNeutral900 = Color(0xFF111827);</w:t>
        <w:br/>
        <w:br/>
        <w:t xml:space="preserve">  // Background Colors</w:t>
        <w:br/>
        <w:t xml:space="preserve">  static const Color backgroundWhite = Color(0xFFFFFFFF);</w:t>
        <w:br/>
        <w:t xml:space="preserve">  static const Color backgroundGray = Color(0xFFF8FAFC);</w:t>
        <w:br/>
        <w:t xml:space="preserve">  static const Color backgroundCard = Color(0xFFFFFFFF);</w:t>
        <w:br/>
        <w:br/>
        <w:t xml:space="preserve">  // Status Colors</w:t>
        <w:br/>
        <w:t xml:space="preserve">  static const Color successGreen = Color(</w:t>
        <w:br/>
        <w:t xml:space="preserve">    0xFF10B981,</w:t>
        <w:br/>
        <w:t xml:space="preserve">  ); // Available stock/success</w:t>
        <w:br/>
        <w:t xml:space="preserve">  static const Color successGreenLight = Color(0xFF34D399);</w:t>
        <w:br/>
        <w:t xml:space="preserve">  static const Color successGreenDark = Color(0xFF059669);</w:t>
        <w:br/>
        <w:br/>
        <w:t xml:space="preserve">  static const Color errorRed = Color(</w:t>
        <w:br/>
        <w:t xml:space="preserve">    0xFFEF4444,</w:t>
        <w:br/>
        <w:t xml:space="preserve">  ); // Errors/missing items/overdue</w:t>
        <w:br/>
        <w:t xml:space="preserve">  static const Color errorRedLight = Color(0xFFF87171);</w:t>
        <w:br/>
        <w:t xml:space="preserve">  static const Color errorRedDark = Color(0xFFDC2626);</w:t>
        <w:br/>
        <w:br/>
        <w:t xml:space="preserve">  static const Color warningYellow = Color(0xFFF59E0B);</w:t>
        <w:br/>
        <w:t xml:space="preserve">  static const Color warningYellowLight = Color(0xFFFBBF24);</w:t>
        <w:br/>
        <w:t xml:space="preserve">  static const Color warningYellowDark = Color(0xFFD97706);</w:t>
        <w:br/>
        <w:br/>
        <w:t xml:space="preserve">  // Text Colors</w:t>
        <w:br/>
        <w:t xml:space="preserve">  static const Color textPrimary = Color(0xFF111827);</w:t>
        <w:br/>
        <w:t xml:space="preserve">  static const Color textSecondary = Color(0xFF6B7280);</w:t>
        <w:br/>
        <w:t xml:space="preserve">  static const Color textTertiary = Color(0xFF9CA3AF);</w:t>
        <w:br/>
        <w:t xml:space="preserve">  static const Color textOnPrimary = Color(0xFFFFFFFF);</w:t>
        <w:br/>
        <w:br/>
        <w:t xml:space="preserve">  // Shadow Colors</w:t>
        <w:br/>
        <w:t xml:space="preserve">  static const Color shadowLight = Color(0x1A000000);</w:t>
        <w:br/>
        <w:t xml:space="preserve">  static const Color shadowMedium = Color(0x26000000);</w:t>
        <w:br/>
        <w:br/>
        <w:t xml:space="preserve">  // Gradient Colors</w:t>
        <w:br/>
        <w:t xml:space="preserve">  static const LinearGradient primaryGradient = LinearGradient(</w:t>
        <w:br/>
        <w:t xml:space="preserve">    colors: [primaryBlue, primaryBlueDark],</w:t>
        <w:br/>
        <w:t xml:space="preserve">    begin: Alignment.topLeft,</w:t>
        <w:br/>
        <w:t xml:space="preserve">    end: Alignment.bottomRight,</w:t>
        <w:br/>
        <w:t xml:space="preserve">  );</w:t>
        <w:br/>
        <w:br/>
        <w:t xml:space="preserve">  static const LinearGradient medicalGradient = LinearGradient(</w:t>
        <w:br/>
        <w:t xml:space="preserve">    colors: [softTeal, softTealDark],</w:t>
        <w:br/>
        <w:t xml:space="preserve">    begin: Alignment.topLeft,</w:t>
        <w:br/>
        <w:t xml:space="preserve">    end: Alignment.bottomRight,</w:t>
        <w:br/>
        <w:t xml:space="preserve">  );</w:t>
        <w:br/>
        <w:br/>
        <w:t xml:space="preserve">  static const LinearGradient successGradient = LinearGradient(</w:t>
        <w:br/>
        <w:t xml:space="preserve">    colors: [successGreen, successGreenDark],</w:t>
        <w:br/>
        <w:t xml:space="preserve">    begin: Alignment.topLeft,</w:t>
        <w:br/>
        <w:t xml:space="preserve">    end: Alignment.bottomRight,</w:t>
        <w:br/>
        <w:t xml:space="preserve">  );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