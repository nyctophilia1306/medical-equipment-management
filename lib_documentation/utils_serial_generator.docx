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utils/serial_generator.dart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Tạo số serial duy nhất cho thiết bị.</w:t>
        <w:br/>
        <w:br/>
        <w:t>CÁC CHỨC NĂNG CHÍNH:</w:t>
        <w:br/>
        <w:t>- Tạo số serial duy nhất</w:t>
        <w:br/>
        <w:t>- Đảm bảo tính duy nhất của số serial</w:t>
        <w:br/>
        <w:t>- Tuân theo định dạng số serial có thể cấu hình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'dart:math';</w:t>
        <w:br/>
        <w:t>import '../models/category.dart';</w:t>
        <w:br/>
        <w:br/>
        <w:t>/// Utility class for generating serial numbers and QR codes</w:t>
        <w:br/>
        <w:t>/// Format: XXYYYY where XX = category code and YYYY = 4 random digits</w:t>
        <w:br/>
        <w:t>class SerialGenerator {</w:t>
        <w:br/>
        <w:t xml:space="preserve">  SerialGenerator._();</w:t>
        <w:br/>
        <w:br/>
        <w:t xml:space="preserve">  // Category code mapping</w:t>
        <w:br/>
        <w:t xml:space="preserve">  // Maps category names to 2-letter codes</w:t>
        <w:br/>
        <w:t xml:space="preserve">  static const Map&lt;String, String&gt; _categoryCodeMap = {</w:t>
        <w:br/>
        <w:t xml:space="preserve">    'Diagnostic Equipment': 'DI',</w:t>
        <w:br/>
        <w:t xml:space="preserve">    'Laboratory Instruments': 'LA',</w:t>
        <w:br/>
        <w:t xml:space="preserve">    'Laboratory Equipment': 'LA',</w:t>
        <w:br/>
        <w:t xml:space="preserve">    'Surgical Tools': 'SU',</w:t>
        <w:br/>
        <w:t xml:space="preserve">    'Surgical Equipment': 'SU',</w:t>
        <w:br/>
        <w:t xml:space="preserve">    'Monitoring Devices': 'MO',</w:t>
        <w:br/>
        <w:t xml:space="preserve">    'Monitoring Equipment': 'MO',</w:t>
        <w:br/>
        <w:t xml:space="preserve">    'Imaging Equipment': 'IM',</w:t>
        <w:br/>
        <w:t xml:space="preserve">    'Therapeutic Equipment': 'TH',</w:t>
        <w:br/>
        <w:t xml:space="preserve">    'Life Support Systems': 'LS',</w:t>
        <w:br/>
        <w:t xml:space="preserve">    'Life Support Equipment': 'LS',</w:t>
        <w:br/>
        <w:t xml:space="preserve">    'Safety Equipment': 'SA',</w:t>
        <w:br/>
        <w:t xml:space="preserve">    'Consumables': 'CO',</w:t>
        <w:br/>
        <w:t xml:space="preserve">    'Other': 'OT',</w:t>
        <w:br/>
        <w:t xml:space="preserve">    'General': 'GE',</w:t>
        <w:br/>
        <w:t xml:space="preserve">  };</w:t>
        <w:br/>
        <w:br/>
        <w:t xml:space="preserve">  // Reverse mapping: category code to category name</w:t>
        <w:br/>
        <w:t xml:space="preserve">  static const Map&lt;String, String&gt; _codeToCategory = {</w:t>
        <w:br/>
        <w:t xml:space="preserve">    'DI': 'Diagnostic Equipment',</w:t>
        <w:br/>
        <w:t xml:space="preserve">    'LA': 'Laboratory Equipment',</w:t>
        <w:br/>
        <w:t xml:space="preserve">    'SU': 'Surgical Equipment',</w:t>
        <w:br/>
        <w:t xml:space="preserve">    'MO': 'Monitoring Equipment',</w:t>
        <w:br/>
        <w:t xml:space="preserve">    'IM': 'Imaging Equipment',</w:t>
        <w:br/>
        <w:t xml:space="preserve">    'TH': 'Therapeutic Equipment',</w:t>
        <w:br/>
        <w:t xml:space="preserve">    'LS': 'Life Support Equipment',</w:t>
        <w:br/>
        <w:t xml:space="preserve">    'SA': 'Safety Equipment',</w:t>
        <w:br/>
        <w:t xml:space="preserve">    'CO': 'Consumables',</w:t>
        <w:br/>
        <w:t xml:space="preserve">    'OT': 'Other',</w:t>
        <w:br/>
        <w:t xml:space="preserve">    'GE': 'General',</w:t>
        <w:br/>
        <w:t xml:space="preserve">  };</w:t>
        <w:br/>
        <w:br/>
        <w:t xml:space="preserve">  /// Get category code from category name</w:t>
        <w:br/>
        <w:t xml:space="preserve">  /// Returns 'GE' (General) if category not found</w:t>
        <w:br/>
        <w:t xml:space="preserve">  static String getCategoryCode(String? categoryName) {</w:t>
        <w:br/>
        <w:t xml:space="preserve">    if (categoryName == null || categoryName.isEmpty) {</w:t>
        <w:br/>
        <w:t xml:space="preserve">      return 'GE';</w:t>
        <w:br/>
        <w:t xml:space="preserve">    }</w:t>
        <w:br/>
        <w:br/>
        <w:t xml:space="preserve">    // Try exact match first</w:t>
        <w:br/>
        <w:t xml:space="preserve">    if (_categoryCodeMap.containsKey(categoryName)) {</w:t>
        <w:br/>
        <w:t xml:space="preserve">      return _categoryCodeMap[categoryName]!;</w:t>
        <w:br/>
        <w:t xml:space="preserve">    }</w:t>
        <w:br/>
        <w:br/>
        <w:t xml:space="preserve">    // Try case-insensitive match</w:t>
        <w:br/>
        <w:t xml:space="preserve">    final lowerCaseName = categoryName.toLowerCase();</w:t>
        <w:br/>
        <w:t xml:space="preserve">    for (final entry in _categoryCodeMap.entries) {</w:t>
        <w:br/>
        <w:t xml:space="preserve">      if (entry.key.toLowerCase() == lowerCaseName) {</w:t>
        <w:br/>
        <w:t xml:space="preserve">        return entry.value;</w:t>
        <w:br/>
        <w:t xml:space="preserve">      }</w:t>
        <w:br/>
        <w:t xml:space="preserve">    }</w:t>
        <w:br/>
        <w:br/>
        <w:t xml:space="preserve">    // Try partial match</w:t>
        <w:br/>
        <w:t xml:space="preserve">    for (final entry in _categoryCodeMap.entries) {</w:t>
        <w:br/>
        <w:t xml:space="preserve">      if (entry.key.toLowerCase().contains(lowerCaseName) ||</w:t>
        <w:br/>
        <w:t xml:space="preserve">          lowerCaseName.contains(entry.key.toLowerCase())) {</w:t>
        <w:br/>
        <w:t xml:space="preserve">        return entry.value;</w:t>
        <w:br/>
        <w:t xml:space="preserve">      }</w:t>
        <w:br/>
        <w:t xml:space="preserve">    }</w:t>
        <w:br/>
        <w:br/>
        <w:t xml:space="preserve">    // Default to GE (General)</w:t>
        <w:br/>
        <w:t xml:space="preserve">    return 'GE';</w:t>
        <w:br/>
        <w:t xml:space="preserve">  }</w:t>
        <w:br/>
        <w:br/>
        <w:t xml:space="preserve">  /// Get category code from Category object</w:t>
        <w:br/>
        <w:t xml:space="preserve">  static String getCategoryCodeFromCategory(Category? category) {</w:t>
        <w:br/>
        <w:t xml:space="preserve">    if (category == null) return 'GE';</w:t>
        <w:br/>
        <w:t xml:space="preserve">    return getCategoryCode(category.name);</w:t>
        <w:br/>
        <w:t xml:space="preserve">  }</w:t>
        <w:br/>
        <w:br/>
        <w:t xml:space="preserve">  /// Get category name from code</w:t>
        <w:br/>
        <w:t xml:space="preserve">  static String? getCategoryNameFromCode(String code) {</w:t>
        <w:br/>
        <w:t xml:space="preserve">    return _codeToCategory[code.toUpperCase()];</w:t>
        <w:br/>
        <w:t xml:space="preserve">  }</w:t>
        <w:br/>
        <w:br/>
        <w:t xml:space="preserve">  /// Generate a random 4-digit number as string</w:t>
        <w:br/>
        <w:t xml:space="preserve">  static String _generateRandomDigits() {</w:t>
        <w:br/>
        <w:t xml:space="preserve">    final random = Random();</w:t>
        <w:br/>
        <w:t xml:space="preserve">    // Generate a number between 1000 and 9999</w:t>
        <w:br/>
        <w:t xml:space="preserve">    final number = random.nextInt(9000) + 1000;</w:t>
        <w:br/>
        <w:t xml:space="preserve">    return number.toString();</w:t>
        <w:br/>
        <w:t xml:space="preserve">  }</w:t>
        <w:br/>
        <w:br/>
        <w:t xml:space="preserve">  /// Generate serial number in format XXYYYY</w:t>
        <w:br/>
        <w:t xml:space="preserve">  /// Example: DI5678 for Diagnostic Equipment</w:t>
        <w:br/>
        <w:t xml:space="preserve">  static String generateSerialNumber(String? categoryName) {</w:t>
        <w:br/>
        <w:t xml:space="preserve">    final categoryCode = getCategoryCode(categoryName);</w:t>
        <w:br/>
        <w:t xml:space="preserve">    final randomDigits = _generateRandomDigits();</w:t>
        <w:br/>
        <w:t xml:space="preserve">    return '$categoryCode$randomDigits';</w:t>
        <w:br/>
        <w:t xml:space="preserve">  }</w:t>
        <w:br/>
        <w:br/>
        <w:t xml:space="preserve">  /// Generate serial number from Category object</w:t>
        <w:br/>
        <w:t xml:space="preserve">  static String generateSerialNumberFromCategory(Category? category) {</w:t>
        <w:br/>
        <w:t xml:space="preserve">    final categoryCode = getCategoryCodeFromCategory(category);</w:t>
        <w:br/>
        <w:t xml:space="preserve">    final randomDigits = _generateRandomDigits();</w:t>
        <w:br/>
        <w:t xml:space="preserve">    return '$categoryCode$randomDigits';</w:t>
        <w:br/>
        <w:t xml:space="preserve">  }</w:t>
        <w:br/>
        <w:br/>
        <w:t xml:space="preserve">  /// Since serial number and QR code are the same, this is an alias</w:t>
        <w:br/>
        <w:t xml:space="preserve">  static String generateQRCode(String? categoryName) {</w:t>
        <w:br/>
        <w:t xml:space="preserve">    return generateSerialNumber(categoryName);</w:t>
        <w:br/>
        <w:t xml:space="preserve">  }</w:t>
        <w:br/>
        <w:br/>
        <w:t xml:space="preserve">  /// Validate serial number format</w:t>
        <w:br/>
        <w:t xml:space="preserve">  /// Must be XXYYYY where XX is 2 letters and YYYY is 4 digits</w:t>
        <w:br/>
        <w:t xml:space="preserve">  static bool isValidSerialFormat(String serial) {</w:t>
        <w:br/>
        <w:t xml:space="preserve">    if (serial.length != 6) return false;</w:t>
        <w:br/>
        <w:br/>
        <w:t xml:space="preserve">    // First 2 characters should be uppercase letters</w:t>
        <w:br/>
        <w:t xml:space="preserve">    final code = serial.substring(0, 2);</w:t>
        <w:br/>
        <w:t xml:space="preserve">    if (!RegExp(r'^[A-Z]{2}$').hasMatch(code)) return false;</w:t>
        <w:br/>
        <w:br/>
        <w:t xml:space="preserve">    // Last 4 characters should be digits</w:t>
        <w:br/>
        <w:t xml:space="preserve">    final digits = serial.substring(2);</w:t>
        <w:br/>
        <w:t xml:space="preserve">    if (!RegExp(r'^\d{4}$').hasMatch(digits)) return false;</w:t>
        <w:br/>
        <w:br/>
        <w:t xml:space="preserve">    return true;</w:t>
        <w:br/>
        <w:t xml:space="preserve">  }</w:t>
        <w:br/>
        <w:br/>
        <w:t xml:space="preserve">  /// Extract category code from serial number</w:t>
        <w:br/>
        <w:t xml:space="preserve">  static String? extractCategoryCode(String serial) {</w:t>
        <w:br/>
        <w:t xml:space="preserve">    if (!isValidSerialFormat(serial)) return null;</w:t>
        <w:br/>
        <w:t xml:space="preserve">    return serial.substring(0, 2);</w:t>
        <w:br/>
        <w:t xml:space="preserve">  }</w:t>
        <w:br/>
        <w:br/>
        <w:t xml:space="preserve">  /// Get category name from serial number</w:t>
        <w:br/>
        <w:t xml:space="preserve">  static String? getCategoryFromSerial(String serial) {</w:t>
        <w:br/>
        <w:t xml:space="preserve">    final code = extractCategoryCode(serial);</w:t>
        <w:br/>
        <w:t xml:space="preserve">    if (code == null) return null;</w:t>
        <w:br/>
        <w:t xml:space="preserve">    return getCategoryNameFromCode(code);</w:t>
        <w:br/>
        <w:t xml:space="preserve">  }</w:t>
        <w:br/>
        <w:br/>
        <w:t xml:space="preserve">  /// Get all category codes</w:t>
        <w:br/>
        <w:t xml:space="preserve">  static List&lt;String&gt; getAllCategoryCodes() {</w:t>
        <w:br/>
        <w:t xml:space="preserve">    return _categoryCodeMap.values.toSet().toList()..sort();</w:t>
        <w:br/>
        <w:t xml:space="preserve">  }</w:t>
        <w:br/>
        <w:br/>
        <w:t xml:space="preserve">  /// Get all category code mappings</w:t>
        <w:br/>
        <w:t xml:space="preserve">  static Map&lt;String, String&gt; getCategoryCodeMap() {</w:t>
        <w:br/>
        <w:t xml:space="preserve">    return Map.from(_categoryCodeMap);</w:t>
        <w:br/>
        <w:t xml:space="preserve">  }</w:t>
        <w:br/>
        <w:br/>
        <w:t xml:space="preserve">  /// Format serial number for display (adds hyphen: XX-YYYY)</w:t>
        <w:br/>
        <w:t xml:space="preserve">  static String formatSerialForDisplay(String serial) {</w:t>
        <w:br/>
        <w:t xml:space="preserve">    if (serial.length != 6) return serial;</w:t>
        <w:br/>
        <w:t xml:space="preserve">    return '${serial.substring(0, 2)}-${serial.substring(2)}';</w:t>
        <w:br/>
        <w:t xml:space="preserve">  }</w:t>
        <w:br/>
        <w:t>}</w:t>
        <w:br/>
        <w:br/>
        <w:t>/// Utility class for generating borrow request serial numbers</w:t>
        <w:br/>
        <w:t>class RequestSerialGenerator {</w:t>
        <w:br/>
        <w:t xml:space="preserve">  RequestSerialGenerator._();</w:t>
        <w:br/>
        <w:br/>
        <w:t xml:space="preserve">  /// Generates a unique request serial number in format DDMMYYSS</w:t>
        <w:br/>
        <w:t xml:space="preserve">  /// DD = day, MM = month, YY = year (last 2 digits), SS = sequence number (01-99)</w:t>
        <w:br/>
        <w:t xml:space="preserve">  static Future&lt;String&gt; generateRequestSerial(</w:t>
        <w:br/>
        <w:t xml:space="preserve">    DateTime requestDate,</w:t>
        <w:br/>
        <w:t xml:space="preserve">    dynamic supabase,</w:t>
        <w:br/>
        <w:t xml:space="preserve">  ) async {</w:t>
        <w:br/>
        <w:t xml:space="preserve">    final day = requestDate.day.toString().padLeft(2, '0');</w:t>
        <w:br/>
        <w:t xml:space="preserve">    final month = requestDate.month.toString().padLeft(2, '0');</w:t>
        <w:br/>
        <w:t xml:space="preserve">    final year = (requestDate.year % 100).toString().padLeft(2, '0');</w:t>
        <w:br/>
        <w:br/>
        <w:t xml:space="preserve">    final datePrefix = '$day$month$year';</w:t>
        <w:br/>
        <w:br/>
        <w:t xml:space="preserve">    // Get count of requests on this date to determine sequence number</w:t>
        <w:br/>
        <w:t xml:space="preserve">    final startOfDay = DateTime(</w:t>
        <w:br/>
        <w:t xml:space="preserve">      requestDate.year,</w:t>
        <w:br/>
        <w:t xml:space="preserve">      requestDate.month,</w:t>
        <w:br/>
        <w:t xml:space="preserve">      requestDate.day,</w:t>
        <w:br/>
        <w:t xml:space="preserve">    );</w:t>
        <w:br/>
        <w:t xml:space="preserve">    final endOfDay = startOfDay.add(const Duration(days: 1));</w:t>
        <w:br/>
        <w:br/>
        <w:t xml:space="preserve">    try {</w:t>
        <w:br/>
        <w:t xml:space="preserve">      final existingRequests = await supabase</w:t>
        <w:br/>
        <w:t xml:space="preserve">          .from('borrow_request')</w:t>
        <w:br/>
        <w:t xml:space="preserve">          .select('request_serial')</w:t>
        <w:br/>
        <w:t xml:space="preserve">          .gte('request_date', startOfDay.toIso8601String())</w:t>
        <w:br/>
        <w:t xml:space="preserve">          .lt('request_date', endOfDay.toIso8601String())</w:t>
        <w:br/>
        <w:t xml:space="preserve">          .order('request_serial', ascending: false)</w:t>
        <w:br/>
        <w:t xml:space="preserve">          .limit(1);</w:t>
        <w:br/>
        <w:br/>
        <w:t xml:space="preserve">      int sequenceNumber = 1;</w:t>
        <w:br/>
        <w:br/>
        <w:t xml:space="preserve">      if (existingRequests.isNotEmpty) {</w:t>
        <w:br/>
        <w:t xml:space="preserve">        final lastSerial = existingRequests[0]['request_serial'] as String?;</w:t>
        <w:br/>
        <w:t xml:space="preserve">        if (lastSerial != null &amp;&amp; lastSerial.startsWith(datePrefix)) {</w:t>
        <w:br/>
        <w:t xml:space="preserve">          final lastSequence = int.tryParse(lastSerial.substring(6)) ?? 0;</w:t>
        <w:br/>
        <w:t xml:space="preserve">          sequenceNumber = lastSequence + 1;</w:t>
        <w:br/>
        <w:t xml:space="preserve">        }</w:t>
        <w:br/>
        <w:t xml:space="preserve">      }</w:t>
        <w:br/>
        <w:br/>
        <w:t xml:space="preserve">      final sequence = sequenceNumber.toString().padLeft(2, '0');</w:t>
        <w:br/>
        <w:t xml:space="preserve">      return '$datePrefix$sequence';</w:t>
        <w:br/>
        <w:t xml:space="preserve">    } catch (e) {</w:t>
        <w:br/>
        <w:t xml:space="preserve">      // Fallback: use timestamp-based serial</w:t>
        <w:br/>
        <w:t xml:space="preserve">      return '$datePrefix${DateTime.now().millisecondsSinceEpoch % 100}'</w:t>
        <w:br/>
        <w:t xml:space="preserve">          .padLeft(2, '0');</w:t>
        <w:br/>
        <w:t xml:space="preserve">    }</w:t>
        <w:br/>
        <w:t xml:space="preserve">  }</w:t>
        <w:br/>
        <w:br/>
        <w:t xml:space="preserve">  /// Validates request serial format</w:t>
        <w:br/>
        <w:t xml:space="preserve">  static bool isValidRequestSerial(String serial) {</w:t>
        <w:br/>
        <w:t xml:space="preserve">    if (serial.length != 8) return false;</w:t>
        <w:br/>
        <w:t xml:space="preserve">    return RegExp(r'^\d{8}$').hasMatch(serial);</w:t>
        <w:br/>
        <w:t xml:space="preserve">  }</w:t>
        <w:br/>
        <w:br/>
        <w:t xml:space="preserve">  /// Extracts date from request serial</w:t>
        <w:br/>
        <w:t xml:space="preserve">  static DateTime? getDateFromSerial(String serial) {</w:t>
        <w:br/>
        <w:t xml:space="preserve">    if (!isValidRequestSerial(serial)) return null;</w:t>
        <w:br/>
        <w:br/>
        <w:t xml:space="preserve">    try {</w:t>
        <w:br/>
        <w:t xml:space="preserve">      final day = int.parse(serial.substring(0, 2));</w:t>
        <w:br/>
        <w:t xml:space="preserve">      final month = int.parse(serial.substring(2, 4));</w:t>
        <w:br/>
        <w:t xml:space="preserve">      final year = 2000 + int.parse(serial.substring(4, 6));</w:t>
        <w:br/>
        <w:t xml:space="preserve">      return DateTime(year, month, day);</w:t>
        <w:br/>
        <w:t xml:space="preserve">    } catch (e) {</w:t>
        <w:br/>
        <w:t xml:space="preserve">      return null;</w:t>
        <w:br/>
        <w:t xml:space="preserve">    }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