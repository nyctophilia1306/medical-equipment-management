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utils/equipment_utils.dart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Các hàm tiện ích chung cho các thao tác liên quan đến thiết bị.</w:t>
        <w:br/>
        <w:br/>
        <w:t>CÁC CHỨC NĂNG CHÍNH:</w:t>
        <w:br/>
        <w:t>- Các thao tác thiết bị phổ biến</w:t>
        <w:br/>
        <w:t>- Các hàm helper để thao tác dữ liệu thiết bị</w:t>
        <w:br/>
        <w:t>- Các tiện ích định dạng cụ thể cho thiết bị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'dart:math';</w:t>
        <w:br/>
        <w:br/>
        <w:t>class EquipmentUtils {</w:t>
        <w:br/>
        <w:t xml:space="preserve">  static final RegExp _serialNumberFormat = RegExp(r'^[A-Z]{2}\d{6}$');</w:t>
        <w:br/>
        <w:t xml:space="preserve">  static final RegExp _qrCodeFormat = RegExp(r'^[A-Z]{3}-[A-Z0-9]{6}$');</w:t>
        <w:br/>
        <w:br/>
        <w:t xml:space="preserve">  /// Generates a serial number in format XXYYYYYY where:</w:t>
        <w:br/>
        <w:t xml:space="preserve">  /// - XX is first 2 letters of category name</w:t>
        <w:br/>
        <w:t xml:space="preserve">  /// - YYYYYY is 6 random digits</w:t>
        <w:br/>
        <w:t xml:space="preserve">  static String generateSerialNumber(String categoryName) {</w:t>
        <w:br/>
        <w:t xml:space="preserve">    final prefix = _getCategoryPrefix(categoryName, 2);</w:t>
        <w:br/>
        <w:t xml:space="preserve">    final number = _generateRandomDigits(6);</w:t>
        <w:br/>
        <w:t xml:space="preserve">    return '$prefix$number';</w:t>
        <w:br/>
        <w:t xml:space="preserve">  }</w:t>
        <w:br/>
        <w:br/>
        <w:t xml:space="preserve">  /// Generates a QR code in format CAT-XXXXXX where:</w:t>
        <w:br/>
        <w:t xml:space="preserve">  /// - CAT is first 3 letters of category name</w:t>
        <w:br/>
        <w:t xml:space="preserve">  /// - XXXXXX is 6 random alphanumeric characters</w:t>
        <w:br/>
        <w:t xml:space="preserve">  static String generateQrCode(String categoryName) {</w:t>
        <w:br/>
        <w:t xml:space="preserve">    final prefix = _getCategoryPrefix(categoryName, 3);</w:t>
        <w:br/>
        <w:t xml:space="preserve">    final code = _generateRandomAlphanumeric(6);</w:t>
        <w:br/>
        <w:t xml:space="preserve">    return '$prefix-$code';</w:t>
        <w:br/>
        <w:t xml:space="preserve">  }</w:t>
        <w:br/>
        <w:br/>
        <w:t xml:space="preserve">  /// Validates serial number format</w:t>
        <w:br/>
        <w:t xml:space="preserve">  static bool isValidSerialNumber(String? serial) {</w:t>
        <w:br/>
        <w:t xml:space="preserve">    if (serial == null) return false;</w:t>
        <w:br/>
        <w:t xml:space="preserve">    return _serialNumberFormat.hasMatch(serial);</w:t>
        <w:br/>
        <w:t xml:space="preserve">  }</w:t>
        <w:br/>
        <w:br/>
        <w:t xml:space="preserve">  /// Validates QR code format</w:t>
        <w:br/>
        <w:t xml:space="preserve">  static bool isValidQrCode(String? qrCode) {</w:t>
        <w:br/>
        <w:t xml:space="preserve">    if (qrCode == null) return false;</w:t>
        <w:br/>
        <w:t xml:space="preserve">    return _qrCodeFormat.hasMatch(qrCode);</w:t>
        <w:br/>
        <w:t xml:space="preserve">  }</w:t>
        <w:br/>
        <w:br/>
        <w:t xml:space="preserve">  /// Gets category prefix for serial/QR numbers</w:t>
        <w:br/>
        <w:t xml:space="preserve">  static String _getCategoryPrefix(String categoryName, int length) {</w:t>
        <w:br/>
        <w:t xml:space="preserve">    final cleaned = categoryName</w:t>
        <w:br/>
        <w:t xml:space="preserve">        .replaceAll(RegExp(r'[^A-Za-z]'), '')</w:t>
        <w:br/>
        <w:t xml:space="preserve">        .toUpperCase();</w:t>
        <w:br/>
        <w:t xml:space="preserve">    if (cleaned.length &gt;= length) return cleaned.substring(0, length);</w:t>
        <w:br/>
        <w:t xml:space="preserve">    return cleaned.padRight(length, 'X');</w:t>
        <w:br/>
        <w:t xml:space="preserve">  }</w:t>
        <w:br/>
        <w:br/>
        <w:t xml:space="preserve">  /// Generates random digits of specified length</w:t>
        <w:br/>
        <w:t xml:space="preserve">  static String _generateRandomDigits(int length) {</w:t>
        <w:br/>
        <w:t xml:space="preserve">    final random = Random();</w:t>
        <w:br/>
        <w:t xml:space="preserve">    return List.generate(length, (_) =&gt; random.nextInt(10)).join();</w:t>
        <w:br/>
        <w:t xml:space="preserve">  }</w:t>
        <w:br/>
        <w:br/>
        <w:t xml:space="preserve">  /// Generates random alphanumeric string of specified length</w:t>
        <w:br/>
        <w:t xml:space="preserve">  static String _generateRandomAlphanumeric(int length) {</w:t>
        <w:br/>
        <w:t xml:space="preserve">    final random = Random();</w:t>
        <w:br/>
        <w:t xml:space="preserve">    const chars = '0123456789ABCDEFGHIJKLMNOPQRSTUVWXYZ';</w:t>
        <w:br/>
        <w:t xml:space="preserve">    return List.generate(</w:t>
        <w:br/>
        <w:t xml:space="preserve">      length,</w:t>
        <w:br/>
        <w:t xml:space="preserve">      (_) =&gt; chars[random.nextInt(chars.length)],</w:t>
        <w:br/>
        <w:t xml:space="preserve">    ).join();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