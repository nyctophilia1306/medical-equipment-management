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constants/constants.dart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Chứa các hằng số toàn cục được sử dụng trong toàn ứng dụng như API keys, URLs và các giá trị cấu hình.</w:t>
        <w:br/>
        <w:br/>
        <w:t>CÁC CHỨC NĂNG CHÍNH:</w:t>
        <w:br/>
        <w:t>- Lưu trữ Supabase URL và API keys</w:t>
        <w:br/>
        <w:t>- Định nghĩa các giá trị hằng số của ứng dụng</w:t>
        <w:br/>
        <w:t>- Tập trung quản lý cấu hình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class AppConstants {</w:t>
        <w:br/>
        <w:t xml:space="preserve">  AppConstants._();</w:t>
        <w:br/>
        <w:br/>
        <w:t xml:space="preserve">  // App Information</w:t>
        <w:br/>
        <w:t xml:space="preserve">  static const String appName = 'MedEquip Manager';</w:t>
        <w:br/>
        <w:t xml:space="preserve">  static const String appVersion = '1.0.0';</w:t>
        <w:br/>
        <w:t xml:space="preserve">  static const String appDescription =</w:t>
        <w:br/>
        <w:t xml:space="preserve">      'Manage and Track Medical Equipment Borrowing with Ease';</w:t>
        <w:br/>
        <w:t xml:space="preserve">  static const String appTagline = 'Professional • Efficient • Trustworthy';</w:t>
        <w:br/>
        <w:br/>
        <w:t xml:space="preserve">  // User Roles</w:t>
        <w:br/>
        <w:t xml:space="preserve">  static const String roleUser = 'user';</w:t>
        <w:br/>
        <w:t xml:space="preserve">  static const String roleManager = 'manager';</w:t>
        <w:br/>
        <w:t xml:space="preserve">  static const String roleAdmin = 'admin';</w:t>
        <w:br/>
        <w:br/>
        <w:t xml:space="preserve">  // Equipment Status</w:t>
        <w:br/>
        <w:t xml:space="preserve">  static const String statusAvailable = 'available';</w:t>
        <w:br/>
        <w:t xml:space="preserve">  static const String statusBorrowed = 'borrowed';</w:t>
        <w:br/>
        <w:t xml:space="preserve">  static const String statusMaintenance = 'maintenance';</w:t>
        <w:br/>
        <w:t xml:space="preserve">  static const String statusOutOfOrder = 'out_of_order';</w:t>
        <w:br/>
        <w:br/>
        <w:t xml:space="preserve">  // Borrow Request Status</w:t>
        <w:br/>
        <w:t xml:space="preserve">  static const String requestPending = 'pending';</w:t>
        <w:br/>
        <w:t xml:space="preserve">  static const String requestApproved = 'approved';</w:t>
        <w:br/>
        <w:t xml:space="preserve">  static const String requestRejected = 'rejected';</w:t>
        <w:br/>
        <w:t xml:space="preserve">  static const String requestReturned = 'returned';</w:t>
        <w:br/>
        <w:t xml:space="preserve">  static const String requestOverdue = 'overdue';</w:t>
        <w:br/>
        <w:br/>
        <w:t xml:space="preserve">  // Equipment Categories</w:t>
        <w:br/>
        <w:t xml:space="preserve">  static const List&lt;String&gt; equipmentCategories = [</w:t>
        <w:br/>
        <w:t xml:space="preserve">    'Diagnostic Equipment',</w:t>
        <w:br/>
        <w:t xml:space="preserve">    'Laboratory Instruments',</w:t>
        <w:br/>
        <w:t xml:space="preserve">    'Surgical Tools',</w:t>
        <w:br/>
        <w:t xml:space="preserve">    'Monitoring Devices',</w:t>
        <w:br/>
        <w:t xml:space="preserve">    'Imaging Equipment',</w:t>
        <w:br/>
        <w:t xml:space="preserve">    'Therapeutic Equipment',</w:t>
        <w:br/>
        <w:t xml:space="preserve">    'Life Support Systems',</w:t>
        <w:br/>
        <w:t xml:space="preserve">    'Safety Equipment',</w:t>
        <w:br/>
        <w:t xml:space="preserve">    'Consumables',</w:t>
        <w:br/>
        <w:t xml:space="preserve">    'Other',</w:t>
        <w:br/>
        <w:t xml:space="preserve">  ];</w:t>
        <w:br/>
        <w:br/>
        <w:t xml:space="preserve">  // Locations</w:t>
        <w:br/>
        <w:t xml:space="preserve">  static const List&lt;String&gt; defaultLocations = [</w:t>
        <w:br/>
        <w:t xml:space="preserve">    'Main Laboratory',</w:t>
        <w:br/>
        <w:t xml:space="preserve">    'Emergency Room',</w:t>
        <w:br/>
        <w:t xml:space="preserve">    'Operating Theater 1',</w:t>
        <w:br/>
        <w:t xml:space="preserve">    'Operating Theater 2',</w:t>
        <w:br/>
        <w:t xml:space="preserve">    'ICU',</w:t>
        <w:br/>
        <w:t xml:space="preserve">    'Radiology Department',</w:t>
        <w:br/>
        <w:t xml:space="preserve">    'Pharmacy',</w:t>
        <w:br/>
        <w:t xml:space="preserve">    'Storage Room A',</w:t>
        <w:br/>
        <w:t xml:space="preserve">    'Storage Room B',</w:t>
        <w:br/>
        <w:t xml:space="preserve">    'Maintenance Workshop',</w:t>
        <w:br/>
        <w:t xml:space="preserve">  ];</w:t>
        <w:br/>
        <w:br/>
        <w:t xml:space="preserve">  // Animation Durations</w:t>
        <w:br/>
        <w:t xml:space="preserve">  static const Duration shortAnimationDuration = Duration(milliseconds: 200);</w:t>
        <w:br/>
        <w:t xml:space="preserve">  static const Duration mediumAnimationDuration = Duration(milliseconds: 300);</w:t>
        <w:br/>
        <w:t xml:space="preserve">  static const Duration longAnimationDuration = Duration(milliseconds: 500);</w:t>
        <w:br/>
        <w:br/>
        <w:t xml:space="preserve">  // Grid Layout</w:t>
        <w:br/>
        <w:t xml:space="preserve">  static const int gridCrossAxisCount = 2;</w:t>
        <w:br/>
        <w:t xml:space="preserve">  static const double gridChildAspectRatio = 0.8;</w:t>
        <w:br/>
        <w:t xml:space="preserve">  static const double gridSpacing = 16.0;</w:t>
        <w:br/>
        <w:br/>
        <w:t xml:space="preserve">  // Padding and Margins</w:t>
        <w:br/>
        <w:t xml:space="preserve">  static const double paddingSmall = 8.0;</w:t>
        <w:br/>
        <w:t xml:space="preserve">  static const double paddingMedium = 16.0;</w:t>
        <w:br/>
        <w:t xml:space="preserve">  static const double paddingLarge = 24.0;</w:t>
        <w:br/>
        <w:t xml:space="preserve">  static const double paddingXLarge = 32.0;</w:t>
        <w:br/>
        <w:br/>
        <w:t xml:space="preserve">  // Border Radius</w:t>
        <w:br/>
        <w:t xml:space="preserve">  static const double borderRadiusSmall = 4.0;</w:t>
        <w:br/>
        <w:t xml:space="preserve">  static const double borderRadiusMedium = 8.0;</w:t>
        <w:br/>
        <w:t xml:space="preserve">  static const double borderRadiusLarge = 12.0;</w:t>
        <w:br/>
        <w:t xml:space="preserve">  static const double borderRadiusXLarge = 16.0;</w:t>
        <w:br/>
        <w:br/>
        <w:t xml:space="preserve">  // Icon Sizes</w:t>
        <w:br/>
        <w:t xml:space="preserve">  static const double iconSizeSmall = 16.0;</w:t>
        <w:br/>
        <w:t xml:space="preserve">  static const double iconSizeMedium = 24.0;</w:t>
        <w:br/>
        <w:t xml:space="preserve">  static const double iconSizeLarge = 32.0;</w:t>
        <w:br/>
        <w:t xml:space="preserve">  static const double iconSizeXLarge = 48.0;</w:t>
        <w:br/>
        <w:br/>
        <w:t xml:space="preserve">  // Default Values</w:t>
        <w:br/>
        <w:t xml:space="preserve">  static const int defaultBorrowDurationDays = 7;</w:t>
        <w:br/>
        <w:t xml:space="preserve">  static const int maxBorrowDurationDays = 30;</w:t>
        <w:br/>
        <w:t xml:space="preserve">  static const int lowStockThreshold = 5;</w:t>
        <w:br/>
        <w:br/>
        <w:t xml:space="preserve">  // Date Formats</w:t>
        <w:br/>
        <w:t xml:space="preserve">  static const String dateFormat = 'MMM dd, yyyy';</w:t>
        <w:br/>
        <w:t xml:space="preserve">  static const String dateTimeFormat = 'MMM dd, yyyy HH:mm';</w:t>
        <w:br/>
        <w:t xml:space="preserve">  static const String timeFormat = 'HH:mm';</w:t>
        <w:br/>
        <w:br/>
        <w:t xml:space="preserve">  // Error Messages</w:t>
        <w:br/>
        <w:t xml:space="preserve">  static const String errorGeneral = 'Something went wrong. Please try again.';</w:t>
        <w:br/>
        <w:t xml:space="preserve">  static const String errorNetwork =</w:t>
        <w:br/>
        <w:t xml:space="preserve">      'Network error. Please check your connection.';</w:t>
        <w:br/>
        <w:t xml:space="preserve">  static const String errorAuth =</w:t>
        <w:br/>
        <w:t xml:space="preserve">      'Authentication failed. Please sign in again.';</w:t>
        <w:br/>
        <w:t xml:space="preserve">  static const String errorPermission =</w:t>
        <w:br/>
        <w:t xml:space="preserve">      'You don\'t have permission to perform this action.';</w:t>
        <w:br/>
        <w:t xml:space="preserve">  static const String errorNotFound = 'Item not found.';</w:t>
        <w:br/>
        <w:t xml:space="preserve">  static const String errorInvalidInput =</w:t>
        <w:br/>
        <w:t xml:space="preserve">      'Please check your input and try again.';</w:t>
        <w:br/>
        <w:br/>
        <w:t xml:space="preserve">  // Success Messages</w:t>
        <w:br/>
        <w:t xml:space="preserve">  static const String successSaved = 'Saved successfully!';</w:t>
        <w:br/>
        <w:t xml:space="preserve">  static const String successDeleted = 'Deleted successfully!';</w:t>
        <w:br/>
        <w:t xml:space="preserve">  static const String successUpdated = 'Updated successfully!';</w:t>
        <w:br/>
        <w:t xml:space="preserve">  static const String successBorrowRequested =</w:t>
        <w:br/>
        <w:t xml:space="preserve">      'Borrow request submitted successfully!';</w:t>
        <w:br/>
        <w:t xml:space="preserve">  static const String successReturned = 'Item returned successfully!';</w:t>
        <w:br/>
        <w:br/>
        <w:t xml:space="preserve">  // Placeholder Texts</w:t>
        <w:br/>
        <w:t xml:space="preserve">  static const String placeholderSearch = 'Search equipment...';</w:t>
        <w:br/>
        <w:t xml:space="preserve">  static const String placeholderNoData = 'No data available';</w:t>
        <w:br/>
        <w:t xml:space="preserve">  static const String placeholderLoading = 'Loading...';</w:t>
        <w:br/>
        <w:t xml:space="preserve">  static const String placeholderNoEquipment = 'No equipment found';</w:t>
        <w:br/>
        <w:t xml:space="preserve">  static const String placeholderNoBorrowRequests = 'No borrow requests found';</w:t>
        <w:br/>
        <w:t xml:space="preserve">  static const String placeholderNoUsers = 'No users found';</w:t>
        <w:br/>
        <w:br/>
        <w:t xml:space="preserve">  // API Endpoints (if using custom backend)</w:t>
        <w:br/>
        <w:t xml:space="preserve">  static const String baseUrl = 'https://your-api-domain.com/api/v1';</w:t>
        <w:br/>
        <w:t xml:space="preserve">  static const String authEndpoint = '/auth';</w:t>
        <w:br/>
        <w:t xml:space="preserve">  static const String equipmentEndpoint = '/equipment';</w:t>
        <w:br/>
        <w:t xml:space="preserve">  static const String borrowRequestEndpoint = '/borrow-requests';</w:t>
        <w:br/>
        <w:t xml:space="preserve">  static const String usersEndpoint = '/users';</w:t>
        <w:br/>
        <w:br/>
        <w:t xml:space="preserve">  // Storage Keys</w:t>
        <w:br/>
        <w:t xml:space="preserve">  static const String storageKeyUser = 'user';</w:t>
        <w:br/>
        <w:t xml:space="preserve">  static const String storageKeyTheme = 'theme';</w:t>
        <w:br/>
        <w:t xml:space="preserve">  static const String storageKeyLanguage = 'language';</w:t>
        <w:br/>
        <w:t xml:space="preserve">  static const String storageKeyFirstTime = 'first_time';</w:t>
        <w:br/>
        <w:br/>
        <w:t xml:space="preserve">  // Supabase Configuration (replace with your actual Supabase details)</w:t>
        <w:br/>
        <w:t xml:space="preserve">  static const String supabaseUrl = 'https://aowxsljcxqfkrsvikmzf.supabase.co';</w:t>
        <w:br/>
        <w:t xml:space="preserve">  static const String supabaseAnonKey =</w:t>
        <w:br/>
        <w:t xml:space="preserve">      'eyJhbGciOiJIUzI1NiIsInR5cCI6IkpXVCJ9.eyJpc3MiOiJzdXBhYmFzZSIsInJlZiI6ImFvd3hzbGpjeHFma3JzdmlrbXpmIiwicm9sZSI6InNlcnZpY2Vfcm9sZSIsImlhdCI6MTc1OTkzNDQxOCwiZXhwIjoyMDc1NTEwNDE4fQ.Iukr26GpghAwXxhPiuU-xFyuBYLHbKiv4l74oCSPaDE';</w:t>
        <w:br/>
        <w:br/>
        <w:t xml:space="preserve">  // QR Code Configuration</w:t>
        <w:br/>
        <w:t xml:space="preserve">  static const double qrCodeSize = 200.0;</w:t>
        <w:br/>
        <w:t xml:space="preserve">  static const String qrCodePrefix = 'MEDEQUIP_';</w:t>
        <w:br/>
        <w:br/>
        <w:t xml:space="preserve">  // Chart Configuration</w:t>
        <w:br/>
        <w:t xml:space="preserve">  static const int chartAnimationDuration = 1000;</w:t>
        <w:br/>
        <w:t xml:space="preserve">  static const double chartBarWidth = 12.0;</w:t>
        <w:br/>
        <w:t xml:space="preserve">  static const double chartRadius = 8.0;</w:t>
        <w:br/>
        <w:br/>
        <w:t xml:space="preserve">  // Validation Rules</w:t>
        <w:br/>
        <w:t xml:space="preserve">  static const int minPasswordLength = 8;</w:t>
        <w:br/>
        <w:t xml:space="preserve">  static const int maxNameLength = 50;</w:t>
        <w:br/>
        <w:t xml:space="preserve">  static const int maxDescriptionLength = 500;</w:t>
        <w:br/>
        <w:t xml:space="preserve">  static const int maxQuantity = 9999;</w:t>
        <w:br/>
        <w:br/>
        <w:t xml:space="preserve">  // Pagination</w:t>
        <w:br/>
        <w:t xml:space="preserve">  static const int defaultPageSize = 20;</w:t>
        <w:br/>
        <w:t xml:space="preserve">  static const int maxPageSize = 100;</w:t>
        <w:br/>
        <w:br/>
        <w:t xml:space="preserve">  // File Upload</w:t>
        <w:br/>
        <w:t xml:space="preserve">  static const int maxFileSize = 10 * 1024 * 1024; // 10MB</w:t>
        <w:br/>
        <w:t xml:space="preserve">  static const List&lt;String&gt; allowedImageExtensions = [</w:t>
        <w:br/>
        <w:t xml:space="preserve">    'jpg',</w:t>
        <w:br/>
        <w:t xml:space="preserve">    'jpeg',</w:t>
        <w:br/>
        <w:t xml:space="preserve">    'png',</w:t>
        <w:br/>
        <w:t xml:space="preserve">    'gif',</w:t>
        <w:br/>
        <w:t xml:space="preserve">    'webp',</w:t>
        <w:br/>
        <w:t xml:space="preserve">  ];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