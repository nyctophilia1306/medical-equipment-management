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services/email_notification_service.dart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Quản lý thông báo email cho các sự kiện hệ thống khác nhau.</w:t>
        <w:br/>
        <w:br/>
        <w:t>CÁC CHỨC NĂNG CHÍNH:</w:t>
        <w:br/>
        <w:t>- Gửi thông báo email cho yêu cầu mượn</w:t>
        <w:br/>
        <w:t>- Thông báo cho người dùng về các sự kiện phê duyệt/từ chối/trả</w:t>
        <w:br/>
        <w:t>- Tích hợp với nhà cung cấp dịch vụ email</w:t>
        <w:br/>
        <w:t>- Xử lý mẫu và định dạng email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'package:supabase_flutter/supabase_flutter.dart';</w:t>
        <w:br/>
        <w:t>import '../utils/logger.dart';</w:t>
        <w:br/>
        <w:br/>
        <w:t>/// Service for sending email notifications through Supabase Edge Functions</w:t>
        <w:br/>
        <w:t>class EmailNotificationService {</w:t>
        <w:br/>
        <w:t xml:space="preserve">  static final EmailNotificationService _instance =</w:t>
        <w:br/>
        <w:t xml:space="preserve">      EmailNotificationService._internal();</w:t>
        <w:br/>
        <w:t xml:space="preserve">  factory EmailNotificationService() =&gt; _instance;</w:t>
        <w:br/>
        <w:t xml:space="preserve">  EmailNotificationService._internal();</w:t>
        <w:br/>
        <w:br/>
        <w:t xml:space="preserve">  final SupabaseClient _supabase = Supabase.instance.client;</w:t>
        <w:br/>
        <w:br/>
        <w:t xml:space="preserve">  /// Send email notification for new borrow request (Admin notification)</w:t>
        <w:br/>
        <w:t xml:space="preserve">  Future&lt;void&gt; sendNewRequestNotification({</w:t>
        <w:br/>
        <w:t xml:space="preserve">    required String adminEmail,</w:t>
        <w:br/>
        <w:t xml:space="preserve">    required String userName,</w:t>
        <w:br/>
        <w:t xml:space="preserve">    required String equipmentName,</w:t>
        <w:br/>
        <w:t xml:space="preserve">    required String requestId,</w:t>
        <w:br/>
        <w:t xml:space="preserve">  }) async {</w:t>
        <w:br/>
        <w:t xml:space="preserve">    try {</w:t>
        <w:br/>
        <w:t xml:space="preserve">      Logger.info('Sending new request notification to $adminEmail');</w:t>
        <w:br/>
        <w:br/>
        <w:t xml:space="preserve">      await _supabase.functions.invoke(</w:t>
        <w:br/>
        <w:t xml:space="preserve">        'send-email',</w:t>
        <w:br/>
        <w:t xml:space="preserve">        body: {</w:t>
        <w:br/>
        <w:t xml:space="preserve">          'type': 'new_request',</w:t>
        <w:br/>
        <w:t xml:space="preserve">          'to': adminEmail,</w:t>
        <w:br/>
        <w:t xml:space="preserve">          'data': {</w:t>
        <w:br/>
        <w:t xml:space="preserve">            'user_name': userName,</w:t>
        <w:br/>
        <w:t xml:space="preserve">            'equipment_name': equipmentName,</w:t>
        <w:br/>
        <w:t xml:space="preserve">            'request_id': requestId,</w:t>
        <w:br/>
        <w:t xml:space="preserve">          },</w:t>
        <w:br/>
        <w:t xml:space="preserve">        },</w:t>
        <w:br/>
        <w:t xml:space="preserve">      );</w:t>
        <w:br/>
        <w:br/>
        <w:t xml:space="preserve">      Logger.info('New request notification sent successfully');</w:t>
        <w:br/>
        <w:t xml:space="preserve">    } catch (e) {</w:t>
        <w:br/>
        <w:t xml:space="preserve">      Logger.error('Failed to send new request notification: $e');</w:t>
        <w:br/>
        <w:t xml:space="preserve">    }</w:t>
        <w:br/>
        <w:t xml:space="preserve">  }</w:t>
        <w:br/>
        <w:br/>
        <w:t xml:space="preserve">  /// Send email notification for approved borrow request</w:t>
        <w:br/>
        <w:t xml:space="preserve">  Future&lt;void&gt; sendApprovedNotification({</w:t>
        <w:br/>
        <w:t xml:space="preserve">    required String userEmail,</w:t>
        <w:br/>
        <w:t xml:space="preserve">    required String userName,</w:t>
        <w:br/>
        <w:t xml:space="preserve">    required String equipmentName,</w:t>
        <w:br/>
        <w:t xml:space="preserve">    required DateTime borrowDate,</w:t>
        <w:br/>
        <w:t xml:space="preserve">    required DateTime returnDate,</w:t>
        <w:br/>
        <w:t xml:space="preserve">  }) async {</w:t>
        <w:br/>
        <w:t xml:space="preserve">    try {</w:t>
        <w:br/>
        <w:t xml:space="preserve">      Logger.info('Sending approval notification to $userEmail');</w:t>
        <w:br/>
        <w:br/>
        <w:t xml:space="preserve">      await _supabase.functions.invoke(</w:t>
        <w:br/>
        <w:t xml:space="preserve">        'send-email',</w:t>
        <w:br/>
        <w:t xml:space="preserve">        body: {</w:t>
        <w:br/>
        <w:t xml:space="preserve">          'type': 'request_approved',</w:t>
        <w:br/>
        <w:t xml:space="preserve">          'to': userEmail,</w:t>
        <w:br/>
        <w:t xml:space="preserve">          'data': {</w:t>
        <w:br/>
        <w:t xml:space="preserve">            'user_name': userName,</w:t>
        <w:br/>
        <w:t xml:space="preserve">            'equipment_name': equipmentName,</w:t>
        <w:br/>
        <w:t xml:space="preserve">            'borrow_date': borrowDate.toIso8601String(),</w:t>
        <w:br/>
        <w:t xml:space="preserve">            'return_date': returnDate.toIso8601String(),</w:t>
        <w:br/>
        <w:t xml:space="preserve">          },</w:t>
        <w:br/>
        <w:t xml:space="preserve">        },</w:t>
        <w:br/>
        <w:t xml:space="preserve">      );</w:t>
        <w:br/>
        <w:br/>
        <w:t xml:space="preserve">      Logger.info('Approval notification sent successfully');</w:t>
        <w:br/>
        <w:t xml:space="preserve">    } catch (e) {</w:t>
        <w:br/>
        <w:t xml:space="preserve">      Logger.error('Failed to send approval notification: $e');</w:t>
        <w:br/>
        <w:t xml:space="preserve">    }</w:t>
        <w:br/>
        <w:t xml:space="preserve">  }</w:t>
        <w:br/>
        <w:br/>
        <w:t xml:space="preserve">  /// Send email notification for rejected borrow request</w:t>
        <w:br/>
        <w:t xml:space="preserve">  Future&lt;void&gt; sendRejectedNotification({</w:t>
        <w:br/>
        <w:t xml:space="preserve">    required String userEmail,</w:t>
        <w:br/>
        <w:t xml:space="preserve">    required String userName,</w:t>
        <w:br/>
        <w:t xml:space="preserve">    required String equipmentName,</w:t>
        <w:br/>
        <w:t xml:space="preserve">    String? reason,</w:t>
        <w:br/>
        <w:t xml:space="preserve">  }) async {</w:t>
        <w:br/>
        <w:t xml:space="preserve">    try {</w:t>
        <w:br/>
        <w:t xml:space="preserve">      Logger.info('Sending rejection notification to $userEmail');</w:t>
        <w:br/>
        <w:br/>
        <w:t xml:space="preserve">      await _supabase.functions.invoke(</w:t>
        <w:br/>
        <w:t xml:space="preserve">        'send-email',</w:t>
        <w:br/>
        <w:t xml:space="preserve">        body: {</w:t>
        <w:br/>
        <w:t xml:space="preserve">          'type': 'request_rejected',</w:t>
        <w:br/>
        <w:t xml:space="preserve">          'to': userEmail,</w:t>
        <w:br/>
        <w:t xml:space="preserve">          'data': {</w:t>
        <w:br/>
        <w:t xml:space="preserve">            'user_name': userName,</w:t>
        <w:br/>
        <w:t xml:space="preserve">            'equipment_name': equipmentName,</w:t>
        <w:br/>
        <w:t xml:space="preserve">            'reason': reason ?? 'Không có lý do cụ thể',</w:t>
        <w:br/>
        <w:t xml:space="preserve">          },</w:t>
        <w:br/>
        <w:t xml:space="preserve">        },</w:t>
        <w:br/>
        <w:t xml:space="preserve">      );</w:t>
        <w:br/>
        <w:br/>
        <w:t xml:space="preserve">      Logger.info('Rejection notification sent successfully');</w:t>
        <w:br/>
        <w:t xml:space="preserve">    } catch (e) {</w:t>
        <w:br/>
        <w:t xml:space="preserve">      Logger.error('Failed to send rejection notification: $e');</w:t>
        <w:br/>
        <w:t xml:space="preserve">    }</w:t>
        <w:br/>
        <w:t xml:space="preserve">  }</w:t>
        <w:br/>
        <w:br/>
        <w:t xml:space="preserve">  /// Send email notification for overdue equipment (Admin and User)</w:t>
        <w:br/>
        <w:t xml:space="preserve">  Future&lt;void&gt; sendOverdueNotification({</w:t>
        <w:br/>
        <w:t xml:space="preserve">    required String userEmail,</w:t>
        <w:br/>
        <w:t xml:space="preserve">    required String userName,</w:t>
        <w:br/>
        <w:t xml:space="preserve">    required String equipmentName,</w:t>
        <w:br/>
        <w:t xml:space="preserve">    required DateTime returnDate,</w:t>
        <w:br/>
        <w:t xml:space="preserve">    required int daysOverdue,</w:t>
        <w:br/>
        <w:t xml:space="preserve">    bool sendToAdmin = false,</w:t>
        <w:br/>
        <w:t xml:space="preserve">    String? adminEmail,</w:t>
        <w:br/>
        <w:t xml:space="preserve">  }) async {</w:t>
        <w:br/>
        <w:t xml:space="preserve">    try {</w:t>
        <w:br/>
        <w:t xml:space="preserve">      Logger.info('Sending overdue notification to $userEmail');</w:t>
        <w:br/>
        <w:br/>
        <w:t xml:space="preserve">      await _supabase.functions.invoke(</w:t>
        <w:br/>
        <w:t xml:space="preserve">        'send-email',</w:t>
        <w:br/>
        <w:t xml:space="preserve">        body: {</w:t>
        <w:br/>
        <w:t xml:space="preserve">          'type': 'equipment_overdue',</w:t>
        <w:br/>
        <w:t xml:space="preserve">          'to': userEmail,</w:t>
        <w:br/>
        <w:t xml:space="preserve">          'data': {</w:t>
        <w:br/>
        <w:t xml:space="preserve">            'user_name': userName,</w:t>
        <w:br/>
        <w:t xml:space="preserve">            'equipment_name': equipmentName,</w:t>
        <w:br/>
        <w:t xml:space="preserve">            'return_date': returnDate.toIso8601String(),</w:t>
        <w:br/>
        <w:t xml:space="preserve">            'days_overdue': daysOverdue,</w:t>
        <w:br/>
        <w:t xml:space="preserve">          },</w:t>
        <w:br/>
        <w:t xml:space="preserve">        },</w:t>
        <w:br/>
        <w:t xml:space="preserve">      );</w:t>
        <w:br/>
        <w:br/>
        <w:t xml:space="preserve">      // Also notify admin if requested</w:t>
        <w:br/>
        <w:t xml:space="preserve">      if (sendToAdmin &amp;&amp; adminEmail != null) {</w:t>
        <w:br/>
        <w:t xml:space="preserve">        await _supabase.functions.invoke(</w:t>
        <w:br/>
        <w:t xml:space="preserve">          'send-email',</w:t>
        <w:br/>
        <w:t xml:space="preserve">          body: {</w:t>
        <w:br/>
        <w:t xml:space="preserve">            'type': 'equipment_overdue_admin',</w:t>
        <w:br/>
        <w:t xml:space="preserve">            'to': adminEmail,</w:t>
        <w:br/>
        <w:t xml:space="preserve">            'data': {</w:t>
        <w:br/>
        <w:t xml:space="preserve">              'user_name': userName,</w:t>
        <w:br/>
        <w:t xml:space="preserve">              'equipment_name': equipmentName,</w:t>
        <w:br/>
        <w:t xml:space="preserve">              'return_date': returnDate.toIso8601String(),</w:t>
        <w:br/>
        <w:t xml:space="preserve">              'days_overdue': daysOverdue,</w:t>
        <w:br/>
        <w:t xml:space="preserve">            },</w:t>
        <w:br/>
        <w:t xml:space="preserve">          },</w:t>
        <w:br/>
        <w:t xml:space="preserve">        );</w:t>
        <w:br/>
        <w:t xml:space="preserve">      }</w:t>
        <w:br/>
        <w:br/>
        <w:t xml:space="preserve">      Logger.info('Overdue notification sent successfully');</w:t>
        <w:br/>
        <w:t xml:space="preserve">    } catch (e) {</w:t>
        <w:br/>
        <w:t xml:space="preserve">      Logger.error('Failed to send overdue notification: $e');</w:t>
        <w:br/>
        <w:t xml:space="preserve">    }</w:t>
        <w:br/>
        <w:t xml:space="preserve">  }</w:t>
        <w:br/>
        <w:br/>
        <w:t xml:space="preserve">  /// Send email notification for return reminder (1 day before due date)</w:t>
        <w:br/>
        <w:t xml:space="preserve">  Future&lt;void&gt; sendReturnReminderNotification({</w:t>
        <w:br/>
        <w:t xml:space="preserve">    required String userEmail,</w:t>
        <w:br/>
        <w:t xml:space="preserve">    required String userName,</w:t>
        <w:br/>
        <w:t xml:space="preserve">    required String equipmentName,</w:t>
        <w:br/>
        <w:t xml:space="preserve">    required DateTime returnDate,</w:t>
        <w:br/>
        <w:t xml:space="preserve">  }) async {</w:t>
        <w:br/>
        <w:t xml:space="preserve">    try {</w:t>
        <w:br/>
        <w:t xml:space="preserve">      Logger.info('Sending return reminder to $userEmail');</w:t>
        <w:br/>
        <w:br/>
        <w:t xml:space="preserve">      await _supabase.functions.invoke(</w:t>
        <w:br/>
        <w:t xml:space="preserve">        'send-email',</w:t>
        <w:br/>
        <w:t xml:space="preserve">        body: {</w:t>
        <w:br/>
        <w:t xml:space="preserve">          'type': 'return_reminder',</w:t>
        <w:br/>
        <w:t xml:space="preserve">          'to': userEmail,</w:t>
        <w:br/>
        <w:t xml:space="preserve">          'data': {</w:t>
        <w:br/>
        <w:t xml:space="preserve">            'user_name': userName,</w:t>
        <w:br/>
        <w:t xml:space="preserve">            'equipment_name': equipmentName,</w:t>
        <w:br/>
        <w:t xml:space="preserve">            'return_date': returnDate.toIso8601String(),</w:t>
        <w:br/>
        <w:t xml:space="preserve">          },</w:t>
        <w:br/>
        <w:t xml:space="preserve">        },</w:t>
        <w:br/>
        <w:t xml:space="preserve">      );</w:t>
        <w:br/>
        <w:br/>
        <w:t xml:space="preserve">      Logger.info('Return reminder sent successfully');</w:t>
        <w:br/>
        <w:t xml:space="preserve">    } catch (e) {</w:t>
        <w:br/>
        <w:t xml:space="preserve">      Logger.error('Failed to send return reminder: $e');</w:t>
        <w:br/>
        <w:t xml:space="preserve">    }</w:t>
        <w:br/>
        <w:t xml:space="preserve">  }</w:t>
        <w:br/>
        <w:br/>
        <w:t xml:space="preserve">  /// Send welcome email for new self-registered users</w:t>
        <w:br/>
        <w:t xml:space="preserve">  Future&lt;void&gt; sendWelcomeEmail({</w:t>
        <w:br/>
        <w:t xml:space="preserve">    required String userEmail,</w:t>
        <w:br/>
        <w:t xml:space="preserve">    required String userName,</w:t>
        <w:br/>
        <w:t xml:space="preserve">  }) async {</w:t>
        <w:br/>
        <w:t xml:space="preserve">    try {</w:t>
        <w:br/>
        <w:t xml:space="preserve">      Logger.info('Sending welcome email to $userEmail');</w:t>
        <w:br/>
        <w:br/>
        <w:t xml:space="preserve">      await _supabase.functions.invoke(</w:t>
        <w:br/>
        <w:t xml:space="preserve">        'send-email',</w:t>
        <w:br/>
        <w:t xml:space="preserve">        body: {</w:t>
        <w:br/>
        <w:t xml:space="preserve">          'type': 'welcome',</w:t>
        <w:br/>
        <w:t xml:space="preserve">          'to': userEmail,</w:t>
        <w:br/>
        <w:t xml:space="preserve">          'data': {'user_name': userName},</w:t>
        <w:br/>
        <w:t xml:space="preserve">        },</w:t>
        <w:br/>
        <w:t xml:space="preserve">      );</w:t>
        <w:br/>
        <w:br/>
        <w:t xml:space="preserve">      Logger.info('Welcome email sent successfully');</w:t>
        <w:br/>
        <w:t xml:space="preserve">    } catch (e) {</w:t>
        <w:br/>
        <w:t xml:space="preserve">      Logger.error('Failed to send welcome email: $e');</w:t>
        <w:br/>
        <w:t xml:space="preserve">    }</w:t>
        <w:br/>
        <w:t xml:space="preserve">  }</w:t>
        <w:br/>
        <w:br/>
        <w:t xml:space="preserve">  /// Send password reset notification</w:t>
        <w:br/>
        <w:t xml:space="preserve">  Future&lt;void&gt; sendPasswordResetNotification({</w:t>
        <w:br/>
        <w:t xml:space="preserve">    required String userEmail,</w:t>
        <w:br/>
        <w:t xml:space="preserve">    required String userName,</w:t>
        <w:br/>
        <w:t xml:space="preserve">  }) async {</w:t>
        <w:br/>
        <w:t xml:space="preserve">    try {</w:t>
        <w:br/>
        <w:t xml:space="preserve">      Logger.info('Sending password reset notification to $userEmail');</w:t>
        <w:br/>
        <w:br/>
        <w:t xml:space="preserve">      await _supabase.functions.invoke(</w:t>
        <w:br/>
        <w:t xml:space="preserve">        'send-email',</w:t>
        <w:br/>
        <w:t xml:space="preserve">        body: {</w:t>
        <w:br/>
        <w:t xml:space="preserve">          'type': 'password_reset',</w:t>
        <w:br/>
        <w:t xml:space="preserve">          'to': userEmail,</w:t>
        <w:br/>
        <w:t xml:space="preserve">          'data': {'user_name': userName},</w:t>
        <w:br/>
        <w:t xml:space="preserve">        },</w:t>
        <w:br/>
        <w:t xml:space="preserve">      );</w:t>
        <w:br/>
        <w:br/>
        <w:t xml:space="preserve">      Logger.info('Password reset notification sent successfully');</w:t>
        <w:br/>
        <w:t xml:space="preserve">    } catch (e) {</w:t>
        <w:br/>
        <w:t xml:space="preserve">      Logger.error('Failed to send password reset notification: $e');</w:t>
        <w:br/>
        <w:t xml:space="preserve">    }</w:t>
        <w:br/>
        <w:t xml:space="preserve">  }</w:t>
        <w:br/>
        <w:br/>
        <w:t xml:space="preserve">  /// Get all admin emails with notification enabled</w:t>
        <w:br/>
        <w:t xml:space="preserve">  Future&lt;List&lt;String&gt;&gt; getAdminEmailsForNotifications() async {</w:t>
        <w:br/>
        <w:t xml:space="preserve">    try {</w:t>
        <w:br/>
        <w:t xml:space="preserve">      final response = await _supabase</w:t>
        <w:br/>
        <w:t xml:space="preserve">          .from('users')</w:t>
        <w:br/>
        <w:t xml:space="preserve">          .select('email, user_settings!inner(email_notifications)')</w:t>
        <w:br/>
        <w:t xml:space="preserve">          .eq('role_id', 0) // Admin role</w:t>
        <w:br/>
        <w:t xml:space="preserve">          .eq('user_settings.email_notifications', true);</w:t>
        <w:br/>
        <w:br/>
        <w:t xml:space="preserve">      final List&lt;String&gt; adminEmails = [];</w:t>
        <w:br/>
        <w:t xml:space="preserve">      for (final row in response as List) {</w:t>
        <w:br/>
        <w:t xml:space="preserve">        final email = row['email'];</w:t>
        <w:br/>
        <w:t xml:space="preserve">        if (email != null &amp;&amp; email.toString().isNotEmpty) {</w:t>
        <w:br/>
        <w:t xml:space="preserve">          adminEmails.add(email.toString());</w:t>
        <w:br/>
        <w:t xml:space="preserve">        }</w:t>
        <w:br/>
        <w:t xml:space="preserve">      }</w:t>
        <w:br/>
        <w:br/>
        <w:t xml:space="preserve">      Logger.info(</w:t>
        <w:br/>
        <w:t xml:space="preserve">        'Found ${adminEmails.length} admins with notifications enabled',</w:t>
        <w:br/>
        <w:t xml:space="preserve">      );</w:t>
        <w:br/>
        <w:t xml:space="preserve">      return adminEmails;</w:t>
        <w:br/>
        <w:t xml:space="preserve">    } catch (e) {</w:t>
        <w:br/>
        <w:t xml:space="preserve">      Logger.error('Failed to get admin emails: $e');</w:t>
        <w:br/>
        <w:t xml:space="preserve">      return [];</w:t>
        <w:br/>
        <w:t xml:space="preserve">    }</w:t>
        <w:br/>
        <w:t xml:space="preserve">  }</w:t>
        <w:br/>
        <w:br/>
        <w:t xml:space="preserve">  /// Check if user has email notifications enabled</w:t>
        <w:br/>
        <w:t xml:space="preserve">  Future&lt;bool&gt; isEmailNotificationEnabled(String userId) async {</w:t>
        <w:br/>
        <w:t xml:space="preserve">    try {</w:t>
        <w:br/>
        <w:t xml:space="preserve">      final response = await _supabase</w:t>
        <w:br/>
        <w:t xml:space="preserve">          .from('user_settings')</w:t>
        <w:br/>
        <w:t xml:space="preserve">          .select('email_notifications')</w:t>
        <w:br/>
        <w:t xml:space="preserve">          .eq('user_id', userId)</w:t>
        <w:br/>
        <w:t xml:space="preserve">          .maybeSingle();</w:t>
        <w:br/>
        <w:br/>
        <w:t xml:space="preserve">      if (response != null) {</w:t>
        <w:br/>
        <w:t xml:space="preserve">        return response['email_notifications'] == true;</w:t>
        <w:br/>
        <w:t xml:space="preserve">      }</w:t>
        <w:br/>
        <w:t xml:space="preserve">      return false;</w:t>
        <w:br/>
        <w:t xml:space="preserve">    } catch (e) {</w:t>
        <w:br/>
        <w:t xml:space="preserve">      Logger.error('Failed to check email notification setting: $e');</w:t>
        <w:br/>
        <w:t xml:space="preserve">      return false;</w:t>
        <w:br/>
        <w:t xml:space="preserve">    }</w:t>
        <w:br/>
        <w:t xml:space="preserve">  }</w:t>
        <w:br/>
        <w:br/>
        <w:t xml:space="preserve">  /// Send batch notifications to multiple users</w:t>
        <w:br/>
        <w:t xml:space="preserve">  Future&lt;void&gt; sendBatchNotifications({</w:t>
        <w:br/>
        <w:t xml:space="preserve">    required List&lt;String&gt; emails,</w:t>
        <w:br/>
        <w:t xml:space="preserve">    required String type,</w:t>
        <w:br/>
        <w:t xml:space="preserve">    required Map&lt;String, dynamic&gt; data,</w:t>
        <w:br/>
        <w:t xml:space="preserve">  }) async {</w:t>
        <w:br/>
        <w:t xml:space="preserve">    for (final email in emails) {</w:t>
        <w:br/>
        <w:t xml:space="preserve">      try {</w:t>
        <w:br/>
        <w:t xml:space="preserve">        await _supabase.functions.invoke(</w:t>
        <w:br/>
        <w:t xml:space="preserve">          'send-email',</w:t>
        <w:br/>
        <w:t xml:space="preserve">          body: {'type': type, 'to': email, 'data': data},</w:t>
        <w:br/>
        <w:t xml:space="preserve">        );</w:t>
        <w:br/>
        <w:t xml:space="preserve">      } catch (e) {</w:t>
        <w:br/>
        <w:t xml:space="preserve">        Logger.error('Failed to send notification to $email: $e');</w:t>
        <w:br/>
        <w:t xml:space="preserve">        // Continue with other emails even if one fails</w:t>
        <w:br/>
        <w:t xml:space="preserve">      }</w:t>
        <w:br/>
        <w:t xml:space="preserve">    }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