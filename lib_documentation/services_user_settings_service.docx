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0000FF"/>
          <w:sz w:val="26"/>
        </w:rPr>
        <w:t>File: services/user_settings_service.dart</w:t>
      </w:r>
    </w:p>
    <w:p/>
    <w:p>
      <w:pPr>
        <w:pStyle w:val="Heading2"/>
      </w:pPr>
      <w:r>
        <w:rPr>
          <w:rFonts w:ascii="Times New Roman" w:hAnsi="Times New Roman"/>
          <w:color w:val="0064C8"/>
          <w:sz w:val="26"/>
        </w:rPr>
        <w:t>GIẢI THÍCH FILE:</w:t>
      </w:r>
    </w:p>
    <w:p>
      <w:pPr>
        <w:spacing w:line="276" w:lineRule="auto"/>
      </w:pPr>
      <w:r>
        <w:rPr>
          <w:rFonts w:ascii="Times New Roman" w:hAnsi="Times New Roman"/>
          <w:sz w:val="26"/>
        </w:rPr>
        <w:t>MỤC ĐÍCH FILE:</w:t>
        <w:br/>
        <w:t>Quản lý tùy chọn người dùng và cài đặt ứng dụng.</w:t>
        <w:br/>
        <w:br/>
        <w:t>CÁC CHỨC NĂNG CHÍNH:</w:t>
        <w:br/>
        <w:t>- Lưu và truy xuất cài đặt người dùng</w:t>
        <w:br/>
        <w:t>- Quản lý tùy chọn ngôn ngữ</w:t>
        <w:br/>
        <w:t>- Xử lý cài đặt thông báo</w:t>
        <w:br/>
        <w:t>- Lưu trữ các tùy chỉnh của người dùng</w:t>
      </w:r>
    </w:p>
    <w:p/>
    <w:p>
      <w:pPr>
        <w:pStyle w:val="Heading2"/>
      </w:pPr>
      <w:r>
        <w:rPr>
          <w:rFonts w:ascii="Times New Roman" w:hAnsi="Times New Roman"/>
          <w:color w:val="0064C8"/>
          <w:sz w:val="26"/>
        </w:rPr>
        <w:t>MÃ NGUỒN:</w:t>
      </w:r>
    </w:p>
    <w:p>
      <w:pPr>
        <w:spacing w:line="276" w:lineRule="auto"/>
      </w:pPr>
      <w:r>
        <w:rPr>
          <w:rFonts w:ascii="Times New Roman" w:hAnsi="Times New Roman"/>
          <w:sz w:val="26"/>
        </w:rPr>
        <w:t>import 'package:supabase_flutter/supabase_flutter.dart';</w:t>
        <w:br/>
        <w:t>import '../models/user_settings.dart';</w:t>
        <w:br/>
        <w:t>import '../utils/logger.dart';</w:t>
        <w:br/>
        <w:br/>
        <w:t>class UserSettingsService {</w:t>
        <w:br/>
        <w:t xml:space="preserve">  final SupabaseClient _supabase = Supabase.instance.client;</w:t>
        <w:br/>
        <w:br/>
        <w:t xml:space="preserve">  /// Get settings for a specific user</w:t>
        <w:br/>
        <w:t xml:space="preserve">  /// Returns default settings if user settings don't exist</w:t>
        <w:br/>
        <w:t xml:space="preserve">  Future&lt;UserSettings&gt; getUserSettings(String userId) async {</w:t>
        <w:br/>
        <w:t xml:space="preserve">    try {</w:t>
        <w:br/>
        <w:t xml:space="preserve">      final response = await _supabase</w:t>
        <w:br/>
        <w:t xml:space="preserve">          .from('user_settings')</w:t>
        <w:br/>
        <w:t xml:space="preserve">          .select()</w:t>
        <w:br/>
        <w:t xml:space="preserve">          .eq('user_id', userId)</w:t>
        <w:br/>
        <w:t xml:space="preserve">          .maybeSingle();</w:t>
        <w:br/>
        <w:br/>
        <w:t xml:space="preserve">      if (response == null) {</w:t>
        <w:br/>
        <w:t xml:space="preserve">        // User settings don't exist, create default settings</w:t>
        <w:br/>
        <w:t xml:space="preserve">        Logger.info('No settings found for user $userId, creating defaults');</w:t>
        <w:br/>
        <w:t xml:space="preserve">        return await createDefaultSettings(userId);</w:t>
        <w:br/>
        <w:t xml:space="preserve">      }</w:t>
        <w:br/>
        <w:br/>
        <w:t xml:space="preserve">      return UserSettings.fromJson(response);</w:t>
        <w:br/>
        <w:t xml:space="preserve">    } catch (e) {</w:t>
        <w:br/>
        <w:t xml:space="preserve">      Logger.error('Error fetching user settings: $e');</w:t>
        <w:br/>
        <w:t xml:space="preserve">      // Return default settings on error</w:t>
        <w:br/>
        <w:t xml:space="preserve">      return UserSettings.defaultSettings(userId);</w:t>
        <w:br/>
        <w:t xml:space="preserve">    }</w:t>
        <w:br/>
        <w:t xml:space="preserve">  }</w:t>
        <w:br/>
        <w:br/>
        <w:t xml:space="preserve">  /// Create default settings for a new user</w:t>
        <w:br/>
        <w:t xml:space="preserve">  Future&lt;UserSettings&gt; createDefaultSettings(String userId) async {</w:t>
        <w:br/>
        <w:t xml:space="preserve">    try {</w:t>
        <w:br/>
        <w:t xml:space="preserve">      final defaultSettings = UserSettings.defaultSettings(userId);</w:t>
        <w:br/>
        <w:br/>
        <w:t xml:space="preserve">      await _supabase.from('user_settings').insert({</w:t>
        <w:br/>
        <w:t xml:space="preserve">        'user_id': userId,</w:t>
        <w:br/>
        <w:t xml:space="preserve">        'theme_mode': defaultSettings.themeMode,</w:t>
        <w:br/>
        <w:t xml:space="preserve">        'language': defaultSettings.language,</w:t>
        <w:br/>
        <w:t xml:space="preserve">        'email_notifications': defaultSettings.emailNotifications,</w:t>
        <w:br/>
        <w:t xml:space="preserve">      });</w:t>
        <w:br/>
        <w:br/>
        <w:t xml:space="preserve">      Logger.info('Created default settings for user $userId');</w:t>
        <w:br/>
        <w:t xml:space="preserve">      return defaultSettings;</w:t>
        <w:br/>
        <w:t xml:space="preserve">    } catch (e) {</w:t>
        <w:br/>
        <w:t xml:space="preserve">      Logger.error('Error creating default settings: $e');</w:t>
        <w:br/>
        <w:t xml:space="preserve">      // Return in-memory default settings even if DB insert fails</w:t>
        <w:br/>
        <w:t xml:space="preserve">      return UserSettings.defaultSettings(userId);</w:t>
        <w:br/>
        <w:t xml:space="preserve">    }</w:t>
        <w:br/>
        <w:t xml:space="preserve">  }</w:t>
        <w:br/>
        <w:br/>
        <w:t xml:space="preserve">  /// Update user settings</w:t>
        <w:br/>
        <w:t xml:space="preserve">  Future&lt;bool&gt; updateSettings({</w:t>
        <w:br/>
        <w:t xml:space="preserve">    required String userId,</w:t>
        <w:br/>
        <w:t xml:space="preserve">    String? themeMode,</w:t>
        <w:br/>
        <w:t xml:space="preserve">    String? language,</w:t>
        <w:br/>
        <w:t xml:space="preserve">    bool? emailNotifications,</w:t>
        <w:br/>
        <w:t xml:space="preserve">  }) async {</w:t>
        <w:br/>
        <w:t xml:space="preserve">    try {</w:t>
        <w:br/>
        <w:t xml:space="preserve">      final updates = &lt;String, dynamic&gt;{};</w:t>
        <w:br/>
        <w:br/>
        <w:t xml:space="preserve">      if (themeMode != null) updates['theme_mode'] = themeMode;</w:t>
        <w:br/>
        <w:t xml:space="preserve">      if (language != null) updates['language'] = language;</w:t>
        <w:br/>
        <w:t xml:space="preserve">      if (emailNotifications != null) {</w:t>
        <w:br/>
        <w:t xml:space="preserve">        updates['email_notifications'] = emailNotifications;</w:t>
        <w:br/>
        <w:t xml:space="preserve">      }</w:t>
        <w:br/>
        <w:br/>
        <w:t xml:space="preserve">      if (updates.isEmpty) {</w:t>
        <w:br/>
        <w:t xml:space="preserve">        Logger.info('No settings to update for user $userId');</w:t>
        <w:br/>
        <w:t xml:space="preserve">        return true;</w:t>
        <w:br/>
        <w:t xml:space="preserve">      }</w:t>
        <w:br/>
        <w:br/>
        <w:t xml:space="preserve">      updates['updated_at'] = DateTime.now().toIso8601String();</w:t>
        <w:br/>
        <w:br/>
        <w:t xml:space="preserve">      await _supabase</w:t>
        <w:br/>
        <w:t xml:space="preserve">          .from('user_settings')</w:t>
        <w:br/>
        <w:t xml:space="preserve">          .update(updates)</w:t>
        <w:br/>
        <w:t xml:space="preserve">          .eq('user_id', userId);</w:t>
        <w:br/>
        <w:br/>
        <w:t xml:space="preserve">      Logger.info('Updated settings for user $userId: $updates');</w:t>
        <w:br/>
        <w:t xml:space="preserve">      return true;</w:t>
        <w:br/>
        <w:t xml:space="preserve">    } catch (e) {</w:t>
        <w:br/>
        <w:t xml:space="preserve">      Logger.error('Error updating user settings: $e');</w:t>
        <w:br/>
        <w:t xml:space="preserve">      return false;</w:t>
        <w:br/>
        <w:t xml:space="preserve">    }</w:t>
        <w:br/>
        <w:t xml:space="preserve">  }</w:t>
        <w:br/>
        <w:br/>
        <w:t xml:space="preserve">  /// Update theme mode only</w:t>
        <w:br/>
        <w:t xml:space="preserve">  Future&lt;bool&gt; updateThemeMode(String userId, String themeMode) async {</w:t>
        <w:br/>
        <w:t xml:space="preserve">    return await updateSettings(userId: userId, themeMode: themeMode);</w:t>
        <w:br/>
        <w:t xml:space="preserve">  }</w:t>
        <w:br/>
        <w:br/>
        <w:t xml:space="preserve">  /// Update language only</w:t>
        <w:br/>
        <w:t xml:space="preserve">  Future&lt;bool&gt; updateLanguage(String userId, String language) async {</w:t>
        <w:br/>
        <w:t xml:space="preserve">    return await updateSettings(userId: userId, language: language);</w:t>
        <w:br/>
        <w:t xml:space="preserve">  }</w:t>
        <w:br/>
        <w:br/>
        <w:t xml:space="preserve">  /// Update email notifications only</w:t>
        <w:br/>
        <w:t xml:space="preserve">  Future&lt;bool&gt; updateEmailNotifications(String userId, bool enabled) async {</w:t>
        <w:br/>
        <w:t xml:space="preserve">    return await updateSettings(userId: userId, emailNotifications: enabled);</w:t>
        <w:br/>
        <w:t xml:space="preserve">  }</w:t>
        <w:br/>
        <w:br/>
        <w:t xml:space="preserve">  /// Check if settings exist for a user</w:t>
        <w:br/>
        <w:t xml:space="preserve">  Future&lt;bool&gt; settingsExist(String userId) async {</w:t>
        <w:br/>
        <w:t xml:space="preserve">    try {</w:t>
        <w:br/>
        <w:t xml:space="preserve">      final response = await _supabase</w:t>
        <w:br/>
        <w:t xml:space="preserve">          .from('user_settings')</w:t>
        <w:br/>
        <w:t xml:space="preserve">          .select('user_id')</w:t>
        <w:br/>
        <w:t xml:space="preserve">          .eq('user_id', userId)</w:t>
        <w:br/>
        <w:t xml:space="preserve">          .maybeSingle();</w:t>
        <w:br/>
        <w:br/>
        <w:t xml:space="preserve">      return response != null;</w:t>
        <w:br/>
        <w:t xml:space="preserve">    } catch (e) {</w:t>
        <w:br/>
        <w:t xml:space="preserve">      Logger.error('Error checking if settings exist: $e');</w:t>
        <w:br/>
        <w:t xml:space="preserve">      return false;</w:t>
        <w:br/>
        <w:t xml:space="preserve">    }</w:t>
        <w:br/>
        <w:t xml:space="preserve">  }</w:t>
        <w:br/>
        <w:br/>
        <w:t xml:space="preserve">  /// Get all users with email notifications enabled (for admin/manager)</w:t>
        <w:br/>
        <w:t xml:space="preserve">  Future&lt;List&lt;String&gt;&gt; getUsersWithEmailNotifications({</w:t>
        <w:br/>
        <w:t xml:space="preserve">    List&lt;int&gt;? roleIds,</w:t>
        <w:br/>
        <w:t xml:space="preserve">  }) async {</w:t>
        <w:br/>
        <w:t xml:space="preserve">    try {</w:t>
        <w:br/>
        <w:t xml:space="preserve">      var query = _supabase</w:t>
        <w:br/>
        <w:t xml:space="preserve">          .from('user_settings')</w:t>
        <w:br/>
        <w:t xml:space="preserve">          .select('user_id, users!inner(role_id)')</w:t>
        <w:br/>
        <w:t xml:space="preserve">          .eq('email_notifications', true);</w:t>
        <w:br/>
        <w:br/>
        <w:t xml:space="preserve">      if (roleIds != null &amp;&amp; roleIds.isNotEmpty) {</w:t>
        <w:br/>
        <w:t xml:space="preserve">        query = query.inFilter('users.role_id', roleIds);</w:t>
        <w:br/>
        <w:t xml:space="preserve">      }</w:t>
        <w:br/>
        <w:br/>
        <w:t xml:space="preserve">      final response = await query;</w:t>
        <w:br/>
        <w:br/>
        <w:t xml:space="preserve">      return (response as List)</w:t>
        <w:br/>
        <w:t xml:space="preserve">          .map((item) =&gt; item['user_id'] as String)</w:t>
        <w:br/>
        <w:t xml:space="preserve">          .toList();</w:t>
        <w:br/>
        <w:t xml:space="preserve">    } catch (e) {</w:t>
        <w:br/>
        <w:t xml:space="preserve">      Logger.error('Error fetching users with email notifications: $e');</w:t>
        <w:br/>
        <w:t xml:space="preserve">      return [];</w:t>
        <w:br/>
        <w:t xml:space="preserve">    }</w:t>
        <w:br/>
        <w:t xml:space="preserve">  }</w:t>
        <w:br/>
        <w:br/>
        <w:t xml:space="preserve">  /// Delete user settings (used when deleting a user)</w:t>
        <w:br/>
        <w:t xml:space="preserve">  Future&lt;bool&gt; deleteSettings(String userId) async {</w:t>
        <w:br/>
        <w:t xml:space="preserve">    try {</w:t>
        <w:br/>
        <w:t xml:space="preserve">      await _supabase.from('user_settings').delete().eq('user_id', userId);</w:t>
        <w:br/>
        <w:br/>
        <w:t xml:space="preserve">      Logger.info('Deleted settings for user $userId');</w:t>
        <w:br/>
        <w:t xml:space="preserve">      return true;</w:t>
        <w:br/>
        <w:t xml:space="preserve">    } catch (e) {</w:t>
        <w:br/>
        <w:t xml:space="preserve">      Logger.error('Error deleting user settings: $e');</w:t>
        <w:br/>
        <w:t xml:space="preserve">      return false;</w:t>
        <w:br/>
        <w:t xml:space="preserve">    }</w:t>
        <w:br/>
        <w:t xml:space="preserve">  }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