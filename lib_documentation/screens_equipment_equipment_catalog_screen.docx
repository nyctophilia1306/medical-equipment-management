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screens/equipment/equipment_catalog_screen.dart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hiển thị danh mục có thể tìm kiếm của tất cả thiết bị.</w:t>
        <w:br/>
        <w:br/>
        <w:t>CÁC CHỨC NĂNG CHÍNH:</w:t>
        <w:br/>
        <w:t>- Liệt kê tất cả thiết bị với tìm kiếm/lọc</w:t>
        <w:br/>
        <w:t>- Hiển thị trạng thái sẵn có của thiết bị</w:t>
        <w:br/>
        <w:t>- Cho phép quét mã QR để tra cứu nhanh</w:t>
        <w:br/>
        <w:t>- Cung cấp điều hướng đến chi tiết thiết bị</w:t>
        <w:br/>
        <w:t>- Cho phép tạo yêu cầu mượn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'package:google_fonts/google_fonts.dart';</w:t>
        <w:br/>
        <w:t>import 'package:file_picker/file_picker.dart';</w:t>
        <w:br/>
        <w:t>import 'package:qr_flutter/qr_flutter.dart';</w:t>
        <w:br/>
        <w:br/>
        <w:t>import 'dart:async';</w:t>
        <w:br/>
        <w:t>import '../../constants/app_colors.dart';</w:t>
        <w:br/>
        <w:t>import '../../constants/constants.dart';</w:t>
        <w:br/>
        <w:t>import '../../models/category.dart';</w:t>
        <w:br/>
        <w:t>import '../../models/equipment.dart';</w:t>
        <w:br/>
        <w:t>import '../../services/auth_service.dart';</w:t>
        <w:br/>
        <w:t>import '../../services/data_service.dart';</w:t>
        <w:br/>
        <w:t>import '../../services/metadata_service.dart';</w:t>
        <w:br/>
        <w:t>import 'equipment_form_screen.dart';</w:t>
        <w:br/>
        <w:t>import 'equipment_import_preview_screen.dart';</w:t>
        <w:br/>
        <w:t>import '../../l10n/app_localizations.dart';</w:t>
        <w:br/>
        <w:br/>
        <w:t>class EquipmentCatalogScreen extends StatefulWidget {</w:t>
        <w:br/>
        <w:t xml:space="preserve">  const EquipmentCatalogScreen({super.key});</w:t>
        <w:br/>
        <w:br/>
        <w:t xml:space="preserve">  @override</w:t>
        <w:br/>
        <w:t xml:space="preserve">  State&lt;EquipmentCatalogScreen&gt; createState() =&gt; _EquipmentCatalogScreenState();</w:t>
        <w:br/>
        <w:t>}</w:t>
        <w:br/>
        <w:br/>
        <w:t>class _EquipmentCatalogScreenState extends State&lt;EquipmentCatalogScreen&gt; {</w:t>
        <w:br/>
        <w:t xml:space="preserve">  final _searchController = TextEditingController();</w:t>
        <w:br/>
        <w:t xml:space="preserve">  final DataService _dataService = DataService();</w:t>
        <w:br/>
        <w:t xml:space="preserve">  final AuthService _authService = AuthService();</w:t>
        <w:br/>
        <w:t xml:space="preserve">  final MetadataService _metadataService = MetadataService();</w:t>
        <w:br/>
        <w:br/>
        <w:t xml:space="preserve">  String _statusFilter = 'all';</w:t>
        <w:br/>
        <w:t xml:space="preserve">  String _categoryFilter = 'all';</w:t>
        <w:br/>
        <w:t xml:space="preserve">  bool _isGrid = true;</w:t>
        <w:br/>
        <w:t xml:space="preserve">  bool _loading = true;</w:t>
        <w:br/>
        <w:t xml:space="preserve">  String? _error;</w:t>
        <w:br/>
        <w:t xml:space="preserve">  List&lt;Equipment&gt; _items = [];</w:t>
        <w:br/>
        <w:t xml:space="preserve">  List&lt;Category&gt; _categories = const [];</w:t>
        <w:br/>
        <w:t xml:space="preserve">  Timer? _debounce;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_load();</w:t>
        <w:br/>
        <w:t xml:space="preserve">    _searchController.addListener(_onSearchChanged);</w:t>
        <w:br/>
        <w:t xml:space="preserve">  }</w:t>
        <w:br/>
        <w:br/>
        <w:t xml:space="preserve">  void _addNewEquipment() {</w:t>
        <w:br/>
        <w:t xml:space="preserve">    Navigator.push(</w:t>
        <w:br/>
        <w:t xml:space="preserve">      context,</w:t>
        <w:br/>
        <w:t xml:space="preserve">      MaterialPageRoute(builder: (context) =&gt; const EquipmentFormScreen()),</w:t>
        <w:br/>
        <w:t xml:space="preserve">    ).then((_) {</w:t>
        <w:br/>
        <w:t xml:space="preserve">      // Refresh the equipment list when returning from the form</w:t>
        <w:br/>
        <w:t xml:space="preserve">      _load();</w:t>
        <w:br/>
        <w:t xml:space="preserve">    });</w:t>
        <w:br/>
        <w:t xml:space="preserve">  }</w:t>
        <w:br/>
        <w:br/>
        <w:t xml:space="preserve">  void _editEquipment(Equipment equipment) {</w:t>
        <w:br/>
        <w:t xml:space="preserve">    Navigator.push(</w:t>
        <w:br/>
        <w:t xml:space="preserve">      context,</w:t>
        <w:br/>
        <w:t xml:space="preserve">      MaterialPageRoute(</w:t>
        <w:br/>
        <w:t xml:space="preserve">        builder: (context) =&gt; EquipmentFormScreen(equipment: equipment),</w:t>
        <w:br/>
        <w:t xml:space="preserve">      ),</w:t>
        <w:br/>
        <w:t xml:space="preserve">    ).then((_) {</w:t>
        <w:br/>
        <w:t xml:space="preserve">      // Refresh the equipment list when returning from the form</w:t>
        <w:br/>
        <w:t xml:space="preserve">      _load();</w:t>
        <w:br/>
        <w:t xml:space="preserve">    });</w:t>
        <w:br/>
        <w:t xml:space="preserve">  }</w:t>
        <w:br/>
        <w:br/>
        <w:t xml:space="preserve">  void _deleteEquipment(Equipment equipment) {</w:t>
        <w:br/>
        <w:t xml:space="preserve">    final l10n = AppLocalizations.of(context)!;</w:t>
        <w:br/>
        <w:t xml:space="preserve">    showDialog(</w:t>
        <w:br/>
        <w:t xml:space="preserve">      context: context,</w:t>
        <w:br/>
        <w:t xml:space="preserve">      builder: (context) =&gt; AlertDialog(</w:t>
        <w:br/>
        <w:t xml:space="preserve">        title: Text(l10n.confirmDelete),</w:t>
        <w:br/>
        <w:t xml:space="preserve">        content: Text(l10n.confirmDeleteEquipment),</w:t>
        <w:br/>
        <w:t xml:space="preserve">        actions: [</w:t>
        <w:br/>
        <w:t xml:space="preserve">          TextButton(</w:t>
        <w:br/>
        <w:t xml:space="preserve">            onPressed: () =&gt; Navigator.pop(context),</w:t>
        <w:br/>
        <w:t xml:space="preserve">            child: Text(l10n.cancel),</w:t>
        <w:br/>
        <w:t xml:space="preserve">          ),</w:t>
        <w:br/>
        <w:t xml:space="preserve">          TextButton(</w:t>
        <w:br/>
        <w:t xml:space="preserve">            style: TextButton.styleFrom(foregroundColor: AppColors.errorRed),</w:t>
        <w:br/>
        <w:t xml:space="preserve">            onPressed: () async {</w:t>
        <w:br/>
        <w:t xml:space="preserve">              try {</w:t>
        <w:br/>
        <w:t xml:space="preserve">                Navigator.pop(context);</w:t>
        <w:br/>
        <w:t xml:space="preserve">                setState(() =&gt; _loading = true);</w:t>
        <w:br/>
        <w:t xml:space="preserve">                await _dataService.deleteEquipment(equipment.id);</w:t>
        <w:br/>
        <w:t xml:space="preserve">                setState(() {</w:t>
        <w:br/>
        <w:t xml:space="preserve">                  _items.removeWhere((e) =&gt; e.id == equipment.id);</w:t>
        <w:br/>
        <w:t xml:space="preserve">                  _loading = false;</w:t>
        <w:br/>
        <w:t xml:space="preserve">                });</w:t>
        <w:br/>
        <w:t xml:space="preserve">              } catch (e) {</w:t>
        <w:br/>
        <w:t xml:space="preserve">                setState(() {</w:t>
        <w:br/>
        <w:t xml:space="preserve">                  _error = 'Failed to delete: $e';</w:t>
        <w:br/>
        <w:t xml:space="preserve">                  _loading = false;</w:t>
        <w:br/>
        <w:t xml:space="preserve">                });</w:t>
        <w:br/>
        <w:t xml:space="preserve">              }</w:t>
        <w:br/>
        <w:t xml:space="preserve">            },</w:t>
        <w:br/>
        <w:t xml:space="preserve">            child: Text(l10n.delete),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Future&lt;void&gt; _importFromExcel() async {</w:t>
        <w:br/>
        <w:t xml:space="preserve">    try {</w:t>
        <w:br/>
        <w:t xml:space="preserve">      // Pick Excel file</w:t>
        <w:br/>
        <w:t xml:space="preserve">      final result = await FilePicker.platform.pickFiles(</w:t>
        <w:br/>
        <w:t xml:space="preserve">        type: FileType.custom,</w:t>
        <w:br/>
        <w:t xml:space="preserve">        allowedExtensions: ['xlsx', 'xls'],</w:t>
        <w:br/>
        <w:t xml:space="preserve">        withData: true,</w:t>
        <w:br/>
        <w:t xml:space="preserve">      );</w:t>
        <w:br/>
        <w:br/>
        <w:t xml:space="preserve">      if (result == null || result.files.isEmpty) {</w:t>
        <w:br/>
        <w:t xml:space="preserve">        return; // User canceled</w:t>
        <w:br/>
        <w:t xml:space="preserve">      }</w:t>
        <w:br/>
        <w:br/>
        <w:t xml:space="preserve">      final file = result.files.first;</w:t>
        <w:br/>
        <w:t xml:space="preserve">      if (file.bytes == null) {</w:t>
        <w:br/>
        <w:t xml:space="preserve">        if (mounted) {</w:t>
        <w:br/>
        <w:t xml:space="preserve">          ScaffoldMessenger.of(context).showSnackBar(</w:t>
        <w:br/>
        <w:t xml:space="preserve">            const SnackBar(</w:t>
        <w:br/>
        <w:t xml:space="preserve">              content: Text('Error: Could not read file'),</w:t>
        <w:br/>
        <w:t xml:space="preserve">              backgroundColor: Colors.red,</w:t>
        <w:br/>
        <w:t xml:space="preserve">            ),</w:t>
        <w:br/>
        <w:t xml:space="preserve">          );</w:t>
        <w:br/>
        <w:t xml:space="preserve">        }</w:t>
        <w:br/>
        <w:t xml:space="preserve">        return;</w:t>
        <w:br/>
        <w:t xml:space="preserve">      }</w:t>
        <w:br/>
        <w:br/>
        <w:t xml:space="preserve">      // Navigate to preview screen</w:t>
        <w:br/>
        <w:t xml:space="preserve">      if (mounted) {</w:t>
        <w:br/>
        <w:t xml:space="preserve">        final imported = await Navigator.of(context).push(</w:t>
        <w:br/>
        <w:t xml:space="preserve">          MaterialPageRoute(</w:t>
        <w:br/>
        <w:t xml:space="preserve">            builder: (context) =&gt;</w:t>
        <w:br/>
        <w:t xml:space="preserve">                EquipmentImportPreviewScreen(excelBytes: file.bytes!),</w:t>
        <w:br/>
        <w:t xml:space="preserve">          ),</w:t>
        <w:br/>
        <w:t xml:space="preserve">        );</w:t>
        <w:br/>
        <w:br/>
        <w:t xml:space="preserve">        if (imported == true) {</w:t>
        <w:br/>
        <w:t xml:space="preserve">          _load(); // Refresh the list</w:t>
        <w:br/>
        <w:t xml:space="preserve">        }</w:t>
        <w:br/>
        <w:t xml:space="preserve">      }</w:t>
        <w:br/>
        <w:t xml:space="preserve">    } catch (e) {</w:t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Text('Error opening file: $e'),</w:t>
        <w:br/>
        <w:t xml:space="preserve">            backgroundColor: Colors.red,</w:t>
        <w:br/>
        <w:t xml:space="preserve">          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_debounce?.cancel();</w:t>
        <w:br/>
        <w:t xml:space="preserve">    _searchController.dispose();</w:t>
        <w:br/>
        <w:t xml:space="preserve">    super.dispose();</w:t>
        <w:br/>
        <w:t xml:space="preserve">  }</w:t>
        <w:br/>
        <w:br/>
        <w:t xml:space="preserve">  void _onSearchChanged() {</w:t>
        <w:br/>
        <w:t xml:space="preserve">    _debounce?.cancel();</w:t>
        <w:br/>
        <w:t xml:space="preserve">    _debounce = Timer(const Duration(milliseconds: 350), _load);</w:t>
        <w:br/>
        <w:t xml:space="preserve">  }</w:t>
        <w:br/>
        <w:br/>
        <w:t xml:space="preserve">  Future&lt;void&gt; _load() async {</w:t>
        <w:br/>
        <w:t xml:space="preserve">    setState(() {</w:t>
        <w:br/>
        <w:t xml:space="preserve">      _loading = true;</w:t>
        <w:br/>
        <w:t xml:space="preserve">      _error = null;</w:t>
        <w:br/>
        <w:t xml:space="preserve">    });</w:t>
        <w:br/>
        <w:t xml:space="preserve">    try {</w:t>
        <w:br/>
        <w:t xml:space="preserve">      final status = _statusFilter == 'all' ? null : _statusFilter;</w:t>
        <w:br/>
        <w:t xml:space="preserve">      // For category, pass the actual category name if selected</w:t>
        <w:br/>
        <w:t xml:space="preserve">      final categoryName = _categoryFilter == 'all' ? null : _categoryFilter;</w:t>
        <w:br/>
        <w:br/>
        <w:t xml:space="preserve">      // Get equipment with proper category filtering</w:t>
        <w:br/>
        <w:t xml:space="preserve">      final results = await _dataService.getEquipment(</w:t>
        <w:br/>
        <w:t xml:space="preserve">        searchQuery: _searchController.text.trim(),</w:t>
        <w:br/>
        <w:t xml:space="preserve">        status: status,</w:t>
        <w:br/>
        <w:t xml:space="preserve">        category: categoryName,</w:t>
        <w:br/>
        <w:t xml:space="preserve">        limit: 200,</w:t>
        <w:br/>
        <w:t xml:space="preserve">      );</w:t>
        <w:br/>
        <w:br/>
        <w:t xml:space="preserve">      // Fetch categories if needed</w:t>
        <w:br/>
        <w:t xml:space="preserve">      List&lt;Category&gt; cats = _categories;</w:t>
        <w:br/>
        <w:t xml:space="preserve">      if (_categories.isEmpty) {</w:t>
        <w:br/>
        <w:t xml:space="preserve">        cats = await _metadataService.getCategories();</w:t>
        <w:br/>
        <w:t xml:space="preserve">      }</w:t>
        <w:br/>
        <w:br/>
        <w:t xml:space="preserve">      setState(() {</w:t>
        <w:br/>
        <w:t xml:space="preserve">        _items = results;</w:t>
        <w:br/>
        <w:t xml:space="preserve">        _categories = cats;</w:t>
        <w:br/>
        <w:t xml:space="preserve">      });</w:t>
        <w:br/>
        <w:t xml:space="preserve">    } catch (e) {</w:t>
        <w:br/>
        <w:t xml:space="preserve">      setState(() =&gt; _error = e.toString());</w:t>
        <w:br/>
        <w:t xml:space="preserve">    } finally {</w:t>
        <w:br/>
        <w:t xml:space="preserve">      if (mounted) setState(() =&gt; _loading = false);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body: Column(</w:t>
        <w:br/>
        <w:t xml:space="preserve">        children: [</w:t>
        <w:br/>
        <w:t xml:space="preserve">          _buildHeader(),</w:t>
        <w:br/>
        <w:t xml:space="preserve">          _buildSearchAndFilters(context),</w:t>
        <w:br/>
        <w:t xml:space="preserve">          Expanded(child: _buildResults(context)),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_buildHeader() {</w:t>
        <w:br/>
        <w:t xml:space="preserve">    return Container(</w:t>
        <w:br/>
        <w:t xml:space="preserve">      padding: const EdgeInsets.all(AppConstants.paddingLarge),</w:t>
        <w:br/>
        <w:t xml:space="preserve">      decoration: const BoxDecoration(</w:t>
        <w:br/>
        <w:t xml:space="preserve">        color: AppColors.backgroundWhite,</w:t>
        <w:br/>
        <w:t xml:space="preserve">        boxShadow: [</w:t>
        <w:br/>
        <w:t xml:space="preserve">          BoxShadow(</w:t>
        <w:br/>
        <w:t xml:space="preserve">            color: AppColors.shadowLight,</w:t>
        <w:br/>
        <w:t xml:space="preserve">            blurRadius: 4,</w:t>
        <w:br/>
        <w:t xml:space="preserve">            offset: Offset(0, 2),</w:t>
        <w:br/>
        <w:t xml:space="preserve">          ),</w:t>
        <w:br/>
        <w:t xml:space="preserve">        ],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AppLocalizations.of(context)!.equipmentCatalogTitle,</w:t>
        <w:br/>
        <w:t xml:space="preserve">                  style: GoogleFonts.inter(</w:t>
        <w:br/>
        <w:t xml:space="preserve">                    fontSize: 24,</w:t>
        <w:br/>
        <w:t xml:space="preserve">                    fontWeight: FontWeight.bold,</w:t>
        <w:br/>
        <w:t xml:space="preserve">                    color: AppColors.textPrimary,</w:t>
        <w:br/>
        <w:t xml:space="preserve">                  ),</w:t>
        <w:br/>
        <w:t xml:space="preserve">                ),</w:t>
        <w:br/>
        <w:t xml:space="preserve">                Text(</w:t>
        <w:br/>
        <w:t xml:space="preserve">                  AppLocalizations.of(context)!.equipmentCatalogSubtitle,</w:t>
        <w:br/>
        <w:t xml:space="preserve">                  style: GoogleFonts.inter(</w:t>
        <w:br/>
        <w:t xml:space="preserve">                    fontSize: 14,</w:t>
        <w:br/>
        <w:t xml:space="preserve">                    color: AppColors.textSecondary,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if (_authService.canManageEquipment())</w:t>
        <w:br/>
        <w:t xml:space="preserve">            Padding(</w:t>
        <w:br/>
        <w:t xml:space="preserve">              padding: const EdgeInsets.only(right: AppConstants.paddingMedium),</w:t>
        <w:br/>
        <w:t xml:space="preserve">              child: ElevatedButton.icon(</w:t>
        <w:br/>
        <w:t xml:space="preserve">                onPressed: _importFromExcel,</w:t>
        <w:br/>
        <w:t xml:space="preserve">                icon: const Icon(Icons.upload_file),</w:t>
        <w:br/>
        <w:t xml:space="preserve">                label: Text(AppLocalizations.of(context)!.importExcel),</w:t>
        <w:br/>
        <w:t xml:space="preserve">                style: ElevatedButton.styleFrom(</w:t>
        <w:br/>
        <w:t xml:space="preserve">                  backgroundColor: AppColors.successGreen,</w:t>
        <w:br/>
        <w:t xml:space="preserve">                  foregroundColor: AppColors.textOnPrimary,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if (_authService.canManageEquipment())</w:t>
        <w:br/>
        <w:t xml:space="preserve">            Padding(</w:t>
        <w:br/>
        <w:t xml:space="preserve">              padding: const EdgeInsets.only(right: AppConstants.paddingMedium),</w:t>
        <w:br/>
        <w:t xml:space="preserve">              child: ElevatedButton.icon(</w:t>
        <w:br/>
        <w:t xml:space="preserve">                onPressed: _addNewEquipment,</w:t>
        <w:br/>
        <w:t xml:space="preserve">                icon: const Icon(Icons.add),</w:t>
        <w:br/>
        <w:t xml:space="preserve">                label: Text(AppLocalizations.of(context)!.addEquipment),</w:t>
        <w:br/>
        <w:t xml:space="preserve">                style: ElevatedButton.styleFrom(</w:t>
        <w:br/>
        <w:t xml:space="preserve">                  backgroundColor: AppColors.primaryBlue,</w:t>
        <w:br/>
        <w:t xml:space="preserve">                  foregroundColor: AppColors.textOnPrimary,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Icon(</w:t>
        <w:br/>
        <w:t xml:space="preserve">            Icons.inventory_2_outlined,</w:t>
        <w:br/>
        <w:t xml:space="preserve">            size: 32,</w:t>
        <w:br/>
        <w:t xml:space="preserve">            color: AppColors.primaryBlue,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_buildSearchAndFilters(BuildContext context) {</w:t>
        <w:br/>
        <w:t xml:space="preserve">    return LayoutBuilder(</w:t>
        <w:br/>
        <w:t xml:space="preserve">      builder: (context, constraints) {</w:t>
        <w:br/>
        <w:t xml:space="preserve">        // Use responsive layout based on screen width</w:t>
        <w:br/>
        <w:t xml:space="preserve">        final isNarrow = constraints.maxWidth &lt; 1200;</w:t>
        <w:br/>
        <w:br/>
        <w:t xml:space="preserve">        // For narrow screens, stack filters in two rows</w:t>
        <w:br/>
        <w:t xml:space="preserve">        if (isNarrow) {</w:t>
        <w:br/>
        <w:t xml:space="preserve">          return Container(</w:t>
        <w:br/>
        <w:t xml:space="preserve">            padding: const EdgeInsets.fromLTRB(</w:t>
        <w:br/>
        <w:t xml:space="preserve">              AppConstants.paddingLarge,</w:t>
        <w:br/>
        <w:t xml:space="preserve">              AppConstants.paddingMedium,</w:t>
        <w:br/>
        <w:t xml:space="preserve">              AppConstants.paddingLarge,</w:t>
        <w:br/>
        <w:t xml:space="preserve">              AppConstants.paddingMedium,</w:t>
        <w:br/>
        <w:t xml:space="preserve">            ),</w:t>
        <w:br/>
        <w:t xml:space="preserve">            decoration: BoxDecoration(</w:t>
        <w:br/>
        <w:t xml:space="preserve">              color: AppColors.backgroundWhite,</w:t>
        <w:br/>
        <w:t xml:space="preserve">              border: Border(</w:t>
        <w:br/>
        <w:t xml:space="preserve">                bottom: BorderSide(color: AppColors.grayNeutral200, width: 1),</w:t>
        <w:br/>
        <w:t xml:space="preserve">              ),</w:t>
        <w:br/>
        <w:t xml:space="preserve">            ),</w:t>
        <w:br/>
        <w:t xml:space="preserve">            child: Column(</w:t>
        <w:br/>
        <w:t xml:space="preserve">              children: [</w:t>
        <w:br/>
        <w:t xml:space="preserve">                // First row: Search and view toggle</w:t>
        <w:br/>
        <w:t xml:space="preserve">                Row(</w:t>
        <w:br/>
        <w:t xml:space="preserve">                  children: [</w:t>
        <w:br/>
        <w:t xml:space="preserve">                    // Search field</w:t>
        <w:br/>
        <w:t xml:space="preserve">                    Expanded(</w:t>
        <w:br/>
        <w:t xml:space="preserve">                      child: TextField(</w:t>
        <w:br/>
        <w:t xml:space="preserve">                        controller: _searchController,</w:t>
        <w:br/>
        <w:t xml:space="preserve">                        decoration: InputDecoration(</w:t>
        <w:br/>
        <w:t xml:space="preserve">                          hintText:</w:t>
        <w:br/>
        <w:t xml:space="preserve">                              AppLocalizations.of(context)!.searchEquipmentcatalog,</w:t>
        <w:br/>
        <w:t xml:space="preserve">                          prefixIcon: const Icon(Icons.search),</w:t>
        <w:br/>
        <w:t xml:space="preserve">                          border: OutlineInputBorder(</w:t>
        <w:br/>
        <w:t xml:space="preserve">                            borderRadius: BorderRadius.circular(</w:t>
        <w:br/>
        <w:t xml:space="preserve">                              AppConstants.borderRadiusMedium,</w:t>
        <w:br/>
        <w:t xml:space="preserve">                            ),</w:t>
        <w:br/>
        <w:t xml:space="preserve">                          ),</w:t>
        <w:br/>
        <w:t xml:space="preserve">                          isDense: true,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  const SizedBox(width: AppConstants.paddingMedium),</w:t>
        <w:br/>
        <w:t xml:space="preserve">                    // Grid/List toggle</w:t>
        <w:br/>
        <w:t xml:space="preserve">                    SizedBox(</w:t>
        <w:br/>
        <w:t xml:space="preserve">                      height: 48, // Match height with TextField</w:t>
        <w:br/>
        <w:t xml:space="preserve">                      child: Tooltip(</w:t>
        <w:br/>
        <w:t xml:space="preserve">                        message: _isGrid</w:t>
        <w:br/>
        <w:t xml:space="preserve">                            ? 'Chuyển sang chế độ danh sách'</w:t>
        <w:br/>
        <w:t xml:space="preserve">                            : 'Chuyển sang chế độ lưới',</w:t>
        <w:br/>
        <w:t xml:space="preserve">                        child: OutlinedButton.icon(</w:t>
        <w:br/>
        <w:t xml:space="preserve">                          onPressed: () =&gt; setState(() =&gt; _isGrid = !_isGrid),</w:t>
        <w:br/>
        <w:t xml:space="preserve">                          icon: Icon(</w:t>
        <w:br/>
        <w:t xml:space="preserve">                            _isGrid ? Icons.view_list : Icons.grid_view,</w:t>
        <w:br/>
        <w:t xml:space="preserve">                          ),</w:t>
        <w:br/>
        <w:t xml:space="preserve">                          label: Text(_isGrid </w:t>
        <w:br/>
        <w:t xml:space="preserve">                          ? AppLocalizations.of(context)!.list : AppLocalizations.of(context)!.grid),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  const SizedBox(height: AppConstants.paddingMedium),</w:t>
        <w:br/>
        <w:t xml:space="preserve">                // Second row: Filters</w:t>
        <w:br/>
        <w:t xml:space="preserve">                Row(</w:t>
        <w:br/>
        <w:t xml:space="preserve">                  children: [</w:t>
        <w:br/>
        <w:t xml:space="preserve">                    // Category filter</w:t>
        <w:br/>
        <w:t xml:space="preserve">                    Expanded(</w:t>
        <w:br/>
        <w:t xml:space="preserve">                      child: DropdownButtonFormField&lt;String&gt;(</w:t>
        <w:br/>
        <w:t xml:space="preserve">                        initialValue: _categoryFilter,</w:t>
        <w:br/>
        <w:t xml:space="preserve">                        decoration: InputDecoration(</w:t>
        <w:br/>
        <w:t xml:space="preserve">                          labelText: AppLocalizations.of(context)!.category,</w:t>
        <w:br/>
        <w:t xml:space="preserve">                          border: OutlineInputBorder(</w:t>
        <w:br/>
        <w:t xml:space="preserve">                            borderRadius: BorderRadius.circular(</w:t>
        <w:br/>
        <w:t xml:space="preserve">                              AppConstants.borderRadiusMedium,</w:t>
        <w:br/>
        <w:t xml:space="preserve">                            ),</w:t>
        <w:br/>
        <w:t xml:space="preserve">                          ),</w:t>
        <w:br/>
        <w:t xml:space="preserve">                          isDense: true,</w:t>
        <w:br/>
        <w:t xml:space="preserve">                        ),</w:t>
        <w:br/>
        <w:t xml:space="preserve">                        items: [</w:t>
        <w:br/>
        <w:t xml:space="preserve">                          DropdownMenuItem(</w:t>
        <w:br/>
        <w:t xml:space="preserve">                            value: 'all',</w:t>
        <w:br/>
        <w:t xml:space="preserve">                            child: Text(</w:t>
        <w:br/>
        <w:t xml:space="preserve">                              AppLocalizations.of(context)!.allCategories,</w:t>
        <w:br/>
        <w:t xml:space="preserve">                            ),</w:t>
        <w:br/>
        <w:t xml:space="preserve">                          ),</w:t>
        <w:br/>
        <w:t xml:space="preserve">                          ..._categories.map(</w:t>
        <w:br/>
        <w:t xml:space="preserve">                            (c) =&gt; DropdownMenuItem(</w:t>
        <w:br/>
        <w:t xml:space="preserve">                              value: c.name,</w:t>
        <w:br/>
        <w:t xml:space="preserve">                              child: Text(c.getLocalizedName(context)),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  onChanged: (v) {</w:t>
        <w:br/>
        <w:t xml:space="preserve">                          setState(() =&gt; _categoryFilter = v ?? 'all');</w:t>
        <w:br/>
        <w:t xml:space="preserve">                          _load();</w:t>
        <w:br/>
        <w:t xml:space="preserve">                        },</w:t>
        <w:br/>
        <w:t xml:space="preserve">                      ),</w:t>
        <w:br/>
        <w:t xml:space="preserve">                    ),</w:t>
        <w:br/>
        <w:t xml:space="preserve">                    const SizedBox(width: AppConstants.paddingMedium),</w:t>
        <w:br/>
        <w:t xml:space="preserve">                    // Status filter</w:t>
        <w:br/>
        <w:t xml:space="preserve">                    Expanded(</w:t>
        <w:br/>
        <w:t xml:space="preserve">                      child: Builder(</w:t>
        <w:br/>
        <w:t xml:space="preserve">                        builder: (context) {</w:t>
        <w:br/>
        <w:t xml:space="preserve">                          final l10n = AppLocalizations.of(context)!;</w:t>
        <w:br/>
        <w:t xml:space="preserve">                          return DropdownButtonFormField&lt;String&gt;(</w:t>
        <w:br/>
        <w:t xml:space="preserve">                            initialValue: _statusFilter,</w:t>
        <w:br/>
        <w:t xml:space="preserve">                            decoration: InputDecoration(</w:t>
        <w:br/>
        <w:t xml:space="preserve">                              labelText: l10n.status,</w:t>
        <w:br/>
        <w:t xml:space="preserve">                              border: OutlineInputBorder(</w:t>
        <w:br/>
        <w:t xml:space="preserve">                                borderRadius: BorderRadius.circular(</w:t>
        <w:br/>
        <w:t xml:space="preserve">                                  AppConstants.borderRadiusMedium,</w:t>
        <w:br/>
        <w:t xml:space="preserve">                                ),</w:t>
        <w:br/>
        <w:t xml:space="preserve">                              ),</w:t>
        <w:br/>
        <w:t xml:space="preserve">                              isDense: true,</w:t>
        <w:br/>
        <w:t xml:space="preserve">                            ),</w:t>
        <w:br/>
        <w:t xml:space="preserve">                            items: [</w:t>
        <w:br/>
        <w:t xml:space="preserve">                              DropdownMenuItem(</w:t>
        <w:br/>
        <w:t xml:space="preserve">                                value: 'all',</w:t>
        <w:br/>
        <w:t xml:space="preserve">                                child: Text(l10n.allStatuses),</w:t>
        <w:br/>
        <w:t xml:space="preserve">                              ),</w:t>
        <w:br/>
        <w:t xml:space="preserve">                              DropdownMenuItem(</w:t>
        <w:br/>
        <w:t xml:space="preserve">                                value: 'available',</w:t>
        <w:br/>
        <w:t xml:space="preserve">                                child: Text(l10n.available),</w:t>
        <w:br/>
        <w:t xml:space="preserve">                              ),</w:t>
        <w:br/>
        <w:t xml:space="preserve">                              DropdownMenuItem(</w:t>
        <w:br/>
        <w:t xml:space="preserve">                                value: 'borrowed',</w:t>
        <w:br/>
        <w:t xml:space="preserve">                                child: Text(l10n.borrowed),</w:t>
        <w:br/>
        <w:t xml:space="preserve">                              ),</w:t>
        <w:br/>
        <w:t xml:space="preserve">                              DropdownMenuItem(</w:t>
        <w:br/>
        <w:t xml:space="preserve">                                value: 'maintenance',</w:t>
        <w:br/>
        <w:t xml:space="preserve">                                child: Text(l10n.maintenance),</w:t>
        <w:br/>
        <w:t xml:space="preserve">                              ),</w:t>
        <w:br/>
        <w:t xml:space="preserve">                              DropdownMenuItem(</w:t>
        <w:br/>
        <w:t xml:space="preserve">                                value: 'out_of_order',</w:t>
        <w:br/>
        <w:t xml:space="preserve">                                child: Text(l10n.outOfOrder),</w:t>
        <w:br/>
        <w:t xml:space="preserve">                              ),</w:t>
        <w:br/>
        <w:t xml:space="preserve">                            ],</w:t>
        <w:br/>
        <w:t xml:space="preserve">                            onChanged: (v) {</w:t>
        <w:br/>
        <w:t xml:space="preserve">                              setState(() =&gt; _statusFilter = v ?? 'all');</w:t>
        <w:br/>
        <w:t xml:space="preserve">                              _load();</w:t>
        <w:br/>
        <w:t xml:space="preserve">                            },</w:t>
        <w:br/>
        <w:t xml:space="preserve">                          );</w:t>
        <w:br/>
        <w:t xml:space="preserve">                        },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);</w:t>
        <w:br/>
        <w:t xml:space="preserve">        }</w:t>
        <w:br/>
        <w:br/>
        <w:t xml:space="preserve">        // For wider screens, show everything in one row</w:t>
        <w:br/>
        <w:t xml:space="preserve">        return Container(</w:t>
        <w:br/>
        <w:t xml:space="preserve">          padding: const EdgeInsets.fromLTRB(</w:t>
        <w:br/>
        <w:t xml:space="preserve">            AppConstants.paddingLarge,</w:t>
        <w:br/>
        <w:t xml:space="preserve">            AppConstants.paddingMedium,</w:t>
        <w:br/>
        <w:t xml:space="preserve">            AppConstants.paddingLarge,</w:t>
        <w:br/>
        <w:t xml:space="preserve">            AppConstants.paddingMedium,</w:t>
        <w:br/>
        <w:t xml:space="preserve">          ),</w:t>
        <w:br/>
        <w:t xml:space="preserve">          decoration: BoxDecoration(</w:t>
        <w:br/>
        <w:t xml:space="preserve">            color: AppColors.backgroundWhite,</w:t>
        <w:br/>
        <w:t xml:space="preserve">            border: Border(</w:t>
        <w:br/>
        <w:t xml:space="preserve">              bottom: BorderSide(color: AppColors.grayNeutral200, width: 1),</w:t>
        <w:br/>
        <w:t xml:space="preserve">            ),</w:t>
        <w:br/>
        <w:t xml:space="preserve">          ),</w:t>
        <w:br/>
        <w:t xml:space="preserve">          child: Row(</w:t>
        <w:br/>
        <w:t xml:space="preserve">            children: [</w:t>
        <w:br/>
        <w:t xml:space="preserve">              // Search field</w:t>
        <w:br/>
        <w:t xml:space="preserve">              Expanded(</w:t>
        <w:br/>
        <w:t xml:space="preserve">                child: TextField(</w:t>
        <w:br/>
        <w:t xml:space="preserve">                  controller: _searchController,</w:t>
        <w:br/>
        <w:t xml:space="preserve">                  decoration: InputDecoration(</w:t>
        <w:br/>
        <w:t xml:space="preserve">                    hintText: 'Search by name, serial, manufacturer...',</w:t>
        <w:br/>
        <w:t xml:space="preserve">                    prefixIcon: const Icon(Icons.search),</w:t>
        <w:br/>
        <w:t xml:space="preserve">                    border: OutlineInputBorder(</w:t>
        <w:br/>
        <w:t xml:space="preserve">                      borderRadius: BorderRadius.circular(</w:t>
        <w:br/>
        <w:t xml:space="preserve">                        AppConstants.borderRadiusMedium,</w:t>
        <w:br/>
        <w:t xml:space="preserve">                      ),</w:t>
        <w:br/>
        <w:t xml:space="preserve">                    ),</w:t>
        <w:br/>
        <w:t xml:space="preserve">                    isDense: true,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const SizedBox(width: AppConstants.paddingMedium),</w:t>
        <w:br/>
        <w:t xml:space="preserve">              // Category filter</w:t>
        <w:br/>
        <w:t xml:space="preserve">              SizedBox(</w:t>
        <w:br/>
        <w:t xml:space="preserve">                width: 180,</w:t>
        <w:br/>
        <w:t xml:space="preserve">                child: Builder(</w:t>
        <w:br/>
        <w:t xml:space="preserve">                  builder: (context) {</w:t>
        <w:br/>
        <w:t xml:space="preserve">                    final l10n = AppLocalizations.of(context)!;</w:t>
        <w:br/>
        <w:t xml:space="preserve">                    return DropdownButtonFormField&lt;String&gt;(</w:t>
        <w:br/>
        <w:t xml:space="preserve">                      initialValue: _categoryFilter,</w:t>
        <w:br/>
        <w:t xml:space="preserve">                      decoration: InputDecoration(</w:t>
        <w:br/>
        <w:t xml:space="preserve">                        labelText: l10n.category,</w:t>
        <w:br/>
        <w:t xml:space="preserve">                        border: OutlineInputBorder(</w:t>
        <w:br/>
        <w:t xml:space="preserve">                          borderRadius: BorderRadius.circular(</w:t>
        <w:br/>
        <w:t xml:space="preserve">                            AppConstants.borderRadiusMedium,</w:t>
        <w:br/>
        <w:t xml:space="preserve">                          ),</w:t>
        <w:br/>
        <w:t xml:space="preserve">                        ),</w:t>
        <w:br/>
        <w:t xml:space="preserve">                        isDense: true,</w:t>
        <w:br/>
        <w:t xml:space="preserve">                      ),</w:t>
        <w:br/>
        <w:t xml:space="preserve">                      items: [</w:t>
        <w:br/>
        <w:t xml:space="preserve">                        DropdownMenuItem(</w:t>
        <w:br/>
        <w:t xml:space="preserve">                          value: 'all',</w:t>
        <w:br/>
        <w:t xml:space="preserve">                          child: Text(l10n.allCategories),</w:t>
        <w:br/>
        <w:t xml:space="preserve">                        ),</w:t>
        <w:br/>
        <w:t xml:space="preserve">                        ..._categories.map(</w:t>
        <w:br/>
        <w:t xml:space="preserve">                          (c) =&gt; DropdownMenuItem(</w:t>
        <w:br/>
        <w:t xml:space="preserve">                            value: c.name,</w:t>
        <w:br/>
        <w:t xml:space="preserve">                            child: Text(c.getLocalizedName(context)),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  onChanged: (v) {</w:t>
        <w:br/>
        <w:t xml:space="preserve">                        setState(() =&gt; _categoryFilter = v ?? 'all');</w:t>
        <w:br/>
        <w:t xml:space="preserve">                        _load();</w:t>
        <w:br/>
        <w:t xml:space="preserve">                      },</w:t>
        <w:br/>
        <w:t xml:space="preserve">                    );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  const SizedBox(width: AppConstants.paddingMedium),</w:t>
        <w:br/>
        <w:t xml:space="preserve">              // Status filter</w:t>
        <w:br/>
        <w:t xml:space="preserve">              SizedBox(</w:t>
        <w:br/>
        <w:t xml:space="preserve">                width: 180,</w:t>
        <w:br/>
        <w:t xml:space="preserve">                child: Builder(</w:t>
        <w:br/>
        <w:t xml:space="preserve">                  builder: (context) {</w:t>
        <w:br/>
        <w:t xml:space="preserve">                    final l10n = AppLocalizations.of(context)!;</w:t>
        <w:br/>
        <w:t xml:space="preserve">                    return DropdownButtonFormField&lt;String&gt;(</w:t>
        <w:br/>
        <w:t xml:space="preserve">                      initialValue: _statusFilter,</w:t>
        <w:br/>
        <w:t xml:space="preserve">                      decoration: InputDecoration(</w:t>
        <w:br/>
        <w:t xml:space="preserve">                        labelText: l10n.status,</w:t>
        <w:br/>
        <w:t xml:space="preserve">                        border: OutlineInputBorder(</w:t>
        <w:br/>
        <w:t xml:space="preserve">                          borderRadius: BorderRadius.circular(</w:t>
        <w:br/>
        <w:t xml:space="preserve">                            AppConstants.borderRadiusMedium,</w:t>
        <w:br/>
        <w:t xml:space="preserve">                          ),</w:t>
        <w:br/>
        <w:t xml:space="preserve">                        ),</w:t>
        <w:br/>
        <w:t xml:space="preserve">                        isDense: true,</w:t>
        <w:br/>
        <w:t xml:space="preserve">                      ),</w:t>
        <w:br/>
        <w:t xml:space="preserve">                      items: [</w:t>
        <w:br/>
        <w:t xml:space="preserve">                        DropdownMenuItem(</w:t>
        <w:br/>
        <w:t xml:space="preserve">                          value: 'all',</w:t>
        <w:br/>
        <w:t xml:space="preserve">                          child: Text(l10n.allStatuses),</w:t>
        <w:br/>
        <w:t xml:space="preserve">                        ),</w:t>
        <w:br/>
        <w:t xml:space="preserve">                        DropdownMenuItem(</w:t>
        <w:br/>
        <w:t xml:space="preserve">                          value: 'available',</w:t>
        <w:br/>
        <w:t xml:space="preserve">                          child: Text(AppLocalizations.of(context)!.available),</w:t>
        <w:br/>
        <w:t xml:space="preserve">                        ),</w:t>
        <w:br/>
        <w:t xml:space="preserve">                        DropdownMenuItem(</w:t>
        <w:br/>
        <w:t xml:space="preserve">                          value: 'borrowed',</w:t>
        <w:br/>
        <w:t xml:space="preserve">                          child: Text(AppLocalizations.of(context)!.borrowed),</w:t>
        <w:br/>
        <w:t xml:space="preserve">                        ),</w:t>
        <w:br/>
        <w:t xml:space="preserve">                        DropdownMenuItem(</w:t>
        <w:br/>
        <w:t xml:space="preserve">                          value: 'maintenance',</w:t>
        <w:br/>
        <w:t xml:space="preserve">                          child: Text(AppLocalizations.of(context)!.maintenance),</w:t>
        <w:br/>
        <w:t xml:space="preserve">                        ),</w:t>
        <w:br/>
        <w:t xml:space="preserve">                        DropdownMenuItem(</w:t>
        <w:br/>
        <w:t xml:space="preserve">                          value: 'out_of_order',</w:t>
        <w:br/>
        <w:t xml:space="preserve">                          child: Text(AppLocalizations.of(context)!.outOfOrder),</w:t>
        <w:br/>
        <w:t xml:space="preserve">                        ),</w:t>
        <w:br/>
        <w:t xml:space="preserve">                      ],</w:t>
        <w:br/>
        <w:t xml:space="preserve">                      onChanged: (v) {</w:t>
        <w:br/>
        <w:t xml:space="preserve">                        setState(() =&gt; _statusFilter = v ?? 'all');</w:t>
        <w:br/>
        <w:t xml:space="preserve">                        _load();</w:t>
        <w:br/>
        <w:t xml:space="preserve">                      },</w:t>
        <w:br/>
        <w:t xml:space="preserve">                    );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  const SizedBox(width: AppConstants.paddingMedium),</w:t>
        <w:br/>
        <w:t xml:space="preserve">              // Grid/List toggle</w:t>
        <w:br/>
        <w:t xml:space="preserve">              Tooltip(</w:t>
        <w:br/>
        <w:t xml:space="preserve">                message: _isGrid</w:t>
        <w:br/>
        <w:t xml:space="preserve">                    ? AppLocalizations.of(context)!.switchToListView</w:t>
        <w:br/>
        <w:t xml:space="preserve">                    : AppLocalizations.of(context)!.switchToGridView,</w:t>
        <w:br/>
        <w:t xml:space="preserve">                child: OutlinedButton.icon(</w:t>
        <w:br/>
        <w:t xml:space="preserve">                  onPressed: () =&gt; setState(() =&gt; _isGrid = !_isGrid),</w:t>
        <w:br/>
        <w:t xml:space="preserve">                  icon: Icon(_isGrid ? Icons.view_list : Icons.grid_view),</w:t>
        <w:br/>
        <w:t xml:space="preserve">                  label: Text(_isGrid ? AppLocalizations.of(context)!.list : AppLocalizations.of(context)!.grid),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br/>
        <w:t xml:space="preserve">  Widget _buildResults(BuildContext context) {</w:t>
        <w:br/>
        <w:t xml:space="preserve">    if (_loading) {</w:t>
        <w:br/>
        <w:t xml:space="preserve">      return const Center(child: CircularProgressIndicator());</w:t>
        <w:br/>
        <w:t xml:space="preserve">    }</w:t>
        <w:br/>
        <w:t xml:space="preserve">    if (_error != null) {</w:t>
        <w:br/>
        <w:t xml:space="preserve">      return Center(</w:t>
        <w:br/>
        <w:t xml:space="preserve">        child: Text(</w:t>
        <w:br/>
        <w:t xml:space="preserve">          _error!,</w:t>
        <w:br/>
        <w:t xml:space="preserve">          style: GoogleFonts.inter(color: AppColors.errorRed),</w:t>
        <w:br/>
        <w:t xml:space="preserve">        ),</w:t>
        <w:br/>
        <w:t xml:space="preserve">      );</w:t>
        <w:br/>
        <w:t xml:space="preserve">    }</w:t>
        <w:br/>
        <w:t xml:space="preserve">    if (_items.isEmpty) {</w:t>
        <w:br/>
        <w:t xml:space="preserve">      return Center(</w:t>
        <w:br/>
        <w:t xml:space="preserve">        child: Column(</w:t>
        <w:br/>
        <w:t xml:space="preserve">          mainAxisSize: MainAxisSize.min,</w:t>
        <w:br/>
        <w:t xml:space="preserve">          children: [</w:t>
        <w:br/>
        <w:t xml:space="preserve">            Icon(Icons.search_off, size: 48, color: AppColors.textSecondary),</w:t>
        <w:br/>
        <w:t xml:space="preserve">            const SizedBox(height: 8),</w:t>
        <w:br/>
        <w:t xml:space="preserve">            Text(</w:t>
        <w:br/>
        <w:t xml:space="preserve">              'No equipment found',</w:t>
        <w:br/>
        <w:t xml:space="preserve">              style: GoogleFonts.inter(</w:t>
        <w:br/>
        <w:t xml:space="preserve">                fontSize: 16,</w:t>
        <w:br/>
        <w:t xml:space="preserve">                fontWeight: FontWeight.w600,</w:t>
        <w:br/>
        <w:t xml:space="preserve">              ),</w:t>
        <w:br/>
        <w:t xml:space="preserve">            ),</w:t>
        <w:br/>
        <w:t xml:space="preserve">            const SizedBox(height: 4),</w:t>
        <w:br/>
        <w:t xml:space="preserve">            Text(</w:t>
        <w:br/>
        <w:t xml:space="preserve">              'Try adjusting your search or filters',</w:t>
        <w:br/>
        <w:t xml:space="preserve">              style: GoogleFonts.inter(color: AppColors.textSecondary),</w:t>
        <w:br/>
        <w:t xml:space="preserve">            ),</w:t>
        <w:br/>
        <w:t xml:space="preserve">          ],</w:t>
        <w:br/>
        <w:t xml:space="preserve">        ),</w:t>
        <w:br/>
        <w:t xml:space="preserve">      );</w:t>
        <w:br/>
        <w:t xml:space="preserve">    }</w:t>
        <w:br/>
        <w:br/>
        <w:t xml:space="preserve">    return LayoutBuilder(</w:t>
        <w:br/>
        <w:t xml:space="preserve">      builder: (context, constraints) {</w:t>
        <w:br/>
        <w:t xml:space="preserve">        // Fixed layout to consistently display 3 items per row in grid view</w:t>
        <w:br/>
        <w:t xml:space="preserve">        final screenWidth = constraints.maxWidth;</w:t>
        <w:br/>
        <w:t xml:space="preserve">        int crossAxisCount;</w:t>
        <w:br/>
        <w:t xml:space="preserve">        double childAspect;</w:t>
        <w:br/>
        <w:br/>
        <w:t xml:space="preserve">        if (_isGrid) {</w:t>
        <w:br/>
        <w:t xml:space="preserve">          // Always use 3 cards per row as requested</w:t>
        <w:br/>
        <w:t xml:space="preserve">          crossAxisCount = 3;</w:t>
        <w:br/>
        <w:br/>
        <w:t xml:space="preserve">          // Adjust aspect ratio based on available width for better responsiveness</w:t>
        <w:br/>
        <w:t xml:space="preserve">          if (screenWidth &gt; 1500) {</w:t>
        <w:br/>
        <w:t xml:space="preserve">            childAspect = 1.2; // Wider aspect for very large screens</w:t>
        <w:br/>
        <w:t xml:space="preserve">          } else if (screenWidth &gt; 1200) {</w:t>
        <w:br/>
        <w:t xml:space="preserve">            childAspect = 1.0; // Square-ish aspect for large screens</w:t>
        <w:br/>
        <w:t xml:space="preserve">          } else {</w:t>
        <w:br/>
        <w:t xml:space="preserve">            childAspect = 0.9; // Taller aspect for medium screens</w:t>
        <w:br/>
        <w:t xml:space="preserve">          }</w:t>
        <w:br/>
        <w:t xml:space="preserve">        } else {</w:t>
        <w:br/>
        <w:t xml:space="preserve">          // List view always has 1 column</w:t>
        <w:br/>
        <w:t xml:space="preserve">          crossAxisCount = 1;</w:t>
        <w:br/>
        <w:t xml:space="preserve">          childAspect = screenWidth &gt; 1000 ? 5.0 : 4.0;</w:t>
        <w:br/>
        <w:t xml:space="preserve">        }</w:t>
        <w:br/>
        <w:br/>
        <w:t xml:space="preserve">        return Padding(</w:t>
        <w:br/>
        <w:t xml:space="preserve">          padding: const EdgeInsets.all(AppConstants.paddingLarge),</w:t>
        <w:br/>
        <w:t xml:space="preserve">          child: GridView.builder(</w:t>
        <w:br/>
        <w:t xml:space="preserve">            // Apply padding to the GridView to give more breathing room</w:t>
        <w:br/>
        <w:t xml:space="preserve">            padding: const EdgeInsets.all(4),</w:t>
        <w:br/>
        <w:t xml:space="preserve">            gridDelegate: SliverGridDelegateWithFixedCrossAxisCount(</w:t>
        <w:br/>
        <w:t xml:space="preserve">              crossAxisCount: crossAxisCount,</w:t>
        <w:br/>
        <w:t xml:space="preserve">              // More space between items</w:t>
        <w:br/>
        <w:t xml:space="preserve">              crossAxisSpacing: 16,</w:t>
        <w:br/>
        <w:t xml:space="preserve">              mainAxisSpacing: 16,</w:t>
        <w:br/>
        <w:t xml:space="preserve">              childAspectRatio: childAspect,</w:t>
        <w:br/>
        <w:t xml:space="preserve">            ),</w:t>
        <w:br/>
        <w:t xml:space="preserve">            itemCount: _items.length,</w:t>
        <w:br/>
        <w:t xml:space="preserve">            itemBuilder: (context, index) {</w:t>
        <w:br/>
        <w:t xml:space="preserve">              final e = _items[index];</w:t>
        <w:br/>
        <w:t xml:space="preserve">              return _EquipmentCard(</w:t>
        <w:br/>
        <w:t xml:space="preserve">                item: e,</w:t>
        <w:br/>
        <w:t xml:space="preserve">                grid: _isGrid,</w:t>
        <w:br/>
        <w:t xml:space="preserve">                onEdit: _editEquipment,</w:t>
        <w:br/>
        <w:t xml:space="preserve">                onDelete: _deleteEquipment,</w:t>
        <w:br/>
        <w:t xml:space="preserve">                isAdmin: _authService.currentUser?.isAdmin ?? false,</w:t>
        <w:br/>
        <w:t xml:space="preserve">              );</w:t>
        <w:br/>
        <w:t xml:space="preserve">            },</w:t>
        <w:br/>
        <w:t xml:space="preserve">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>}</w:t>
        <w:br/>
        <w:br/>
        <w:t>class _EquipmentCard extends StatelessWidget {</w:t>
        <w:br/>
        <w:t xml:space="preserve">  final Equipment item;</w:t>
        <w:br/>
        <w:t xml:space="preserve">  final bool grid;</w:t>
        <w:br/>
        <w:t xml:space="preserve">  final Function(Equipment) onEdit;</w:t>
        <w:br/>
        <w:t xml:space="preserve">  final Function(Equipment) onDelete;</w:t>
        <w:br/>
        <w:t xml:space="preserve">  final bool isAdmin;</w:t>
        <w:br/>
        <w:br/>
        <w:t xml:space="preserve">  const _EquipmentCard({</w:t>
        <w:br/>
        <w:t xml:space="preserve">    required this.item,</w:t>
        <w:br/>
        <w:t xml:space="preserve">    required this.grid,</w:t>
        <w:br/>
        <w:t xml:space="preserve">    required this.onEdit,</w:t>
        <w:br/>
        <w:t xml:space="preserve">    required this.onDelete,</w:t>
        <w:br/>
        <w:t xml:space="preserve">    required this.isAdmin,</w:t>
        <w:br/>
        <w:t xml:space="preserve">  });</w:t>
        <w:br/>
        <w:br/>
        <w:t xml:space="preserve">  Color _statusColor() {</w:t>
        <w:br/>
        <w:t xml:space="preserve">    switch (item.status) {</w:t>
        <w:br/>
        <w:t xml:space="preserve">      case 'available':</w:t>
        <w:br/>
        <w:t xml:space="preserve">        return AppColors.successGreen;</w:t>
        <w:br/>
        <w:t xml:space="preserve">      case 'borrowed':</w:t>
        <w:br/>
        <w:t xml:space="preserve">        return AppColors.primaryBlue.withAlpha((0.9 * 255).round());</w:t>
        <w:br/>
        <w:t xml:space="preserve">      case 'maintenance':</w:t>
        <w:br/>
        <w:t xml:space="preserve">        return AppColors.warningYellow;</w:t>
        <w:br/>
        <w:t xml:space="preserve">      case 'out_of_order':</w:t>
        <w:br/>
        <w:t xml:space="preserve">        return AppColors.errorRed;</w:t>
        <w:br/>
        <w:t xml:space="preserve">      default:</w:t>
        <w:br/>
        <w:t xml:space="preserve">        return AppColors.textSecondary;</w:t>
        <w:br/>
        <w:t xml:space="preserve">    }</w:t>
        <w:br/>
        <w:t xml:space="preserve">  }</w:t>
        <w:br/>
        <w:br/>
        <w:t xml:space="preserve">  Widget _buildDetailsDialog(BuildContext context) {</w:t>
        <w:br/>
        <w:t xml:space="preserve">    return Dialog(</w:t>
        <w:br/>
        <w:t xml:space="preserve">      shape: RoundedRectangleBorder(borderRadius: BorderRadius.circular(16)),</w:t>
        <w:br/>
        <w:t xml:space="preserve">      child: Container(</w:t>
        <w:br/>
        <w:t xml:space="preserve">        width: 900, // Wider dialog</w:t>
        <w:br/>
        <w:t xml:space="preserve">        constraints: const BoxConstraints(maxHeight: 600),</w:t>
        <w:br/>
        <w:t xml:space="preserve">        child: Row(</w:t>
        <w:br/>
        <w:t xml:space="preserve">          crossAxisAlignment: CrossAxisAlignment.stretch,</w:t>
        <w:br/>
        <w:t xml:space="preserve">          children: [</w:t>
        <w:br/>
        <w:t xml:space="preserve">            // Left side - Full image</w:t>
        <w:br/>
        <w:t xml:space="preserve">            Container(</w:t>
        <w:br/>
        <w:t xml:space="preserve">              width: 400,</w:t>
        <w:br/>
        <w:t xml:space="preserve">              decoration: BoxDecoration(</w:t>
        <w:br/>
        <w:t xml:space="preserve">                color: AppColors.grayNeutral100,</w:t>
        <w:br/>
        <w:t xml:space="preserve">                borderRadius: const BorderRadius.only(</w:t>
        <w:br/>
        <w:t xml:space="preserve">                  topLeft: Radius.circular(16),</w:t>
        <w:br/>
        <w:t xml:space="preserve">                  bottomLeft: Radius.circular(16),</w:t>
        <w:br/>
        <w:t xml:space="preserve">                ),</w:t>
        <w:br/>
        <w:t xml:space="preserve">              ),</w:t>
        <w:br/>
        <w:t xml:space="preserve">              child: ClipRRect(</w:t>
        <w:br/>
        <w:t xml:space="preserve">                borderRadius: const BorderRadius.only(</w:t>
        <w:br/>
        <w:t xml:space="preserve">                  topLeft: Radius.circular(16),</w:t>
        <w:br/>
        <w:t xml:space="preserve">                  bottomLeft: Radius.circular(16),</w:t>
        <w:br/>
        <w:t xml:space="preserve">                ),</w:t>
        <w:br/>
        <w:t xml:space="preserve">                child: item.imageUrl != null &amp;&amp; item.imageUrl!.isNotEmpty</w:t>
        <w:br/>
        <w:t xml:space="preserve">                    ? Image.network(</w:t>
        <w:br/>
        <w:t xml:space="preserve">                        item.imageUrl!,</w:t>
        <w:br/>
        <w:t xml:space="preserve">                        fit: BoxFit.cover,</w:t>
        <w:br/>
        <w:t xml:space="preserve">                        errorBuilder: (context, error, stackTrace) {</w:t>
        <w:br/>
        <w:t xml:space="preserve">                          return const Center(</w:t>
        <w:br/>
        <w:t xml:space="preserve">                            child: Icon(</w:t>
        <w:br/>
        <w:t xml:space="preserve">                              Icons.medical_services,</w:t>
        <w:br/>
        <w:t xml:space="preserve">                              size: 120,</w:t>
        <w:br/>
        <w:t xml:space="preserve">                              color: Colors.grey,</w:t>
        <w:br/>
        <w:t xml:space="preserve">                            ),</w:t>
        <w:br/>
        <w:t xml:space="preserve">                          );</w:t>
        <w:br/>
        <w:t xml:space="preserve">                        },</w:t>
        <w:br/>
        <w:t xml:space="preserve">                        loadingBuilder: (context, child, loadingProgress) {</w:t>
        <w:br/>
        <w:t xml:space="preserve">                          if (loadingProgress == null) return child;</w:t>
        <w:br/>
        <w:t xml:space="preserve">                          return Center(</w:t>
        <w:br/>
        <w:t xml:space="preserve">                            child: CircularProgressIndicator(</w:t>
        <w:br/>
        <w:t xml:space="preserve">                              value: loadingProgress.expectedTotalBytes != null</w:t>
        <w:br/>
        <w:t xml:space="preserve">                                  ? loadingProgress.cumulativeBytesLoaded /</w:t>
        <w:br/>
        <w:t xml:space="preserve">                                        loadingProgress.expectedTotalBytes!</w:t>
        <w:br/>
        <w:t xml:space="preserve">                                  : null,</w:t>
        <w:br/>
        <w:t xml:space="preserve">                            ),</w:t>
        <w:br/>
        <w:t xml:space="preserve">                          );</w:t>
        <w:br/>
        <w:t xml:space="preserve">                        },</w:t>
        <w:br/>
        <w:t xml:space="preserve">                      )</w:t>
        <w:br/>
        <w:t xml:space="preserve">                    : const Center(</w:t>
        <w:br/>
        <w:t xml:space="preserve">                        child: Icon(</w:t>
        <w:br/>
        <w:t xml:space="preserve">                          Icons.medical_services,</w:t>
        <w:br/>
        <w:t xml:space="preserve">                          size: 120,</w:t>
        <w:br/>
        <w:t xml:space="preserve">                          color: Colors.grey,</w:t>
        <w:br/>
        <w:t xml:space="preserve">                        ),</w:t>
        <w:br/>
        <w:t xml:space="preserve">                      ),</w:t>
        <w:br/>
        <w:t xml:space="preserve">              ),</w:t>
        <w:br/>
        <w:t xml:space="preserve">            ),</w:t>
        <w:br/>
        <w:t xml:space="preserve">            // Right side - Information</w:t>
        <w:br/>
        <w:t xml:space="preserve">            Expanded(</w:t>
        <w:br/>
        <w:t xml:space="preserve">              child: Column(</w:t>
        <w:br/>
        <w:t xml:space="preserve">                crossAxisAlignment: CrossAxisAlignment.stretch,</w:t>
        <w:br/>
        <w:t xml:space="preserve">                children: [</w:t>
        <w:br/>
        <w:t xml:space="preserve">                  // Header with title and close button</w:t>
        <w:br/>
        <w:t xml:space="preserve">                  Container(</w:t>
        <w:br/>
        <w:t xml:space="preserve">                    padding: const EdgeInsets.all(20),</w:t>
        <w:br/>
        <w:t xml:space="preserve">                    decoration: BoxDecoration(</w:t>
        <w:br/>
        <w:t xml:space="preserve">                      border: Border(</w:t>
        <w:br/>
        <w:t xml:space="preserve">                        bottom: BorderSide(color: Colors.grey.shade200),</w:t>
        <w:br/>
        <w:t xml:space="preserve">                      ),</w:t>
        <w:br/>
        <w:t xml:space="preserve">                    ),</w:t>
        <w:br/>
        <w:t xml:space="preserve">                    child: Row(</w:t>
        <w:br/>
        <w:t xml:space="preserve">                      children: [</w:t>
        <w:br/>
        <w:t xml:space="preserve">                        Expanded(</w:t>
        <w:br/>
        <w:t xml:space="preserve">                          child: Text(</w:t>
        <w:br/>
        <w:t xml:space="preserve">                            item.name,</w:t>
        <w:br/>
        <w:t xml:space="preserve">                            style: GoogleFonts.inter(</w:t>
        <w:br/>
        <w:t xml:space="preserve">                              fontSize: 20,</w:t>
        <w:br/>
        <w:t xml:space="preserve">                              fontWeight: FontWeight.bold,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  IconButton(</w:t>
        <w:br/>
        <w:t xml:space="preserve">                          icon: const Icon(Icons.close),</w:t>
        <w:br/>
        <w:t xml:space="preserve">                          onPressed: () =&gt; Navigator.of(context).pop(),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  // Content</w:t>
        <w:br/>
        <w:t xml:space="preserve">                  Expanded(</w:t>
        <w:br/>
        <w:t xml:space="preserve">                    child: SingleChildScrollView(</w:t>
        <w:br/>
        <w:t xml:space="preserve">                      padding: const EdgeInsets.all(20),</w:t>
        <w:br/>
        <w:t xml:space="preserve">                      child: Column(</w:t>
        <w:br/>
        <w:t xml:space="preserve">                        crossAxisAlignment: CrossAxisAlignment.start,</w:t>
        <w:br/>
        <w:t xml:space="preserve">                        children: [</w:t>
        <w:br/>
        <w:t xml:space="preserve">                          // Status badge</w:t>
        <w:br/>
        <w:t xml:space="preserve">                          Align(</w:t>
        <w:br/>
        <w:t xml:space="preserve">                            alignment: Alignment.centerLeft,</w:t>
        <w:br/>
        <w:t xml:space="preserve">                            child: Container(</w:t>
        <w:br/>
        <w:t xml:space="preserve">                              padding: const EdgeInsets.symmetric(</w:t>
        <w:br/>
        <w:t xml:space="preserve">                                horizontal: 12,</w:t>
        <w:br/>
        <w:t xml:space="preserve">                                vertical: 6,</w:t>
        <w:br/>
        <w:t xml:space="preserve">                              ),</w:t>
        <w:br/>
        <w:t xml:space="preserve">                              decoration: BoxDecoration(</w:t>
        <w:br/>
        <w:t xml:space="preserve">                                color: _statusColor().withAlpha(</w:t>
        <w:br/>
        <w:t xml:space="preserve">                                  (0.1 * 255).round(),</w:t>
        <w:br/>
        <w:t xml:space="preserve">                                ),</w:t>
        <w:br/>
        <w:t xml:space="preserve">                                borderRadius: BorderRadius.circular(20),</w:t>
        <w:br/>
        <w:t xml:space="preserve">                                border: Border.all(color: _statusColor()),</w:t>
        <w:br/>
        <w:t xml:space="preserve">                              ),</w:t>
        <w:br/>
        <w:t xml:space="preserve">                              child: Text(</w:t>
        <w:br/>
        <w:t xml:space="preserve">                                item.status.replaceAll('_', ' ').toUpperCase(),</w:t>
        <w:br/>
        <w:t xml:space="preserve">                                style: TextStyle(</w:t>
        <w:br/>
        <w:t xml:space="preserve">                                  color: _statusColor(),</w:t>
        <w:br/>
        <w:t xml:space="preserve">                                  fontWeight: FontWeight.bold,</w:t>
        <w:br/>
        <w:t xml:space="preserve">                                  fontSize: 12,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  const SizedBox(height: 20),</w:t>
        <w:br/>
        <w:t xml:space="preserve">                          // Details</w:t>
        <w:br/>
        <w:t xml:space="preserve">                          _detailRow(</w:t>
        <w:br/>
        <w:t xml:space="preserve">                            'Danh mục:',</w:t>
        <w:br/>
        <w:t xml:space="preserve">                            item.categoryName ?? item.category ?? 'General',</w:t>
        <w:br/>
        <w:t xml:space="preserve">                          ),</w:t>
        <w:br/>
        <w:t xml:space="preserve">                          _detailRow('Số lượng:', item.quantity.toString()),</w:t>
        <w:br/>
        <w:t xml:space="preserve">                          _detailRow('Có sẵn:', item.availableQty.toString()),</w:t>
        <w:br/>
        <w:t xml:space="preserve">                          if (item.serialNumber != null)</w:t>
        <w:br/>
        <w:t xml:space="preserve">                            _detailRow('Số Serial:', item.serialNumber!),</w:t>
        <w:br/>
        <w:t xml:space="preserve">                          // QR Code display</w:t>
        <w:br/>
        <w:t xml:space="preserve">                          if (item.serialNumber != null &amp;&amp;</w:t>
        <w:br/>
        <w:t xml:space="preserve">                              item.serialNumber!.isNotEmpty) ...[</w:t>
        <w:br/>
        <w:t xml:space="preserve">                            const SizedBox(height: 16),</w:t>
        <w:br/>
        <w:t xml:space="preserve">                            Text(</w:t>
        <w:br/>
        <w:t xml:space="preserve">                              'QR Code:',</w:t>
        <w:br/>
        <w:t xml:space="preserve">                              style: GoogleFonts.inter(</w:t>
        <w:br/>
        <w:t xml:space="preserve">                                fontWeight: FontWeight.bold,</w:t>
        <w:br/>
        <w:t xml:space="preserve">                                fontSize: 14,</w:t>
        <w:br/>
        <w:t xml:space="preserve">                              ),</w:t>
        <w:br/>
        <w:t xml:space="preserve">                            ),</w:t>
        <w:br/>
        <w:t xml:space="preserve">                            const SizedBox(height: 8),</w:t>
        <w:br/>
        <w:t xml:space="preserve">                            Container(</w:t>
        <w:br/>
        <w:t xml:space="preserve">                              padding: const EdgeInsets.all(8),</w:t>
        <w:br/>
        <w:t xml:space="preserve">                              decoration: BoxDecoration(</w:t>
        <w:br/>
        <w:t xml:space="preserve">                                color: Colors.white,</w:t>
        <w:br/>
        <w:t xml:space="preserve">                                border: Border.all(color: Colors.grey.shade300),</w:t>
        <w:br/>
        <w:t xml:space="preserve">                                borderRadius: BorderRadius.circular(8),</w:t>
        <w:br/>
        <w:t xml:space="preserve">                              ),</w:t>
        <w:br/>
        <w:t xml:space="preserve">                              child: QrImageView(</w:t>
        <w:br/>
        <w:t xml:space="preserve">                                data: item.serialNumber!,</w:t>
        <w:br/>
        <w:t xml:space="preserve">                                version: QrVersions.auto,</w:t>
        <w:br/>
        <w:t xml:space="preserve">                                size: 150,</w:t>
        <w:br/>
        <w:t xml:space="preserve">                                backgroundColor: Colors.white,</w:t>
        <w:br/>
        <w:t xml:space="preserve">                                eyeStyle: const QrEyeStyle(</w:t>
        <w:br/>
        <w:t xml:space="preserve">                                  eyeShape: QrEyeShape.square,</w:t>
        <w:br/>
        <w:t xml:space="preserve">                                  color: Colors.black,</w:t>
        <w:br/>
        <w:t xml:space="preserve">                                ),</w:t>
        <w:br/>
        <w:t xml:space="preserve">                                dataModuleStyle: const QrDataModuleStyle(</w:t>
        <w:br/>
        <w:t xml:space="preserve">                                  dataModuleShape: QrDataModuleShape.square,</w:t>
        <w:br/>
        <w:t xml:space="preserve">                                  color: Colors.black,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],</w:t>
        <w:br/>
        <w:t xml:space="preserve">                          if (item.manufacturer != null)</w:t>
        <w:br/>
        <w:t xml:space="preserve">                            _detailRow('Nhà sản xuất:', item.manufacturer!),</w:t>
        <w:br/>
        <w:t xml:space="preserve">                          if (item.model != null)</w:t>
        <w:br/>
        <w:t xml:space="preserve">                            _detailRow('Model:', item.model!),</w:t>
        <w:br/>
        <w:t xml:space="preserve">                          const SizedBox(height: 16),</w:t>
        <w:br/>
        <w:t xml:space="preserve">                          Text(</w:t>
        <w:br/>
        <w:t xml:space="preserve">                            'Mô tả:',</w:t>
        <w:br/>
        <w:t xml:space="preserve">                            style: GoogleFonts.inter(</w:t>
        <w:br/>
        <w:t xml:space="preserve">                              fontWeight: FontWeight.bold,</w:t>
        <w:br/>
        <w:t xml:space="preserve">                              fontSize: 14,</w:t>
        <w:br/>
        <w:t xml:space="preserve">                            ),</w:t>
        <w:br/>
        <w:t xml:space="preserve">                          ),</w:t>
        <w:br/>
        <w:t xml:space="preserve">                          const SizedBox(height: 8),</w:t>
        <w:br/>
        <w:t xml:space="preserve">                          Text(</w:t>
        <w:br/>
        <w:t xml:space="preserve">                            item.description,</w:t>
        <w:br/>
        <w:t xml:space="preserve">                            style: GoogleFonts.inter(fontSize: 13),</w:t>
        <w:br/>
        <w:t xml:space="preserve">                          ),</w:t>
        <w:br/>
        <w:t xml:space="preserve">                          if (item.notes != null &amp;&amp; item.notes!.isNotEmpty) ...[</w:t>
        <w:br/>
        <w:t xml:space="preserve">                            const SizedBox(height: 16),</w:t>
        <w:br/>
        <w:t xml:space="preserve">                            Text(</w:t>
        <w:br/>
        <w:t xml:space="preserve">                              'Ghi chú:',</w:t>
        <w:br/>
        <w:t xml:space="preserve">                              style: GoogleFonts.inter(</w:t>
        <w:br/>
        <w:t xml:space="preserve">                                fontWeight: FontWeight.bold,</w:t>
        <w:br/>
        <w:t xml:space="preserve">                                fontSize: 14,</w:t>
        <w:br/>
        <w:t xml:space="preserve">                              ),</w:t>
        <w:br/>
        <w:t xml:space="preserve">                            ),</w:t>
        <w:br/>
        <w:t xml:space="preserve">                            const SizedBox(height: 8),</w:t>
        <w:br/>
        <w:t xml:space="preserve">                            Text(</w:t>
        <w:br/>
        <w:t xml:space="preserve">                              item.notes!,</w:t>
        <w:br/>
        <w:t xml:space="preserve">                              style: GoogleFonts.inter(fontSize: 13),</w:t>
        <w:br/>
        <w:t xml:space="preserve">                            ),</w:t>
        <w:br/>
        <w:t xml:space="preserve">                          ],</w:t>
        <w:br/>
        <w:t xml:space="preserve">                        ],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  // Action buttons (Edit, Delete, Close)</w:t>
        <w:br/>
        <w:t xml:space="preserve">                  Container(</w:t>
        <w:br/>
        <w:t xml:space="preserve">                    padding: const EdgeInsets.all(20),</w:t>
        <w:br/>
        <w:t xml:space="preserve">                    decoration: BoxDecoration(</w:t>
        <w:br/>
        <w:t xml:space="preserve">                      border: Border(</w:t>
        <w:br/>
        <w:t xml:space="preserve">                        top: BorderSide(color: Colors.grey.shade200),</w:t>
        <w:br/>
        <w:t xml:space="preserve">                      ),</w:t>
        <w:br/>
        <w:t xml:space="preserve">                    ),</w:t>
        <w:br/>
        <w:t xml:space="preserve">                    child: Row(</w:t>
        <w:br/>
        <w:t xml:space="preserve">                      mainAxisAlignment: isAdmin</w:t>
        <w:br/>
        <w:t xml:space="preserve">                          ? MainAxisAlignment.spaceBetween</w:t>
        <w:br/>
        <w:t xml:space="preserve">                          : MainAxisAlignment.end,</w:t>
        <w:br/>
        <w:t xml:space="preserve">                      children: [</w:t>
        <w:br/>
        <w:t xml:space="preserve">                        // Admin CRUD buttons on the left (only for admin)</w:t>
        <w:br/>
        <w:t xml:space="preserve">                        if (isAdmin)</w:t>
        <w:br/>
        <w:t xml:space="preserve">                          Row(</w:t>
        <w:br/>
        <w:t xml:space="preserve">                            children: [</w:t>
        <w:br/>
        <w:t xml:space="preserve">                              ElevatedButton.icon(</w:t>
        <w:br/>
        <w:t xml:space="preserve">                                icon: const Icon(Icons.edit, size: 18),</w:t>
        <w:br/>
        <w:t xml:space="preserve">                                label: const Text('Chỉnh sửa'),</w:t>
        <w:br/>
        <w:t xml:space="preserve">                                style: ElevatedButton.styleFrom(</w:t>
        <w:br/>
        <w:t xml:space="preserve">                                  backgroundColor: Colors.blue,</w:t>
        <w:br/>
        <w:t xml:space="preserve">                                  foregroundColor: Colors.white,</w:t>
        <w:br/>
        <w:t xml:space="preserve">                                  padding: const EdgeInsets.symmetric(</w:t>
        <w:br/>
        <w:t xml:space="preserve">                                    horizontal: 16,</w:t>
        <w:br/>
        <w:t xml:space="preserve">                                    vertical: 12,</w:t>
        <w:br/>
        <w:t xml:space="preserve">                                  ),</w:t>
        <w:br/>
        <w:t xml:space="preserve">                                ),</w:t>
        <w:br/>
        <w:t xml:space="preserve">                                onPressed: () {</w:t>
        <w:br/>
        <w:t xml:space="preserve">                                  Navigator.of(context).pop();</w:t>
        <w:br/>
        <w:t xml:space="preserve">                                  onEdit(item);</w:t>
        <w:br/>
        <w:t xml:space="preserve">                                },</w:t>
        <w:br/>
        <w:t xml:space="preserve">                              ),</w:t>
        <w:br/>
        <w:t xml:space="preserve">                              const SizedBox(width: 8),</w:t>
        <w:br/>
        <w:t xml:space="preserve">                              OutlinedButton.icon(</w:t>
        <w:br/>
        <w:t xml:space="preserve">                                icon: const Icon(Icons.delete, size: 18),</w:t>
        <w:br/>
        <w:t xml:space="preserve">                                label: const Text('Xóa'),</w:t>
        <w:br/>
        <w:t xml:space="preserve">                                style: OutlinedButton.styleFrom(</w:t>
        <w:br/>
        <w:t xml:space="preserve">                                  foregroundColor: Colors.red,</w:t>
        <w:br/>
        <w:t xml:space="preserve">                                  side: const BorderSide(color: Colors.red),</w:t>
        <w:br/>
        <w:t xml:space="preserve">                                  padding: const EdgeInsets.symmetric(</w:t>
        <w:br/>
        <w:t xml:space="preserve">                                    horizontal: 16,</w:t>
        <w:br/>
        <w:t xml:space="preserve">                                    vertical: 12,</w:t>
        <w:br/>
        <w:t xml:space="preserve">                                  ),</w:t>
        <w:br/>
        <w:t xml:space="preserve">                                ),</w:t>
        <w:br/>
        <w:t xml:space="preserve">                                onPressed: () {</w:t>
        <w:br/>
        <w:t xml:space="preserve">                                  Navigator.of(context).pop();</w:t>
        <w:br/>
        <w:t xml:space="preserve">                                  onDelete(item);</w:t>
        <w:br/>
        <w:t xml:space="preserve">                                },</w:t>
        <w:br/>
        <w:t xml:space="preserve">                              ),</w:t>
        <w:br/>
        <w:t xml:space="preserve">                            ],</w:t>
        <w:br/>
        <w:t xml:space="preserve">                          ),</w:t>
        <w:br/>
        <w:t xml:space="preserve">                        // Close button on the right</w:t>
        <w:br/>
        <w:t xml:space="preserve">                        TextButton(</w:t>
        <w:br/>
        <w:t xml:space="preserve">                          child: const Text('Đóng'),</w:t>
        <w:br/>
        <w:t xml:space="preserve">                          onPressed: () =&gt; Navigator.of(context).pop(),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_detailRow(String label, String value) {</w:t>
        <w:br/>
        <w:t xml:space="preserve">    return Padding(</w:t>
        <w:br/>
        <w:t xml:space="preserve">      padding: const EdgeInsets.only(bottom: 12),</w:t>
        <w:br/>
        <w:t xml:space="preserve">      child: Row(</w:t>
        <w:br/>
        <w:t xml:space="preserve">        crossAxisAlignment: CrossAxisAlignment.start,</w:t>
        <w:br/>
        <w:t xml:space="preserve">        children: [</w:t>
        <w:br/>
        <w:t xml:space="preserve">          SizedBox(</w:t>
        <w:br/>
        <w:t xml:space="preserve">            width: 120,</w:t>
        <w:br/>
        <w:t xml:space="preserve">            child: Text(</w:t>
        <w:br/>
        <w:t xml:space="preserve">              label,</w:t>
        <w:br/>
        <w:t xml:space="preserve">              style: GoogleFonts.inter(</w:t>
        <w:br/>
        <w:t xml:space="preserve">                fontWeight: FontWeight.w600,</w:t>
        <w:br/>
        <w:t xml:space="preserve">                fontSize: 13,</w:t>
        <w:br/>
        <w:t xml:space="preserve">                color: AppColors.textSecondary,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Expanded(</w:t>
        <w:br/>
        <w:t xml:space="preserve">            child: Text(</w:t>
        <w:br/>
        <w:t xml:space="preserve">              value,</w:t>
        <w:br/>
        <w:t xml:space="preserve">              style: GoogleFonts.inter(</w:t>
        <w:br/>
        <w:t xml:space="preserve">                fontSize: 13,</w:t>
        <w:br/>
        <w:t xml:space="preserve">                color: AppColors.textPrimary,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// Use different layouts for grid and list view for better clarity</w:t>
        <w:br/>
        <w:t xml:space="preserve">    return InkWell(</w:t>
        <w:br/>
        <w:t xml:space="preserve">      onTap: () {</w:t>
        <w:br/>
        <w:t xml:space="preserve">        // Show detailed view of the equipment</w:t>
        <w:br/>
        <w:t xml:space="preserve">        showDialog(</w:t>
        <w:br/>
        <w:t xml:space="preserve">          context: context,</w:t>
        <w:br/>
        <w:t xml:space="preserve">          builder: (context) =&gt; _buildDetailsDialog(context),</w:t>
        <w:br/>
        <w:t xml:space="preserve">        );</w:t>
        <w:br/>
        <w:t xml:space="preserve">      },</w:t>
        <w:br/>
        <w:t xml:space="preserve">      borderRadius: BorderRadius.circular(AppConstants.borderRadiusLarge),</w:t>
        <w:br/>
        <w:t xml:space="preserve">      child: Container(</w:t>
        <w:br/>
        <w:t xml:space="preserve">        decoration: BoxDecoration(</w:t>
        <w:br/>
        <w:t xml:space="preserve">          color: AppColors.backgroundWhite,</w:t>
        <w:br/>
        <w:t xml:space="preserve">          borderRadius: BorderRadius.circular(AppConstants.borderRadiusLarge),</w:t>
        <w:br/>
        <w:t xml:space="preserve">          boxShadow: const [</w:t>
        <w:br/>
        <w:t xml:space="preserve">            BoxShadow(</w:t>
        <w:br/>
        <w:t xml:space="preserve">              color: AppColors.shadowLight,</w:t>
        <w:br/>
        <w:t xml:space="preserve">              blurRadius: 10,</w:t>
        <w:br/>
        <w:t xml:space="preserve">              offset: Offset(0, 4),</w:t>
        <w:br/>
        <w:t xml:space="preserve">            ),</w:t>
        <w:br/>
        <w:t xml:space="preserve">          ],</w:t>
        <w:br/>
        <w:t xml:space="preserve">          border: Border.all(</w:t>
        <w:br/>
        <w:t xml:space="preserve">            color: item.isLowStock</w:t>
        <w:br/>
        <w:t xml:space="preserve">                ? AppColors.warningYellow.withAlpha((0.3 * 255).round())</w:t>
        <w:br/>
        <w:t xml:space="preserve">                : item.isOutOfStock</w:t>
        <w:br/>
        <w:t xml:space="preserve">                ? AppColors.errorRed.withAlpha((0.3 * 255).round())</w:t>
        <w:br/>
        <w:t xml:space="preserve">                : AppColors.shadowLight,</w:t>
        <w:br/>
        <w:t xml:space="preserve">            width: 1,</w:t>
        <w:br/>
        <w:t xml:space="preserve">          ),</w:t>
        <w:br/>
        <w:t xml:space="preserve">        ),</w:t>
        <w:br/>
        <w:t xml:space="preserve">        // Use smaller padding and make sure height is properly constrained</w:t>
        <w:br/>
        <w:t xml:space="preserve">        padding: grid</w:t>
        <w:br/>
        <w:t xml:space="preserve">            ? const EdgeInsets.all(12) // Smaller padding for grid view</w:t>
        <w:br/>
        <w:t xml:space="preserve">            : const EdgeInsets.all(AppConstants.paddingLarge),</w:t>
        <w:br/>
        <w:t xml:space="preserve">        // Use SizedBox.expand to ensure the child takes exactly the available space</w:t>
        <w:br/>
        <w:t xml:space="preserve">        child: SizedBox.expand(</w:t>
        <w:br/>
        <w:t xml:space="preserve">          child: grid ? _buildGridLayout() : _buildListLayout(),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// List layout with horizontal arrangement</w:t>
        <w:br/>
        <w:t xml:space="preserve">  Widget _buildListLayout() {</w:t>
        <w:br/>
        <w:t xml:space="preserve">    return Row(</w:t>
        <w:br/>
        <w:t xml:space="preserve">      children: [</w:t>
        <w:br/>
        <w:t xml:space="preserve">        // Image / placeholder - larger for list view</w:t>
        <w:br/>
        <w:t xml:space="preserve">        Container(</w:t>
        <w:br/>
        <w:t xml:space="preserve">          width: 100,</w:t>
        <w:br/>
        <w:t xml:space="preserve">          height: 100,</w:t>
        <w:br/>
        <w:t xml:space="preserve">          decoration: BoxDecoration(</w:t>
        <w:br/>
        <w:t xml:space="preserve">            color: AppColors.grayNeutral100,</w:t>
        <w:br/>
        <w:t xml:space="preserve">            borderRadius: BorderRadius.circular(</w:t>
        <w:br/>
        <w:t xml:space="preserve">              AppConstants.borderRadiusMedium,</w:t>
        <w:br/>
        <w:t xml:space="preserve">            ),</w:t>
        <w:br/>
        <w:t xml:space="preserve">          ),</w:t>
        <w:br/>
        <w:t xml:space="preserve">          clipBehavior: Clip.antiAlias,</w:t>
        <w:br/>
        <w:t xml:space="preserve">          child: item.imageUrl != null</w:t>
        <w:br/>
        <w:t xml:space="preserve">              ? Image.network(</w:t>
        <w:br/>
        <w:t xml:space="preserve">                  item.imageUrl!,</w:t>
        <w:br/>
        <w:t xml:space="preserve">                  fit: BoxFit.cover,</w:t>
        <w:br/>
        <w:t xml:space="preserve">                  errorBuilder: (context, error, stackTrace) {</w:t>
        <w:br/>
        <w:t xml:space="preserve">                    return Icon(</w:t>
        <w:br/>
        <w:t xml:space="preserve">                      Icons.broken_image,</w:t>
        <w:br/>
        <w:t xml:space="preserve">                      color: AppColors.textSecondary.withAlpha(</w:t>
        <w:br/>
        <w:t xml:space="preserve">                        (0.6 * 255).round(),</w:t>
        <w:br/>
        <w:t xml:space="preserve">                      ),</w:t>
        <w:br/>
        <w:t xml:space="preserve">                      size: 40,</w:t>
        <w:br/>
        <w:t xml:space="preserve">                    );</w:t>
        <w:br/>
        <w:t xml:space="preserve">                  },</w:t>
        <w:br/>
        <w:t xml:space="preserve">                  loadingBuilder: (context, child, loadingProgress) {</w:t>
        <w:br/>
        <w:t xml:space="preserve">                    if (loadingProgress == null) return child;</w:t>
        <w:br/>
        <w:t xml:space="preserve">                    return Center(</w:t>
        <w:br/>
        <w:t xml:space="preserve">                      child: CircularProgressIndicator(</w:t>
        <w:br/>
        <w:t xml:space="preserve">                        value: loadingProgress.expectedTotalBytes != null</w:t>
        <w:br/>
        <w:t xml:space="preserve">                            ? loadingProgress.cumulativeBytesLoaded /</w:t>
        <w:br/>
        <w:t xml:space="preserve">                                  loadingProgress.expectedTotalBytes!</w:t>
        <w:br/>
        <w:t xml:space="preserve">                            : null,</w:t>
        <w:br/>
        <w:t xml:space="preserve">                        strokeWidth: 2,</w:t>
        <w:br/>
        <w:t xml:space="preserve">                      ),</w:t>
        <w:br/>
        <w:t xml:space="preserve">                    );</w:t>
        <w:br/>
        <w:t xml:space="preserve">                  },</w:t>
        <w:br/>
        <w:t xml:space="preserve">                )</w:t>
        <w:br/>
        <w:t xml:space="preserve">              : Icon(</w:t>
        <w:br/>
        <w:t xml:space="preserve">                  Icons.medical_services,</w:t>
        <w:br/>
        <w:t xml:space="preserve">                  color: AppColors.textSecondary.withAlpha((0.6 * 255).round()),</w:t>
        <w:br/>
        <w:t xml:space="preserve">                  size: 40,</w:t>
        <w:br/>
        <w:t xml:space="preserve">                ),</w:t>
        <w:br/>
        <w:t xml:space="preserve">        ),</w:t>
        <w:br/>
        <w:t xml:space="preserve">        const SizedBox(width: AppConstants.paddingLarge),</w:t>
        <w:br/>
        <w:t xml:space="preserve">        // Details - expanded layout for list view</w:t>
        <w:br/>
        <w:t xml:space="preserve">        Expanded(</w:t>
        <w:br/>
        <w:t xml:space="preserve">          child: Column(</w:t>
        <w:br/>
        <w:t xml:space="preserve">            crossAxisAlignment: CrossAxisAlignment.start,</w:t>
        <w:br/>
        <w:t xml:space="preserve">            mainAxisAlignment: MainAxisAlignment.center,</w:t>
        <w:br/>
        <w:t xml:space="preserve">            children: [</w:t>
        <w:br/>
        <w:t xml:space="preserve">              Row(</w:t>
        <w:br/>
        <w:t xml:space="preserve">                children: [</w:t>
        <w:br/>
        <w:t xml:space="preserve">                  Expanded(</w:t>
        <w:br/>
        <w:t xml:space="preserve">                    child: Text(</w:t>
        <w:br/>
        <w:t xml:space="preserve">                      item.name,</w:t>
        <w:br/>
        <w:t xml:space="preserve">                      maxLines: 1,</w:t>
        <w:br/>
        <w:t xml:space="preserve">                      overflow: TextOverflow.ellipsis,</w:t>
        <w:br/>
        <w:t xml:space="preserve">                      style: GoogleFonts.inter(</w:t>
        <w:br/>
        <w:t xml:space="preserve">                        fontSize: 18,</w:t>
        <w:br/>
        <w:t xml:space="preserve">                        fontWeight: FontWeight.w700,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  _buildStatusBadge(),</w:t>
        <w:br/>
        <w:t xml:space="preserve">                ],</w:t>
        <w:br/>
        <w:t xml:space="preserve">              ),</w:t>
        <w:br/>
        <w:t xml:space="preserve">              const SizedBox(height: AppConstants.paddingSmall),</w:t>
        <w:br/>
        <w:t xml:space="preserve">              // Description snippet</w:t>
        <w:br/>
        <w:t xml:space="preserve">              Text(</w:t>
        <w:br/>
        <w:t xml:space="preserve">                item.description.length &gt; 100</w:t>
        <w:br/>
        <w:t xml:space="preserve">                    ? '${item.description.substring(0, 97)}...'</w:t>
        <w:br/>
        <w:t xml:space="preserve">                    : item.description,</w:t>
        <w:br/>
        <w:t xml:space="preserve">                style: GoogleFonts.inter(</w:t>
        <w:br/>
        <w:t xml:space="preserve">                  fontSize: 13,</w:t>
        <w:br/>
        <w:t xml:space="preserve">                  color: AppColors.textSecondary,</w:t>
        <w:br/>
        <w:t xml:space="preserve">                ),</w:t>
        <w:br/>
        <w:t xml:space="preserve">                maxLines: 1,</w:t>
        <w:br/>
        <w:t xml:space="preserve">                overflow: TextOverflow.ellipsis,</w:t>
        <w:br/>
        <w:t xml:space="preserve">              ),</w:t>
        <w:br/>
        <w:t xml:space="preserve">              const SizedBox(height: AppConstants.paddingMedium),</w:t>
        <w:br/>
        <w:t xml:space="preserve">              // Two rows of metadata</w:t>
        <w:br/>
        <w:t xml:space="preserve">              Row(</w:t>
        <w:br/>
        <w:t xml:space="preserve">                children: [</w:t>
        <w:br/>
        <w:t xml:space="preserve">                  _buildInfoChip(</w:t>
        <w:br/>
        <w:t xml:space="preserve">                    Icons.category_outlined,</w:t>
        <w:br/>
        <w:t xml:space="preserve">                    item.categoryName ?? item.category ?? 'Chung',</w:t>
        <w:br/>
        <w:t xml:space="preserve">                  ),</w:t>
        <w:br/>
        <w:t xml:space="preserve">                  const SizedBox(width: AppConstants.paddingMedium),</w:t>
        <w:br/>
        <w:t xml:space="preserve">                  if (item.serialNumber != null)</w:t>
        <w:br/>
        <w:t xml:space="preserve">                    _buildInfoChip(Icons.qr_code, item.serialNumber!),</w:t>
        <w:br/>
        <w:t xml:space="preserve">                ],</w:t>
        <w:br/>
        <w:t xml:space="preserve">              ),</w:t>
        <w:br/>
        <w:t xml:space="preserve">              const SizedBox(height: 4),</w:t>
        <w:br/>
        <w:t xml:space="preserve">              Row(</w:t>
        <w:br/>
        <w:t xml:space="preserve">                mainAxisAlignment: MainAxisAlignment.end,</w:t>
        <w:br/>
        <w:t xml:space="preserve">                children: [_buildQuantityIndicator()],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// Grid layout with vertical arrangement - fixed layout to prevent overflow</w:t>
        <w:br/>
        <w:t xml:space="preserve">  Widget _buildGridLayout()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// Image at the top - larger for better visibility</w:t>
        <w:br/>
        <w:t xml:space="preserve">        Container(</w:t>
        <w:br/>
        <w:t xml:space="preserve">          width: double.infinity,</w:t>
        <w:br/>
        <w:t xml:space="preserve">          height: 240, // Large image for better visibility and detail</w:t>
        <w:br/>
        <w:t xml:space="preserve">          decoration: BoxDecoration(</w:t>
        <w:br/>
        <w:t xml:space="preserve">            color: AppColors.grayNeutral100,</w:t>
        <w:br/>
        <w:t xml:space="preserve">            borderRadius: BorderRadius.circular(</w:t>
        <w:br/>
        <w:t xml:space="preserve">              AppConstants.borderRadiusMedium,</w:t>
        <w:br/>
        <w:t xml:space="preserve">            ),</w:t>
        <w:br/>
        <w:t xml:space="preserve">          ),</w:t>
        <w:br/>
        <w:t xml:space="preserve">          clipBehavior: Clip.antiAlias,</w:t>
        <w:br/>
        <w:t xml:space="preserve">          child: item.imageUrl != null</w:t>
        <w:br/>
        <w:t xml:space="preserve">              ? Image.network(</w:t>
        <w:br/>
        <w:t xml:space="preserve">                  item.imageUrl!,</w:t>
        <w:br/>
        <w:t xml:space="preserve">                  fit: BoxFit.cover,</w:t>
        <w:br/>
        <w:t xml:space="preserve">                  errorBuilder: (context, error, stackTrace) {</w:t>
        <w:br/>
        <w:t xml:space="preserve">                    return Icon(</w:t>
        <w:br/>
        <w:t xml:space="preserve">                      Icons.broken_image,</w:t>
        <w:br/>
        <w:t xml:space="preserve">                      color: AppColors.textSecondary.withAlpha(</w:t>
        <w:br/>
        <w:t xml:space="preserve">                        (0.6 * 255).round(),</w:t>
        <w:br/>
        <w:t xml:space="preserve">                      ),</w:t>
        <w:br/>
        <w:t xml:space="preserve">                      size: 40,</w:t>
        <w:br/>
        <w:t xml:space="preserve">                    );</w:t>
        <w:br/>
        <w:t xml:space="preserve">                  },</w:t>
        <w:br/>
        <w:t xml:space="preserve">                  loadingBuilder: (context, child, loadingProgress) {</w:t>
        <w:br/>
        <w:t xml:space="preserve">                    if (loadingProgress == null) return child;</w:t>
        <w:br/>
        <w:t xml:space="preserve">                    return Center(</w:t>
        <w:br/>
        <w:t xml:space="preserve">                      child: CircularProgressIndicator(</w:t>
        <w:br/>
        <w:t xml:space="preserve">                        value: loadingProgress.expectedTotalBytes != null</w:t>
        <w:br/>
        <w:t xml:space="preserve">                            ? loadingProgress.cumulativeBytesLoaded /</w:t>
        <w:br/>
        <w:t xml:space="preserve">                                  loadingProgress.expectedTotalBytes!</w:t>
        <w:br/>
        <w:t xml:space="preserve">                            : null,</w:t>
        <w:br/>
        <w:t xml:space="preserve">                        strokeWidth: 2,</w:t>
        <w:br/>
        <w:t xml:space="preserve">                      ),</w:t>
        <w:br/>
        <w:t xml:space="preserve">                    );</w:t>
        <w:br/>
        <w:t xml:space="preserve">                  },</w:t>
        <w:br/>
        <w:t xml:space="preserve">                )</w:t>
        <w:br/>
        <w:t xml:space="preserve">              : Icon(</w:t>
        <w:br/>
        <w:t xml:space="preserve">                  Icons.medical_services,</w:t>
        <w:br/>
        <w:t xml:space="preserve">                  color: AppColors.textSecondary.withAlpha((0.6 * 255).round()),</w:t>
        <w:br/>
        <w:t xml:space="preserve">                  size: 40,</w:t>
        <w:br/>
        <w:t xml:space="preserve">                ),</w:t>
        <w:br/>
        <w:t xml:space="preserve">        ),</w:t>
        <w:br/>
        <w:t xml:space="preserve">        const SizedBox(height: 8), // Reduced spacing</w:t>
        <w:br/>
        <w:t xml:space="preserve">        // Title and status badge</w:t>
        <w:br/>
        <w:t xml:space="preserve">        Row(</w:t>
        <w:br/>
        <w:t xml:space="preserve">          crossAxisAlignment:</w:t>
        <w:br/>
        <w:t xml:space="preserve">              CrossAxisAlignment.start, // Align to top for multi-line title</w:t>
        <w:br/>
        <w:t xml:space="preserve">          children: [</w:t>
        <w:br/>
        <w:t xml:space="preserve">            Expanded(</w:t>
        <w:br/>
        <w:t xml:space="preserve">              child: Text(</w:t>
        <w:br/>
        <w:t xml:space="preserve">                item.name,</w:t>
        <w:br/>
        <w:t xml:space="preserve">                maxLines: 1, // Limit to single line to save space</w:t>
        <w:br/>
        <w:t xml:space="preserve">                overflow: TextOverflow.ellipsis,</w:t>
        <w:br/>
        <w:t xml:space="preserve">                style: GoogleFonts.inter(</w:t>
        <w:br/>
        <w:t xml:space="preserve">                  fontSize: 16, // Slightly smaller font</w:t>
        <w:br/>
        <w:t xml:space="preserve">                  fontWeight: FontWeight.w700,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_buildStatusBadge(),</w:t>
        <w:br/>
        <w:t xml:space="preserve">          ],</w:t>
        <w:br/>
        <w:t xml:space="preserve">        ),</w:t>
        <w:br/>
        <w:t xml:space="preserve">        const SizedBox(height: 4), // Reduced spacing</w:t>
        <w:br/>
        <w:t xml:space="preserve">        // Category info</w:t>
        <w:br/>
        <w:t xml:space="preserve">        Padding(</w:t>
        <w:br/>
        <w:t xml:space="preserve">          padding: const EdgeInsets.only(bottom: 4),</w:t>
        <w:br/>
        <w:t xml:space="preserve">          child: Row(</w:t>
        <w:br/>
        <w:t xml:space="preserve">            children: [</w:t>
        <w:br/>
        <w:t xml:space="preserve">              Icon(</w:t>
        <w:br/>
        <w:t xml:space="preserve">                Icons.category_outlined,</w:t>
        <w:br/>
        <w:t xml:space="preserve">                size: 12,</w:t>
        <w:br/>
        <w:t xml:space="preserve">                color: AppColors.textSecondary,</w:t>
        <w:br/>
        <w:t xml:space="preserve">              ),</w:t>
        <w:br/>
        <w:t xml:space="preserve">              const SizedBox(width: 4),</w:t>
        <w:br/>
        <w:t xml:space="preserve">              Expanded(</w:t>
        <w:br/>
        <w:t xml:space="preserve">                child: Text(</w:t>
        <w:br/>
        <w:t xml:space="preserve">                  item.categoryName ?? item.category ?? 'General',</w:t>
        <w:br/>
        <w:t xml:space="preserve">                  style: GoogleFonts.inter(</w:t>
        <w:br/>
        <w:t xml:space="preserve">                    fontSize: 12,</w:t>
        <w:br/>
        <w:t xml:space="preserve">                    color: AppColors.textSecondary,</w:t>
        <w:br/>
        <w:t xml:space="preserve">                  ),</w:t>
        <w:br/>
        <w:t xml:space="preserve">                  overflow: TextOverflow.ellipsis,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  // Room info</w:t>
        <w:br/>
        <w:t xml:space="preserve">        Padding(</w:t>
        <w:br/>
        <w:t xml:space="preserve">          padding: const EdgeInsets.only(bottom: 4),</w:t>
        <w:br/>
        <w:t xml:space="preserve">          child: Row(</w:t>
        <w:br/>
        <w:t xml:space="preserve">            children: [</w:t>
        <w:br/>
        <w:t xml:space="preserve">              Icon(Icons.qr_code, size: 12, color: AppColors.textSecondary),</w:t>
        <w:br/>
        <w:t xml:space="preserve">              const SizedBox(width: 4),</w:t>
        <w:br/>
        <w:t xml:space="preserve">              Expanded(</w:t>
        <w:br/>
        <w:t xml:space="preserve">                child: Text(</w:t>
        <w:br/>
        <w:t xml:space="preserve">                  item.serialNumber ?? 'No serial',</w:t>
        <w:br/>
        <w:t xml:space="preserve">                  style: GoogleFonts.inter(</w:t>
        <w:br/>
        <w:t xml:space="preserve">                    fontSize: 12,</w:t>
        <w:br/>
        <w:t xml:space="preserve">                    color: AppColors.textSecondary,</w:t>
        <w:br/>
        <w:t xml:space="preserve">                  ),</w:t>
        <w:br/>
        <w:t xml:space="preserve">                  overflow: TextOverflow.ellipsis,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  const Spacer(),</w:t>
        <w:br/>
        <w:t xml:space="preserve">        // Quantity indicator aligned to right</w:t>
        <w:br/>
        <w:t xml:space="preserve">        Row(</w:t>
        <w:br/>
        <w:t xml:space="preserve">          mainAxisAlignment: MainAxisAlignment.end,</w:t>
        <w:br/>
        <w:t xml:space="preserve">          children: [_buildQuantityIndicator()],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// Reusable components</w:t>
        <w:br/>
        <w:t xml:space="preserve">  Widget _buildStatusBadge() {</w:t>
        <w:br/>
        <w:t xml:space="preserve">    return Container(</w:t>
        <w:br/>
        <w:t xml:space="preserve">      padding: const EdgeInsets.symmetric(horizontal: 8, vertical: 4),</w:t>
        <w:br/>
        <w:t xml:space="preserve">      decoration: BoxDecoration(</w:t>
        <w:br/>
        <w:t xml:space="preserve">        color: _statusColor().withAlpha((0.1 * 255).round()),</w:t>
        <w:br/>
        <w:t xml:space="preserve">        borderRadius: BorderRadius.circular(999),</w:t>
        <w:br/>
        <w:t xml:space="preserve">        border: Border.all(</w:t>
        <w:br/>
        <w:t xml:space="preserve">          color: _statusColor().withAlpha((0.2 * 255).round()),</w:t>
        <w:br/>
        <w:t xml:space="preserve">        ),</w:t>
        <w:br/>
        <w:t xml:space="preserve">      ),</w:t>
        <w:br/>
        <w:t xml:space="preserve">      child: Text(</w:t>
        <w:br/>
        <w:t xml:space="preserve">        item.status.replaceAll('_', ' ').toUpperCase(),</w:t>
        <w:br/>
        <w:t xml:space="preserve">        style: GoogleFonts.inter(</w:t>
        <w:br/>
        <w:t xml:space="preserve">          fontSize: 11,</w:t>
        <w:br/>
        <w:t xml:space="preserve">          fontWeight: FontWeight.w600,</w:t>
        <w:br/>
        <w:t xml:space="preserve">          color: _statusColor(),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_buildInfoChip(IconData icon, String text) {</w:t>
        <w:br/>
        <w:t xml:space="preserve">    return Row(</w:t>
        <w:br/>
        <w:t xml:space="preserve">      children: [</w:t>
        <w:br/>
        <w:t xml:space="preserve">        Icon(icon, size: 14, color: AppColors.textSecondary),</w:t>
        <w:br/>
        <w:t xml:space="preserve">        const SizedBox(width: 6),</w:t>
        <w:br/>
        <w:t xml:space="preserve">        Text(</w:t>
        <w:br/>
        <w:t xml:space="preserve">          text,</w:t>
        <w:br/>
        <w:t xml:space="preserve">          style: GoogleFonts.inter(</w:t>
        <w:br/>
        <w:t xml:space="preserve">            fontSize: 13,</w:t>
        <w:br/>
        <w:t xml:space="preserve">            color: AppColors.textSecondary,</w:t>
        <w:br/>
        <w:t xml:space="preserve">          ),</w:t>
        <w:br/>
        <w:t xml:space="preserve">          overflow: TextOverflow.ellipsis,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_buildQuantityIndicator() {</w:t>
        <w:br/>
        <w:t xml:space="preserve">    final quantityColor = item.isOutOfStock</w:t>
        <w:br/>
        <w:t xml:space="preserve">        ? AppColors.errorRed</w:t>
        <w:br/>
        <w:t xml:space="preserve">        : item.isLowStock</w:t>
        <w:br/>
        <w:t xml:space="preserve">        ? AppColors.warningYellow</w:t>
        <w:br/>
        <w:t xml:space="preserve">        : AppColors.successGreen;</w:t>
        <w:br/>
        <w:br/>
        <w:t xml:space="preserve">    return Container(</w:t>
        <w:br/>
        <w:t xml:space="preserve">      padding: const EdgeInsets.symmetric(</w:t>
        <w:br/>
        <w:t xml:space="preserve">        horizontal: 6,</w:t>
        <w:br/>
        <w:t xml:space="preserve">        vertical: 3,</w:t>
        <w:br/>
        <w:t xml:space="preserve">      ), // Smaller padding</w:t>
        <w:br/>
        <w:t xml:space="preserve">      decoration: BoxDecoration(</w:t>
        <w:br/>
        <w:t xml:space="preserve">        color: quantityColor.withAlpha((0.1 * 255).round()),</w:t>
        <w:br/>
        <w:t xml:space="preserve">        borderRadius: BorderRadius.circular(4),</w:t>
        <w:br/>
        <w:t xml:space="preserve">        border: Border.all(color: quantityColor.withAlpha((0.3 * 255).round())),</w:t>
        <w:br/>
        <w:t xml:space="preserve">      ),</w:t>
        <w:br/>
        <w:t xml:space="preserve">      child: Row(</w:t>
        <w:br/>
        <w:t xml:space="preserve">        mainAxisSize: MainAxisSize.min,</w:t>
        <w:br/>
        <w:t xml:space="preserve">        children: [</w:t>
        <w:br/>
        <w:t xml:space="preserve">          Icon(</w:t>
        <w:br/>
        <w:t xml:space="preserve">            Icons.inventory_2_outlined,</w:t>
        <w:br/>
        <w:t xml:space="preserve">            size: 12, // Smaller icon</w:t>
        <w:br/>
        <w:t xml:space="preserve">            color: quantityColor,</w:t>
        <w:br/>
        <w:t xml:space="preserve">          ),</w:t>
        <w:br/>
        <w:t xml:space="preserve">          const SizedBox(width: 4), // Less spacing</w:t>
        <w:br/>
        <w:t xml:space="preserve">          Text(</w:t>
        <w:br/>
        <w:t xml:space="preserve">            '${item.quantity}', // Using the single quantity field</w:t>
        <w:br/>
        <w:t xml:space="preserve">            style: GoogleFonts.inter(</w:t>
        <w:br/>
        <w:t xml:space="preserve">              fontSize: 12, // Smaller font</w:t>
        <w:br/>
        <w:t xml:space="preserve">              fontWeight: FontWeight.w500,</w:t>
        <w:br/>
        <w:t xml:space="preserve">              color: quantityColor,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