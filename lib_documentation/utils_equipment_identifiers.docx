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utils/equipment_identifiers.dart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Các hàm tiện ích để xử lý các thao tác mã định danh thiết bị.</w:t>
        <w:br/>
        <w:br/>
        <w:t>CÁC CHỨC NĂNG CHÍNH:</w:t>
        <w:br/>
        <w:t>- Xác thực định dạng mã định danh</w:t>
        <w:br/>
        <w:t>- Phân tích và định dạng ID</w:t>
        <w:br/>
        <w:t>- Các hàm tiện ích mã định danh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'dart:math';</w:t>
        <w:br/>
        <w:br/>
        <w:t>class EquipmentIdentifiers {</w:t>
        <w:br/>
        <w:t xml:space="preserve">  // Updated to support both old format (XX######) and new format (XXYYYY)</w:t>
        <w:br/>
        <w:t xml:space="preserve">  static final RegExp _serialNumberFormat = RegExp(r'^[A-Z]{2}\d{4,6}$');</w:t>
        <w:br/>
        <w:t xml:space="preserve">  // QR code now matches serial number format (same value)</w:t>
        <w:br/>
        <w:t xml:space="preserve">  static final RegExp _qrCodeFormat = RegExp(r'^[A-Z]{2}\d{4,6}$');</w:t>
        <w:br/>
        <w:br/>
        <w:t xml:space="preserve">  /// Validates if a serial number matches the format XXYYYY (or XX######)</w:t>
        <w:br/>
        <w:t xml:space="preserve">  /// XX = 2 letter category code</w:t>
        <w:br/>
        <w:t xml:space="preserve">  /// YYYY = 4 digits (new format) or ###### = 6 digits (old format)</w:t>
        <w:br/>
        <w:t xml:space="preserve">  static bool isValidSerialNumber(String? serialNumber) {</w:t>
        <w:br/>
        <w:t xml:space="preserve">    if (serialNumber == null) return false;</w:t>
        <w:br/>
        <w:t xml:space="preserve">    return _serialNumberFormat.hasMatch(serialNumber);</w:t>
        <w:br/>
        <w:t xml:space="preserve">  }</w:t>
        <w:br/>
        <w:br/>
        <w:t xml:space="preserve">  /// Validates if a QR code matches the serial number format</w:t>
        <w:br/>
        <w:t xml:space="preserve">  /// QR code = Serial number (same value)</w:t>
        <w:br/>
        <w:t xml:space="preserve">  static bool isValidQrCode(String? qrCode) {</w:t>
        <w:br/>
        <w:t xml:space="preserve">    if (qrCode == null) return false;</w:t>
        <w:br/>
        <w:t xml:space="preserve">    return _qrCodeFormat.hasMatch(qrCode);</w:t>
        <w:br/>
        <w:t xml:space="preserve">  }</w:t>
        <w:br/>
        <w:br/>
        <w:t xml:space="preserve">  /// Generates a serial number in format XX###### where:</w:t>
        <w:br/>
        <w:t xml:space="preserve">  /// XX = first 2 letters of category name (uppercase)</w:t>
        <w:br/>
        <w:t xml:space="preserve">  /// ###### = 6 random digits</w:t>
        <w:br/>
        <w:t xml:space="preserve">  static String generateSerialNumber(String categoryName) {</w:t>
        <w:br/>
        <w:t xml:space="preserve">    final prefix = _getCategoryPrefix(categoryName, 2);</w:t>
        <w:br/>
        <w:t xml:space="preserve">    final number = _generateRandomDigits(6);</w:t>
        <w:br/>
        <w:t xml:space="preserve">    return '$prefix$number';</w:t>
        <w:br/>
        <w:t xml:space="preserve">  }</w:t>
        <w:br/>
        <w:br/>
        <w:t xml:space="preserve">  /// Generates a QR code in format XXX-###### where:</w:t>
        <w:br/>
        <w:t xml:space="preserve">  /// XXX = first 3 letters of category name (uppercase)</w:t>
        <w:br/>
        <w:t xml:space="preserve">  /// ###### = 6 random alphanumeric characters</w:t>
        <w:br/>
        <w:t xml:space="preserve">  static String generateQrCode(String categoryName) {</w:t>
        <w:br/>
        <w:t xml:space="preserve">    final prefix = _getCategoryPrefix(categoryName, 3);</w:t>
        <w:br/>
        <w:t xml:space="preserve">    final code = _generateRandomAlphanumeric(6);</w:t>
        <w:br/>
        <w:t xml:space="preserve">    return '$prefix-$code';</w:t>
        <w:br/>
        <w:t xml:space="preserve">  }</w:t>
        <w:br/>
        <w:br/>
        <w:t xml:space="preserve">  /// Gets the category prefix for identifiers</w:t>
        <w:br/>
        <w:t xml:space="preserve">  static String _getCategoryPrefix(String categoryName, int length) {</w:t>
        <w:br/>
        <w:t xml:space="preserve">    final cleaned = categoryName</w:t>
        <w:br/>
        <w:t xml:space="preserve">        .replaceAll(RegExp(r'[^A-Za-z]'), '')</w:t>
        <w:br/>
        <w:t xml:space="preserve">        .toUpperCase();</w:t>
        <w:br/>
        <w:t xml:space="preserve">    if (cleaned.length &gt;= length) return cleaned.substring(0, length);</w:t>
        <w:br/>
        <w:t xml:space="preserve">    return cleaned.padRight(length, 'X');</w:t>
        <w:br/>
        <w:t xml:space="preserve">  }</w:t>
        <w:br/>
        <w:br/>
        <w:t xml:space="preserve">  /// Generates a random string of digits</w:t>
        <w:br/>
        <w:t xml:space="preserve">  static String _generateRandomDigits(int length) {</w:t>
        <w:br/>
        <w:t xml:space="preserve">    final random = Random();</w:t>
        <w:br/>
        <w:t xml:space="preserve">    return List.generate(length, (_) =&gt; random.nextInt(10).toString()).join();</w:t>
        <w:br/>
        <w:t xml:space="preserve">  }</w:t>
        <w:br/>
        <w:br/>
        <w:t xml:space="preserve">  /// Generates a random alphanumeric string</w:t>
        <w:br/>
        <w:t xml:space="preserve">  static String _generateRandomAlphanumeric(int length) {</w:t>
        <w:br/>
        <w:t xml:space="preserve">    final random = Random();</w:t>
        <w:br/>
        <w:t xml:space="preserve">    const chars = 'ABCDEFGHIJKLMNOPQRSTUVWXYZ0123456789';</w:t>
        <w:br/>
        <w:t xml:space="preserve">    return List.generate(</w:t>
        <w:br/>
        <w:t xml:space="preserve">      length,</w:t>
        <w:br/>
        <w:t xml:space="preserve">      (_) =&gt; chars[random.nextInt(chars.length)],</w:t>
        <w:br/>
        <w:t xml:space="preserve">    ).join();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