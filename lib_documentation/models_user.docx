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models/user.dart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đại diện cho người dùng hệ thống với vai trò và quyền hạn của họ.</w:t>
        <w:br/>
        <w:br/>
        <w:t>CÁC CHỨC NĂNG CHÍNH:</w:t>
        <w:br/>
        <w:t>- Lưu trữ thông tin hồ sơ người dùng</w:t>
        <w:br/>
        <w:t>- Quản lý vai trò và dữ liệu xác thực của người dùng</w:t>
        <w:br/>
        <w:t>- Cung cấp serialization/deserialization cho các thao tác database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class User {</w:t>
        <w:br/>
        <w:t xml:space="preserve">  final String id;</w:t>
        <w:br/>
        <w:t xml:space="preserve">  final String userName;</w:t>
        <w:br/>
        <w:t xml:space="preserve">  final String? email;</w:t>
        <w:br/>
        <w:t xml:space="preserve">  final String? fullName;</w:t>
        <w:br/>
        <w:t xml:space="preserve">  final DateTime? dob;</w:t>
        <w:br/>
        <w:t xml:space="preserve">  final String? gender;</w:t>
        <w:br/>
        <w:t xml:space="preserve">  final String? phone;</w:t>
        <w:br/>
        <w:t xml:space="preserve">  final int roleId;</w:t>
        <w:br/>
        <w:t xml:space="preserve">  final DateTime createdAt;</w:t>
        <w:br/>
        <w:t xml:space="preserve">  final DateTime? updatedAt;</w:t>
        <w:br/>
        <w:t xml:space="preserve">  final String? avatarUrl;</w:t>
        <w:br/>
        <w:t xml:space="preserve">  final bool needsPasswordChange;</w:t>
        <w:br/>
        <w:br/>
        <w:t xml:space="preserve">  const User({</w:t>
        <w:br/>
        <w:t xml:space="preserve">    required this.id,</w:t>
        <w:br/>
        <w:t xml:space="preserve">    required this.userName,</w:t>
        <w:br/>
        <w:t xml:space="preserve">    this.email,</w:t>
        <w:br/>
        <w:t xml:space="preserve">    this.fullName,</w:t>
        <w:br/>
        <w:t xml:space="preserve">    this.dob,</w:t>
        <w:br/>
        <w:t xml:space="preserve">    this.gender,</w:t>
        <w:br/>
        <w:t xml:space="preserve">    this.phone,</w:t>
        <w:br/>
        <w:t xml:space="preserve">    required this.roleId,</w:t>
        <w:br/>
        <w:t xml:space="preserve">    required this.createdAt,</w:t>
        <w:br/>
        <w:t xml:space="preserve">    this.updatedAt,</w:t>
        <w:br/>
        <w:t xml:space="preserve">    this.avatarUrl,</w:t>
        <w:br/>
        <w:t xml:space="preserve">    this.needsPasswordChange = false,</w:t>
        <w:br/>
        <w:t xml:space="preserve">  });</w:t>
        <w:br/>
        <w:br/>
        <w:t xml:space="preserve">  factory User.fromJson(Map&lt;String, dynamic&gt; json) {</w:t>
        <w:br/>
        <w:t xml:space="preserve">    return User(</w:t>
        <w:br/>
        <w:t xml:space="preserve">      id: json['user_id']?.toString() ?? '',</w:t>
        <w:br/>
        <w:t xml:space="preserve">      userName: json['user_name']?.toString() ?? '',</w:t>
        <w:br/>
        <w:t xml:space="preserve">      email: json['email']?.toString(),</w:t>
        <w:br/>
        <w:t xml:space="preserve">      fullName: json['full_name']?.toString(),</w:t>
        <w:br/>
        <w:t xml:space="preserve">      dob: json['dob'] != null ? DateTime.parse(json['dob'].toString()) : null,</w:t>
        <w:br/>
        <w:t xml:space="preserve">      gender: json['gender']?.toString(),</w:t>
        <w:br/>
        <w:t xml:space="preserve">      phone: json['phone']?.toString(),</w:t>
        <w:br/>
        <w:t xml:space="preserve">      roleId: json['role_id'] is int</w:t>
        <w:br/>
        <w:t xml:space="preserve">          ? json['role_id']</w:t>
        <w:br/>
        <w:t xml:space="preserve">          : int.tryParse(json['role_id']?.toString() ?? '2') ?? 2,</w:t>
        <w:br/>
        <w:t xml:space="preserve">      createdAt: json['created_at'] != null</w:t>
        <w:br/>
        <w:t xml:space="preserve">          ? DateTime.parse(json['created_at'].toString())</w:t>
        <w:br/>
        <w:t xml:space="preserve">          : DateTime.now(),</w:t>
        <w:br/>
        <w:t xml:space="preserve">      updatedAt: json['updated_at'] != null</w:t>
        <w:br/>
        <w:t xml:space="preserve">          ? DateTime.parse(json['updated_at'].toString())</w:t>
        <w:br/>
        <w:t xml:space="preserve">          : null,</w:t>
        <w:br/>
        <w:t xml:space="preserve">      avatarUrl: json['avatar_url']?.toString(),</w:t>
        <w:br/>
        <w:t xml:space="preserve">      needsPasswordChange: json['needs_password_change'] == true,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final Map&lt;String, dynamic&gt; data = {</w:t>
        <w:br/>
        <w:t xml:space="preserve">      'user_id': id,</w:t>
        <w:br/>
        <w:t xml:space="preserve">      'user_name': userName,</w:t>
        <w:br/>
        <w:t xml:space="preserve">      'role_id': roleId,</w:t>
        <w:br/>
        <w:t xml:space="preserve">      'created_at': createdAt.toIso8601String(),</w:t>
        <w:br/>
        <w:t xml:space="preserve">      'needs_password_change': needsPasswordChange,</w:t>
        <w:br/>
        <w:t xml:space="preserve">    };</w:t>
        <w:br/>
        <w:br/>
        <w:t xml:space="preserve">    // Add optional fields only if they have values</w:t>
        <w:br/>
        <w:t xml:space="preserve">    if (email != null) data['email'] = email;</w:t>
        <w:br/>
        <w:t xml:space="preserve">    if (fullName != null) data['full_name'] = fullName;</w:t>
        <w:br/>
        <w:t xml:space="preserve">    if (dob != null) data['dob'] = dob!.toIso8601String();</w:t>
        <w:br/>
        <w:t xml:space="preserve">    if (gender != null) data['gender'] = gender;</w:t>
        <w:br/>
        <w:t xml:space="preserve">    if (phone != null) data['phone'] = phone;</w:t>
        <w:br/>
        <w:t xml:space="preserve">    if (updatedAt != null) data['updated_at'] = updatedAt!.toIso8601String();</w:t>
        <w:br/>
        <w:t xml:space="preserve">    if (avatarUrl != null) data['avatar_url'] = avatarUrl;</w:t>
        <w:br/>
        <w:br/>
        <w:t xml:space="preserve">    return data;</w:t>
        <w:br/>
        <w:t xml:space="preserve">  }</w:t>
        <w:br/>
        <w:br/>
        <w:t xml:space="preserve">  User copyWith({</w:t>
        <w:br/>
        <w:t xml:space="preserve">    String? id,</w:t>
        <w:br/>
        <w:t xml:space="preserve">    String? userName,</w:t>
        <w:br/>
        <w:t xml:space="preserve">    String? email,</w:t>
        <w:br/>
        <w:t xml:space="preserve">    String? fullName,</w:t>
        <w:br/>
        <w:t xml:space="preserve">    DateTime? dob,</w:t>
        <w:br/>
        <w:t xml:space="preserve">    String? gender,</w:t>
        <w:br/>
        <w:t xml:space="preserve">    String? phone,</w:t>
        <w:br/>
        <w:t xml:space="preserve">    int? roleId,</w:t>
        <w:br/>
        <w:t xml:space="preserve">    DateTime? createdAt,</w:t>
        <w:br/>
        <w:t xml:space="preserve">    DateTime? updatedAt,</w:t>
        <w:br/>
        <w:t xml:space="preserve">    String? avatarUrl,</w:t>
        <w:br/>
        <w:t xml:space="preserve">    bool? needsPasswordChange,</w:t>
        <w:br/>
        <w:t xml:space="preserve">  }) {</w:t>
        <w:br/>
        <w:t xml:space="preserve">    return User(</w:t>
        <w:br/>
        <w:t xml:space="preserve">      id: id ?? this.id,</w:t>
        <w:br/>
        <w:t xml:space="preserve">      userName: userName ?? this.userName,</w:t>
        <w:br/>
        <w:t xml:space="preserve">      email: email ?? this.email,</w:t>
        <w:br/>
        <w:t xml:space="preserve">      fullName: fullName ?? this.fullName,</w:t>
        <w:br/>
        <w:t xml:space="preserve">      dob: dob ?? this.dob,</w:t>
        <w:br/>
        <w:t xml:space="preserve">      gender: gender ?? this.gender,</w:t>
        <w:br/>
        <w:t xml:space="preserve">      phone: phone ?? this.phone,</w:t>
        <w:br/>
        <w:t xml:space="preserve">      roleId: roleId ?? this.roleId,</w:t>
        <w:br/>
        <w:t xml:space="preserve">      createdAt: createdAt ?? this.createdAt,</w:t>
        <w:br/>
        <w:t xml:space="preserve">      updatedAt: updatedAt ?? this.updatedAt,</w:t>
        <w:br/>
        <w:t xml:space="preserve">      avatarUrl: avatarUrl ?? this.avatarUrl,</w:t>
        <w:br/>
        <w:t xml:space="preserve">      needsPasswordChange: needsPasswordChange ?? this.needsPasswordChange,</w:t>
        <w:br/>
        <w:t xml:space="preserve">    );</w:t>
        <w:br/>
        <w:t xml:space="preserve">  }</w:t>
        <w:br/>
        <w:br/>
        <w:t xml:space="preserve">  // Role helpers based on roleId</w:t>
        <w:br/>
        <w:t xml:space="preserve">  bool get isUser =&gt; roleId == 2;</w:t>
        <w:br/>
        <w:t xml:space="preserve">  bool get isManager =&gt; roleId == 1;</w:t>
        <w:br/>
        <w:t xml:space="preserve">  bool get isAdmin =&gt; roleId == 0;</w:t>
        <w:br/>
        <w:br/>
        <w:t xml:space="preserve">  // Permission helpers</w:t>
        <w:br/>
        <w:t xml:space="preserve">  bool get canViewEquipment =&gt; true;</w:t>
        <w:br/>
        <w:t xml:space="preserve">  bool get canCreateBorrowRequests =&gt; isManager || isAdmin;</w:t>
        <w:br/>
        <w:t xml:space="preserve">  bool get canManageEquipment =&gt; isAdmin;</w:t>
        <w:br/>
        <w:t xml:space="preserve">  bool get canManageUsers =&gt; isAdmin;</w:t>
        <w:br/>
        <w:br/>
        <w:t xml:space="preserve">  @override</w:t>
        <w:br/>
        <w:t xml:space="preserve">  bool operator ==(Object other) {</w:t>
        <w:br/>
        <w:t xml:space="preserve">    if (identical(this, other)) return true;</w:t>
        <w:br/>
        <w:t xml:space="preserve">    return other is User &amp;&amp; other.id == id;</w:t>
        <w:br/>
        <w:t xml:space="preserve">  }</w:t>
        <w:br/>
        <w:br/>
        <w:t xml:space="preserve">  @override</w:t>
        <w:br/>
        <w:t xml:space="preserve">  int get hashCode =&gt; id.hashCode;</w:t>
        <w:br/>
        <w:br/>
        <w:t xml:space="preserve">  @override</w:t>
        <w:br/>
        <w:t xml:space="preserve">  String toString() {</w:t>
        <w:br/>
        <w:t xml:space="preserve">    return 'User(id: $id, userName: $userName, roleId: $roleId)';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