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FF"/>
          <w:sz w:val="26"/>
        </w:rPr>
        <w:t>File: widgets/qr_scanner_widget.dart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GIẢI THÍCH FILE: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MỤC ĐÍCH FILE:</w:t>
        <w:br/>
        <w:t>Component widget máy quét mã QR cốt lõi.</w:t>
        <w:br/>
        <w:br/>
        <w:t>CÁC CHỨC NĂNG CHÍNH:</w:t>
        <w:br/>
        <w:t>- Tích hợp camera để quét QR</w:t>
        <w:br/>
        <w:t>- Xử lý phát hiện và phân tích mã QR</w:t>
        <w:br/>
        <w:t>- Cung cấp callback kết quả quét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MÃ NGUỒN: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import 'package:flutter/material.dart';</w:t>
        <w:br/>
        <w:t>import 'package:mobile_scanner/mobile_scanner.dart';</w:t>
        <w:br/>
        <w:t>import '../constants/app_colors.dart';</w:t>
        <w:br/>
        <w:br/>
        <w:t>class QrScannerWidget extends StatefulWidget {</w:t>
        <w:br/>
        <w:t xml:space="preserve">  final Function(String) onScanned;</w:t>
        <w:br/>
        <w:t xml:space="preserve">  final String? title;</w:t>
        <w:br/>
        <w:t xml:space="preserve">  final String? instruction;</w:t>
        <w:br/>
        <w:br/>
        <w:t xml:space="preserve">  const QrScannerWidget({</w:t>
        <w:br/>
        <w:t xml:space="preserve">    super.key,</w:t>
        <w:br/>
        <w:t xml:space="preserve">    required this.onScanned,</w:t>
        <w:br/>
        <w:t xml:space="preserve">    this.title,</w:t>
        <w:br/>
        <w:t xml:space="preserve">    this.instruction,</w:t>
        <w:br/>
        <w:t xml:space="preserve">  });</w:t>
        <w:br/>
        <w:br/>
        <w:t xml:space="preserve">  @override</w:t>
        <w:br/>
        <w:t xml:space="preserve">  State&lt;QrScannerWidget&gt; createState() =&gt; _QrScannerWidgetState();</w:t>
        <w:br/>
        <w:t>}</w:t>
        <w:br/>
        <w:br/>
        <w:t>class _QrScannerWidgetState extends State&lt;QrScannerWidget&gt; {</w:t>
        <w:br/>
        <w:t xml:space="preserve">  final MobileScannerController _controller = MobileScannerController(</w:t>
        <w:br/>
        <w:t xml:space="preserve">    detectionSpeed: DetectionSpeed.noDuplicates,</w:t>
        <w:br/>
        <w:t xml:space="preserve">    facing: CameraFacing.back,</w:t>
        <w:br/>
        <w:t xml:space="preserve">    torchEnabled: false,</w:t>
        <w:br/>
        <w:t xml:space="preserve">  );</w:t>
        <w:br/>
        <w:br/>
        <w:t xml:space="preserve">  bool _isScanned = false;</w:t>
        <w:br/>
        <w:br/>
        <w:t xml:space="preserve">  @override</w:t>
        <w:br/>
        <w:t xml:space="preserve">  void dispose() {</w:t>
        <w:br/>
        <w:t xml:space="preserve">    _controller.dispose();</w:t>
        <w:br/>
        <w:t xml:space="preserve">    super.dispose();</w:t>
        <w:br/>
        <w:t xml:space="preserve">  }</w:t>
        <w:br/>
        <w:br/>
        <w:t xml:space="preserve">  void _handleBarcode(BarcodeCapture capture) {</w:t>
        <w:br/>
        <w:t xml:space="preserve">    if (_isScanned) return;</w:t>
        <w:br/>
        <w:br/>
        <w:t xml:space="preserve">    final List&lt;Barcode&gt; barcodes = capture.barcodes;</w:t>
        <w:br/>
        <w:br/>
        <w:t xml:space="preserve">    for (final barcode in barcodes) {</w:t>
        <w:br/>
        <w:t xml:space="preserve">      final String? code = barcode.rawValue;</w:t>
        <w:br/>
        <w:br/>
        <w:t xml:space="preserve">      if (code != null &amp;&amp; code.isNotEmpty) {</w:t>
        <w:br/>
        <w:t xml:space="preserve">        setState(() {</w:t>
        <w:br/>
        <w:t xml:space="preserve">          _isScanned = true;</w:t>
        <w:br/>
        <w:t xml:space="preserve">        });</w:t>
        <w:br/>
        <w:br/>
        <w:t xml:space="preserve">        // Call the callback with the scanned code</w:t>
        <w:br/>
        <w:t xml:space="preserve">        widget.onScanned(code);</w:t>
        <w:br/>
        <w:br/>
        <w:t xml:space="preserve">        // Close the scanner</w:t>
        <w:br/>
        <w:t xml:space="preserve">        Navigator.of(context).pop();</w:t>
        <w:br/>
        <w:t xml:space="preserve">        break;</w:t>
        <w:br/>
        <w:t xml:space="preserve">      }</w:t>
        <w:br/>
        <w:t xml:space="preserve">    }</w:t>
        <w:br/>
        <w:t xml:space="preserve">  }</w:t>
        <w:br/>
        <w:br/>
        <w:t xml:space="preserve">  @override</w:t>
        <w:br/>
        <w:t xml:space="preserve">  Widget build(BuildContext context) {</w:t>
        <w:br/>
        <w:t xml:space="preserve">    return Scaffold(</w:t>
        <w:br/>
        <w:t xml:space="preserve">      appBar: AppBar(</w:t>
        <w:br/>
        <w:t xml:space="preserve">        title: Text(widget.title ?? 'Scan QR Code'),</w:t>
        <w:br/>
        <w:t xml:space="preserve">        actions: [</w:t>
        <w:br/>
        <w:t xml:space="preserve">          IconButton(</w:t>
        <w:br/>
        <w:t xml:space="preserve">            icon: const Icon(Icons.flash_on),</w:t>
        <w:br/>
        <w:t xml:space="preserve">            onPressed: () =&gt; _controller.toggleTorch(),</w:t>
        <w:br/>
        <w:t xml:space="preserve">            tooltip: 'Toggle Flash',</w:t>
        <w:br/>
        <w:t xml:space="preserve">          ),</w:t>
        <w:br/>
        <w:t xml:space="preserve">          IconButton(</w:t>
        <w:br/>
        <w:t xml:space="preserve">            icon: const Icon(Icons.cameraswitch),</w:t>
        <w:br/>
        <w:t xml:space="preserve">            onPressed: () =&gt; _controller.switchCamera(),</w:t>
        <w:br/>
        <w:t xml:space="preserve">            tooltip: 'Switch Camera',</w:t>
        <w:br/>
        <w:t xml:space="preserve">          ),</w:t>
        <w:br/>
        <w:t xml:space="preserve">        ],</w:t>
        <w:br/>
        <w:t xml:space="preserve">      ),</w:t>
        <w:br/>
        <w:t xml:space="preserve">      body: Stack(</w:t>
        <w:br/>
        <w:t xml:space="preserve">        children: [</w:t>
        <w:br/>
        <w:t xml:space="preserve">          // Camera view</w:t>
        <w:br/>
        <w:t xml:space="preserve">          MobileScanner(controller: _controller, onDetect: _handleBarcode),</w:t>
        <w:br/>
        <w:br/>
        <w:t xml:space="preserve">          // Overlay with instructions</w:t>
        <w:br/>
        <w:t xml:space="preserve">          Positioned(</w:t>
        <w:br/>
        <w:t xml:space="preserve">            top: 0,</w:t>
        <w:br/>
        <w:t xml:space="preserve">            left: 0,</w:t>
        <w:br/>
        <w:t xml:space="preserve">            right: 0,</w:t>
        <w:br/>
        <w:t xml:space="preserve">            child: Container(</w:t>
        <w:br/>
        <w:t xml:space="preserve">              color: Colors.black.withValues(alpha: 0.7),</w:t>
        <w:br/>
        <w:t xml:space="preserve">              padding: const EdgeInsets.all(20),</w:t>
        <w:br/>
        <w:t xml:space="preserve">              child: Column(</w:t>
        <w:br/>
        <w:t xml:space="preserve">                children: [</w:t>
        <w:br/>
        <w:t xml:space="preserve">                  Text(</w:t>
        <w:br/>
        <w:t xml:space="preserve">                    widget.instruction ??</w:t>
        <w:br/>
        <w:t xml:space="preserve">                        'Position the QR code within the frame',</w:t>
        <w:br/>
        <w:t xml:space="preserve">                    style: const TextStyle(</w:t>
        <w:br/>
        <w:t xml:space="preserve">                      color: Colors.white,</w:t>
        <w:br/>
        <w:t xml:space="preserve">                      fontSize: 16,</w:t>
        <w:br/>
        <w:t xml:space="preserve">                      fontWeight: FontWeight.w500,</w:t>
        <w:br/>
        <w:t xml:space="preserve">                    ),</w:t>
        <w:br/>
        <w:t xml:space="preserve">                    textAlign: TextAlign.center,</w:t>
        <w:br/>
        <w:t xml:space="preserve">                  ),</w:t>
        <w:br/>
        <w:t xml:space="preserve">                ],</w:t>
        <w:br/>
        <w:t xml:space="preserve">              ),</w:t>
        <w:br/>
        <w:t xml:space="preserve">            ),</w:t>
        <w:br/>
        <w:t xml:space="preserve">          ),</w:t>
        <w:br/>
        <w:br/>
        <w:t xml:space="preserve">          // Scanning frame overlay</w:t>
        <w:br/>
        <w:t xml:space="preserve">          Center(</w:t>
        <w:br/>
        <w:t xml:space="preserve">            child: Container(</w:t>
        <w:br/>
        <w:t xml:space="preserve">              width: 250,</w:t>
        <w:br/>
        <w:t xml:space="preserve">              height: 250,</w:t>
        <w:br/>
        <w:t xml:space="preserve">              decoration: BoxDecoration(</w:t>
        <w:br/>
        <w:t xml:space="preserve">                border: Border.all(color: AppColors.primaryBlue, width: 3),</w:t>
        <w:br/>
        <w:t xml:space="preserve">                borderRadius: BorderRadius.circular(12),</w:t>
        <w:br/>
        <w:t xml:space="preserve">              ),</w:t>
        <w:br/>
        <w:t xml:space="preserve">            ),</w:t>
        <w:br/>
        <w:t xml:space="preserve">          ),</w:t>
        <w:br/>
        <w:br/>
        <w:t xml:space="preserve">          // Bottom info</w:t>
        <w:br/>
        <w:t xml:space="preserve">          Positioned(</w:t>
        <w:br/>
        <w:t xml:space="preserve">            bottom: 40,</w:t>
        <w:br/>
        <w:t xml:space="preserve">            left: 20,</w:t>
        <w:br/>
        <w:t xml:space="preserve">            right: 20,</w:t>
        <w:br/>
        <w:t xml:space="preserve">            child: Container(</w:t>
        <w:br/>
        <w:t xml:space="preserve">              padding: const EdgeInsets.all(16),</w:t>
        <w:br/>
        <w:t xml:space="preserve">              decoration: BoxDecoration(</w:t>
        <w:br/>
        <w:t xml:space="preserve">                color: Colors.black.withValues(alpha: 0.7),</w:t>
        <w:br/>
        <w:t xml:space="preserve">                borderRadius: BorderRadius.circular(8),</w:t>
        <w:br/>
        <w:t xml:space="preserve">              ),</w:t>
        <w:br/>
        <w:t xml:space="preserve">              child: const Row(</w:t>
        <w:br/>
        <w:t xml:space="preserve">                mainAxisAlignment: MainAxisAlignment.center,</w:t>
        <w:br/>
        <w:t xml:space="preserve">                children: [</w:t>
        <w:br/>
        <w:t xml:space="preserve">                  Icon(Icons.info_outline, color: Colors.white, size: 20),</w:t>
        <w:br/>
        <w:t xml:space="preserve">                  SizedBox(width: 8),</w:t>
        <w:br/>
        <w:t xml:space="preserve">                  Expanded(</w:t>
        <w:br/>
        <w:t xml:space="preserve">                    child: Text(</w:t>
        <w:br/>
        <w:t xml:space="preserve">                      'Align the QR code within the frame to scan',</w:t>
        <w:br/>
        <w:t xml:space="preserve">                      style: TextStyle(color: Colors.white, fontSize: 14),</w:t>
        <w:br/>
        <w:t xml:space="preserve">                      textAlign: TextAlign.center,</w:t>
        <w:br/>
        <w:t xml:space="preserve">                    ),</w:t>
        <w:br/>
        <w:t xml:space="preserve">                  ),</w:t>
        <w:br/>
        <w:t xml:space="preserve">                ],</w:t>
        <w:br/>
        <w:t xml:space="preserve">              ),</w:t>
        <w:br/>
        <w:t xml:space="preserve">            ),</w:t>
        <w:br/>
        <w:t xml:space="preserve">          ),</w:t>
        <w:br/>
        <w:t xml:space="preserve">        ],</w:t>
        <w:br/>
        <w:t xml:space="preserve">      ),</w:t>
        <w:br/>
        <w:t xml:space="preserve">    );</w:t>
        <w:br/>
        <w:t xml:space="preserve">  }</w:t>
        <w:br/>
        <w:t>}</w:t>
        <w:br/>
        <w:br/>
        <w:t>/// Show QR scanner as a dialog/modal</w:t>
        <w:br/>
        <w:t>Future&lt;String?&gt; showQrScanner(</w:t>
        <w:br/>
        <w:t xml:space="preserve">  BuildContext context, {</w:t>
        <w:br/>
        <w:t xml:space="preserve">  String? title,</w:t>
        <w:br/>
        <w:t xml:space="preserve">  String? instruction,</w:t>
        <w:br/>
        <w:t>}) async {</w:t>
        <w:br/>
        <w:t xml:space="preserve">  String? scannedCode;</w:t>
        <w:br/>
        <w:br/>
        <w:t xml:space="preserve">  await Navigator.of(context).push(</w:t>
        <w:br/>
        <w:t xml:space="preserve">    MaterialPageRoute(</w:t>
        <w:br/>
        <w:t xml:space="preserve">      builder: (context) =&gt; QrScannerWidget(</w:t>
        <w:br/>
        <w:t xml:space="preserve">        title: title,</w:t>
        <w:br/>
        <w:t xml:space="preserve">        instruction: instruction,</w:t>
        <w:br/>
        <w:t xml:space="preserve">        onScanned: (code) {</w:t>
        <w:br/>
        <w:t xml:space="preserve">          scannedCode = code;</w:t>
        <w:br/>
        <w:t xml:space="preserve">        },</w:t>
        <w:br/>
        <w:t xml:space="preserve">      ),</w:t>
        <w:br/>
        <w:t xml:space="preserve">    ),</w:t>
        <w:br/>
        <w:t xml:space="preserve">  );</w:t>
        <w:br/>
        <w:br/>
        <w:t xml:space="preserve">  return scannedCode;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