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services/data_service.dart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Service dữ liệu cốt lõi cung cấp các thao tác CRUD cho tất cả các thực thể database.</w:t>
        <w:br/>
        <w:br/>
        <w:t>CÁC CHỨC NĂNG CHÍNH:</w:t>
        <w:br/>
        <w:t>- Lớp truy cập dữ liệu chung cho các thao tác Supabase</w:t>
        <w:br/>
        <w:t>- Xử lý các thao tác tạo, đọc, cập nhật, xóa</w:t>
        <w:br/>
        <w:t>- Cung cấp truy xuất dữ liệu với bộ lọc và sắp xếp</w:t>
        <w:br/>
        <w:t>- Quản lý mối quan hệ giữa các thực thể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'dart:math' as math;</w:t>
        <w:br/>
        <w:t>import 'package:supabase_flutter/supabase_flutter.dart';</w:t>
        <w:br/>
        <w:t>import '../models/equipment.dart';</w:t>
        <w:br/>
        <w:t>import '../models/borrow_request.dart';</w:t>
        <w:br/>
        <w:t>import '../models/inventory_log.dart';</w:t>
        <w:br/>
        <w:t>import '../services/auth_service.dart';</w:t>
        <w:br/>
        <w:t>import '../utils/logger.dart';</w:t>
        <w:br/>
        <w:t>import '../utils/equipment_identifiers.dart';</w:t>
        <w:br/>
        <w:br/>
        <w:t>class DataService {</w:t>
        <w:br/>
        <w:t xml:space="preserve">  static final DataService _instance = DataService._internal();</w:t>
        <w:br/>
        <w:t xml:space="preserve">  factory DataService() =&gt; _instance;</w:t>
        <w:br/>
        <w:t xml:space="preserve">  DataService._internal();</w:t>
        <w:br/>
        <w:br/>
        <w:t xml:space="preserve">  final SupabaseClient _supabase = Supabase.instance.client;</w:t>
        <w:br/>
        <w:t xml:space="preserve">  final AuthService _authService = AuthService();</w:t>
        <w:br/>
        <w:br/>
        <w:t xml:space="preserve">  // Expose the Supabase client for diagnostic tools</w:t>
        <w:br/>
        <w:t xml:space="preserve">  SupabaseClient get supabaseClient =&gt; _supabase;</w:t>
        <w:br/>
        <w:br/>
        <w:t xml:space="preserve">  // Equipment CRUD operations</w:t>
        <w:br/>
        <w:t xml:space="preserve">  Future&lt;List&lt;Equipment&gt;&gt; getEquipment({</w:t>
        <w:br/>
        <w:t xml:space="preserve">    String? searchQuery,</w:t>
        <w:br/>
        <w:t xml:space="preserve">    String? category,</w:t>
        <w:br/>
        <w:t xml:space="preserve">    String? status,</w:t>
        <w:br/>
        <w:t xml:space="preserve">    int? limit,</w:t>
        <w:br/>
        <w:t xml:space="preserve">    int? offset,</w:t>
        <w:br/>
        <w:t xml:space="preserve">  }) async {</w:t>
        <w:br/>
        <w:t xml:space="preserve">    try {</w:t>
        <w:br/>
        <w:t xml:space="preserve">      // Join with equipment_categories table</w:t>
        <w:br/>
        <w:t xml:space="preserve">      var queryBuilder = _supabase.from('equipment').select('''</w:t>
        <w:br/>
        <w:t xml:space="preserve">        *,</w:t>
        <w:br/>
        <w:t xml:space="preserve">        equipment_categories (</w:t>
        <w:br/>
        <w:t xml:space="preserve">          category_name</w:t>
        <w:br/>
        <w:t xml:space="preserve">        )</w:t>
        <w:br/>
        <w:t xml:space="preserve">      ''');</w:t>
        <w:br/>
        <w:br/>
        <w:t xml:space="preserve">      if (searchQuery != null &amp;&amp; searchQuery.isNotEmpty) {</w:t>
        <w:br/>
        <w:t xml:space="preserve">        final q = searchQuery.replaceAll("'", "''");</w:t>
        <w:br/>
        <w:t xml:space="preserve">        final pattern = '%$q%';</w:t>
        <w:br/>
        <w:t xml:space="preserve">        // Search across multiple fields</w:t>
        <w:br/>
        <w:t xml:space="preserve">        queryBuilder = queryBuilder.or(</w:t>
        <w:br/>
        <w:t xml:space="preserve">          'equipment_name.ilike.$pattern,serial_number.ilike.$pattern,manufacturer.ilike.$pattern,qr_code.ilike.$pattern',</w:t>
        <w:br/>
        <w:t xml:space="preserve">        );</w:t>
        <w:br/>
        <w:t xml:space="preserve">      }</w:t>
        <w:br/>
        <w:br/>
        <w:t xml:space="preserve">      // Filter by category ID instead - first find the category ID for the given name</w:t>
        <w:br/>
        <w:t xml:space="preserve">      if (category != null &amp;&amp;</w:t>
        <w:br/>
        <w:t xml:space="preserve">          category.isNotEmpty &amp;&amp;</w:t>
        <w:br/>
        <w:t xml:space="preserve">          category.toLowerCase() != 'all') {</w:t>
        <w:br/>
        <w:t xml:space="preserve">        try {</w:t>
        <w:br/>
        <w:t xml:space="preserve">          // First get the category ID for the given name</w:t>
        <w:br/>
        <w:t xml:space="preserve">          final categoryResponse = await _supabase</w:t>
        <w:br/>
        <w:t xml:space="preserve">              .from('equipment_categories')</w:t>
        <w:br/>
        <w:t xml:space="preserve">              .select('category_id')</w:t>
        <w:br/>
        <w:t xml:space="preserve">              .eq('category_name', category)</w:t>
        <w:br/>
        <w:t xml:space="preserve">              .maybeSingle();</w:t>
        <w:br/>
        <w:br/>
        <w:t xml:space="preserve">          if (categoryResponse != null) {</w:t>
        <w:br/>
        <w:t xml:space="preserve">            int categoryId = categoryResponse['category_id'];</w:t>
        <w:br/>
        <w:t xml:space="preserve">            queryBuilder = queryBuilder.eq('category_id', categoryId);</w:t>
        <w:br/>
        <w:t xml:space="preserve">          }</w:t>
        <w:br/>
        <w:t xml:space="preserve">        } catch (categoryError) {</w:t>
        <w:br/>
        <w:t xml:space="preserve">          Logger.error('Error finding category by name: $categoryError');</w:t>
        <w:br/>
        <w:t xml:space="preserve">          // Continue with the query without the category filter</w:t>
        <w:br/>
        <w:t xml:space="preserve">        }</w:t>
        <w:br/>
        <w:t xml:space="preserve">      }</w:t>
        <w:br/>
        <w:br/>
        <w:t xml:space="preserve">      if (status != null &amp;&amp;</w:t>
        <w:br/>
        <w:t xml:space="preserve">          status.isNotEmpty &amp;&amp;</w:t>
        <w:br/>
        <w:t xml:space="preserve">          status.toLowerCase() != 'all') {</w:t>
        <w:br/>
        <w:t xml:space="preserve">        queryBuilder = queryBuilder.eq('status', status);</w:t>
        <w:br/>
        <w:t xml:space="preserve">      }</w:t>
        <w:br/>
        <w:br/>
        <w:t xml:space="preserve">      final response = await queryBuilder</w:t>
        <w:br/>
        <w:t xml:space="preserve">          .order('equipment_name') // Use equipment_name for DB</w:t>
        <w:br/>
        <w:t xml:space="preserve">          .range(offset ?? 0, (offset ?? 0) + (limit ?? 1000) - 1);</w:t>
        <w:br/>
        <w:br/>
        <w:t xml:space="preserve">      // Transform and validate each equipment item</w:t>
        <w:br/>
        <w:t xml:space="preserve">      List&lt;Equipment&gt; equipmentList = [];</w:t>
        <w:br/>
        <w:t xml:space="preserve">      for (var json in response) {</w:t>
        <w:br/>
        <w:t xml:space="preserve">        try {</w:t>
        <w:br/>
        <w:t xml:space="preserve">          // Create a new JSON object with joined data</w:t>
        <w:br/>
        <w:t xml:space="preserve">          final equipmentJson = Map&lt;String, dynamic&gt;.from(json);</w:t>
        <w:br/>
        <w:br/>
        <w:t xml:space="preserve">          // Add category_name from joined data</w:t>
        <w:br/>
        <w:t xml:space="preserve">          if (json['equipment_categories'] != null) {</w:t>
        <w:br/>
        <w:t xml:space="preserve">            equipmentJson['category_name'] =</w:t>
        <w:br/>
        <w:t xml:space="preserve">                json['equipment_categories']['category_name'];</w:t>
        <w:br/>
        <w:t xml:space="preserve">          }</w:t>
        <w:br/>
        <w:br/>
        <w:t xml:space="preserve">          final equipment = Equipment.fromJson(equipmentJson);</w:t>
        <w:br/>
        <w:t xml:space="preserve">          equipmentList.add(equipment);</w:t>
        <w:br/>
        <w:t xml:space="preserve">        } catch (itemError) {</w:t>
        <w:br/>
        <w:t xml:space="preserve">          // Log the error but don't fail the entire request</w:t>
        <w:br/>
        <w:t xml:space="preserve">          Logger.error('Error parsing equipment item: $itemError', itemError);</w:t>
        <w:br/>
        <w:t xml:space="preserve">        }</w:t>
        <w:br/>
        <w:t xml:space="preserve">      }</w:t>
        <w:br/>
        <w:br/>
        <w:t xml:space="preserve">      return equipmentList;</w:t>
        <w:br/>
        <w:t xml:space="preserve">    } catch (e) {</w:t>
        <w:br/>
        <w:t xml:space="preserve">      Logger.error('Failed to fetch equipment: $e', e);</w:t>
        <w:br/>
        <w:t xml:space="preserve">      throw Exception('Failed to fetch equipment: $e');</w:t>
        <w:br/>
        <w:t xml:space="preserve">    }</w:t>
        <w:br/>
        <w:t xml:space="preserve">  }</w:t>
        <w:br/>
        <w:br/>
        <w:t xml:space="preserve">  Future&lt;Equipment?&gt; getEquipmentById(String id) async {</w:t>
        <w:br/>
        <w:t xml:space="preserve">    try {</w:t>
        <w:br/>
        <w:t xml:space="preserve">      Logger.debug('Fetching equipment with ID: "$id"');</w:t>
        <w:br/>
        <w:br/>
        <w:t xml:space="preserve">      if (id.isEmpty) {</w:t>
        <w:br/>
        <w:t xml:space="preserve">        Logger.warn('Empty equipment ID provided to getEquipmentById');</w:t>
        <w:br/>
        <w:t xml:space="preserve">        return null;</w:t>
        <w:br/>
        <w:t xml:space="preserve">      }</w:t>
        <w:br/>
        <w:br/>
        <w:t xml:space="preserve">      // First check if the table exists and has the right columns</w:t>
        <w:br/>
        <w:t xml:space="preserve">      try {</w:t>
        <w:br/>
        <w:t xml:space="preserve">        // Log raw query for diagnostic purposes</w:t>
        <w:br/>
        <w:t xml:space="preserve">        Logger.debug(</w:t>
        <w:br/>
        <w:t xml:space="preserve">          'Running query: SELECT * FROM equipment WHERE equipment_id = \'$id\'',</w:t>
        <w:br/>
        <w:t xml:space="preserve">        );</w:t>
        <w:br/>
        <w:br/>
        <w:t xml:space="preserve">        final response = await _supabase</w:t>
        <w:br/>
        <w:t xml:space="preserve">            .from('equipment')</w:t>
        <w:br/>
        <w:t xml:space="preserve">            .select()</w:t>
        <w:br/>
        <w:t xml:space="preserve">            .eq(</w:t>
        <w:br/>
        <w:t xml:space="preserve">              'equipment_id',</w:t>
        <w:br/>
        <w:t xml:space="preserve">              id,</w:t>
        <w:br/>
        <w:t xml:space="preserve">            ) // Using equipment_id to match the database field</w:t>
        <w:br/>
        <w:t xml:space="preserve">            .maybeSingle(); // Use maybeSingle instead of single to handle not found case</w:t>
        <w:br/>
        <w:br/>
        <w:t xml:space="preserve">        if (response == null) {</w:t>
        <w:br/>
        <w:t xml:space="preserve">          Logger.warn('No equipment found with ID: "$id"');</w:t>
        <w:br/>
        <w:t xml:space="preserve">          return null;</w:t>
        <w:br/>
        <w:t xml:space="preserve">        }</w:t>
        <w:br/>
        <w:br/>
        <w:t xml:space="preserve">        // Log the found record's details for diagnosis</w:t>
        <w:br/>
        <w:t xml:space="preserve">        Logger.debug('Found equipment record: ${response.toString()}');</w:t>
        <w:br/>
        <w:t xml:space="preserve">        Logger.debug(</w:t>
        <w:br/>
        <w:t xml:space="preserve">          'Found equipment name: ${response['equipment_name']}, ID: ${response['equipment_id']}',</w:t>
        <w:br/>
        <w:t xml:space="preserve">        );</w:t>
        <w:br/>
        <w:t xml:space="preserve">        return Equipment.fromJson(response);</w:t>
        <w:br/>
        <w:t xml:space="preserve">      } catch (queryError) {</w:t>
        <w:br/>
        <w:t xml:space="preserve">        Logger.error('Database query error: $queryError');</w:t>
        <w:br/>
        <w:t xml:space="preserve">        return null;</w:t>
        <w:br/>
        <w:t xml:space="preserve">      }</w:t>
        <w:br/>
        <w:t xml:space="preserve">    } catch (e) {</w:t>
        <w:br/>
        <w:t xml:space="preserve">      Logger.error('Error fetching equipment by ID: $e', e);</w:t>
        <w:br/>
        <w:t xml:space="preserve">      return null;</w:t>
        <w:br/>
        <w:t xml:space="preserve">    }</w:t>
        <w:br/>
        <w:t xml:space="preserve">  }</w:t>
        <w:br/>
        <w:br/>
        <w:t xml:space="preserve">  /// Generate a unique serial number for an equipment item.</w:t>
        <w:br/>
        <w:t xml:space="preserve">  /// Format: &lt;2-LETTER-CATEGORY&gt;&lt;8-digit-number&gt;</w:t>
        <w:br/>
        <w:t xml:space="preserve">  /// Example: XR00001234</w:t>
        <w:br/>
        <w:t xml:space="preserve">  Future&lt;String&gt; generateUniqueSerial(String categoryName) async {</w:t>
        <w:br/>
        <w:t xml:space="preserve">    String makePrefix(String name) {</w:t>
        <w:br/>
        <w:t xml:space="preserve">      final cleaned = name.replaceAll(RegExp('[^A-Za-z]'), '').toUpperCase();</w:t>
        <w:br/>
        <w:t xml:space="preserve">      if (cleaned.length &gt;= 2) return cleaned.substring(0, 2);</w:t>
        <w:br/>
        <w:t xml:space="preserve">      if (cleaned.length == 1) return '${cleaned}X';</w:t>
        <w:br/>
        <w:t xml:space="preserve">      return 'XX';</w:t>
        <w:br/>
        <w:t xml:space="preserve">    }</w:t>
        <w:br/>
        <w:br/>
        <w:t xml:space="preserve">    final prefix = makePrefix(categoryName);</w:t>
        <w:br/>
        <w:t xml:space="preserve">    final rnd = math.Random();</w:t>
        <w:br/>
        <w:br/>
        <w:t xml:space="preserve">    for (int attempt = 0; attempt &lt; 12; attempt++) {</w:t>
        <w:br/>
        <w:t xml:space="preserve">      final suffix = rnd.nextInt(100000000).toString().padLeft(8, '0');</w:t>
        <w:br/>
        <w:t xml:space="preserve">      final candidate = '$prefix$suffix';</w:t>
        <w:br/>
        <w:br/>
        <w:t xml:space="preserve">      try {</w:t>
        <w:br/>
        <w:t xml:space="preserve">        // Check collisions against serial_number and qr_code fields</w:t>
        <w:br/>
        <w:t xml:space="preserve">        final existing = await _supabase</w:t>
        <w:br/>
        <w:t xml:space="preserve">            .from('equipment')</w:t>
        <w:br/>
        <w:t xml:space="preserve">            .select('equipment_id')</w:t>
        <w:br/>
        <w:t xml:space="preserve">            .or('serial_number.eq.$candidate,qr_code.eq.$candidate')</w:t>
        <w:br/>
        <w:t xml:space="preserve">            .maybeSingle();</w:t>
        <w:br/>
        <w:br/>
        <w:t xml:space="preserve">        if (existing == null) {</w:t>
        <w:br/>
        <w:t xml:space="preserve">          return candidate;</w:t>
        <w:br/>
        <w:t xml:space="preserve">        }</w:t>
        <w:br/>
        <w:t xml:space="preserve">      } catch (e) {</w:t>
        <w:br/>
        <w:t xml:space="preserve">        Logger.error('Error checking serial uniqueness: $e');</w:t>
        <w:br/>
        <w:t xml:space="preserve">      }</w:t>
        <w:br/>
        <w:t xml:space="preserve">    }</w:t>
        <w:br/>
        <w:br/>
        <w:t xml:space="preserve">    // Fallback - use timestamp based serial if random attempts fail</w:t>
        <w:br/>
        <w:t xml:space="preserve">    final ts = DateTime.now().millisecondsSinceEpoch.toString();</w:t>
        <w:br/>
        <w:t xml:space="preserve">    final fallbackSuffix = ts.substring(ts.length - 8);</w:t>
        <w:br/>
        <w:t xml:space="preserve">    return '${makePrefix(categoryName)}$fallbackSuffix';</w:t>
        <w:br/>
        <w:t xml:space="preserve">  }</w:t>
        <w:br/>
        <w:br/>
        <w:t xml:space="preserve">  // Distinct lists for filters</w:t>
        <w:br/>
        <w:t xml:space="preserve">  Future&lt;List&lt;String&gt;&gt; getEquipmentCategories() async {</w:t>
        <w:br/>
        <w:t xml:space="preserve">    try {</w:t>
        <w:br/>
        <w:t xml:space="preserve">      // Use the equipment_categories table instead of accessing the 'category' column from equipment table</w:t>
        <w:br/>
        <w:t xml:space="preserve">      final response = await _supabase</w:t>
        <w:br/>
        <w:t xml:space="preserve">          .from('equipment_categories')</w:t>
        <w:br/>
        <w:t xml:space="preserve">          .select('category_name')</w:t>
        <w:br/>
        <w:t xml:space="preserve">          .order('category_name');</w:t>
        <w:br/>
        <w:br/>
        <w:t xml:space="preserve">      final list = response</w:t>
        <w:br/>
        <w:t xml:space="preserve">          .map&lt;String&gt;((json) =&gt; json['category_name'].toString())</w:t>
        <w:br/>
        <w:t xml:space="preserve">          .where((name) =&gt; name.isNotEmpty)</w:t>
        <w:br/>
        <w:t xml:space="preserve">          .toList();</w:t>
        <w:br/>
        <w:br/>
        <w:t xml:space="preserve">      Logger.debug('Fetched ${list.length} categories for dropdown');</w:t>
        <w:br/>
        <w:t xml:space="preserve">      return list;</w:t>
        <w:br/>
        <w:t xml:space="preserve">    } catch (e) {</w:t>
        <w:br/>
        <w:t xml:space="preserve">      Logger.error('Failed to fetch equipment categories: $e', e);</w:t>
        <w:br/>
        <w:t xml:space="preserve">      return [];</w:t>
        <w:br/>
        <w:t xml:space="preserve">    }</w:t>
        <w:br/>
        <w:t xml:space="preserve">  }</w:t>
        <w:br/>
        <w:br/>
        <w:t xml:space="preserve">  // Location field is removed from the DB schema</w:t>
        <w:br/>
        <w:t xml:space="preserve">  Future&lt;List&lt;String&gt;&gt; getEquipmentLocations() async {</w:t>
        <w:br/>
        <w:t xml:space="preserve">    // Return empty list since location is no longer in schema</w:t>
        <w:br/>
        <w:t xml:space="preserve">    return [];</w:t>
        <w:br/>
        <w:t xml:space="preserve">  }</w:t>
        <w:br/>
        <w:br/>
        <w:t xml:space="preserve">  Future&lt;Equipment?&gt; getEquipmentByQrCode(String qrCode) async {</w:t>
        <w:br/>
        <w:t xml:space="preserve">    try {</w:t>
        <w:br/>
        <w:t xml:space="preserve">      // Join with equipment_categories table</w:t>
        <w:br/>
        <w:t xml:space="preserve">      final response = await _supabase</w:t>
        <w:br/>
        <w:t xml:space="preserve">          .from('equipment')</w:t>
        <w:br/>
        <w:t xml:space="preserve">          .select('''</w:t>
        <w:br/>
        <w:t xml:space="preserve">            *,</w:t>
        <w:br/>
        <w:t xml:space="preserve">            equipment_categories:category_id (</w:t>
        <w:br/>
        <w:t xml:space="preserve">              category_name</w:t>
        <w:br/>
        <w:t xml:space="preserve">            )</w:t>
        <w:br/>
        <w:t xml:space="preserve">          ''')</w:t>
        <w:br/>
        <w:t xml:space="preserve">          .eq('qr_code', qrCode)</w:t>
        <w:br/>
        <w:t xml:space="preserve">          .maybeSingle();</w:t>
        <w:br/>
        <w:br/>
        <w:t xml:space="preserve">      if (response == null) return null;</w:t>
        <w:br/>
        <w:br/>
        <w:t xml:space="preserve">      // Transform the response to include category name</w:t>
        <w:br/>
        <w:t xml:space="preserve">      final equipmentJson = Map&lt;String, dynamic&gt;.from(response);</w:t>
        <w:br/>
        <w:t xml:space="preserve">      if (response['equipment_categories'] != null) {</w:t>
        <w:br/>
        <w:t xml:space="preserve">        equipmentJson['category_name'] =</w:t>
        <w:br/>
        <w:t xml:space="preserve">            response['equipment_categories']['category_name'];</w:t>
        <w:br/>
        <w:t xml:space="preserve">      }</w:t>
        <w:br/>
        <w:br/>
        <w:t xml:space="preserve">      return Equipment.fromJson(equipmentJson);</w:t>
        <w:br/>
        <w:t xml:space="preserve">    } catch (e) {</w:t>
        <w:br/>
        <w:t xml:space="preserve">      Logger.error('Error fetching equipment by QR code: $e', e);</w:t>
        <w:br/>
        <w:t xml:space="preserve">      return null;</w:t>
        <w:br/>
        <w:t xml:space="preserve">    }</w:t>
        <w:br/>
        <w:t xml:space="preserve">  }</w:t>
        <w:br/>
        <w:br/>
        <w:t xml:space="preserve">  Future&lt;Equipment?&gt; getEquipmentBySerialNumber(String serialNumber) async {</w:t>
        <w:br/>
        <w:t xml:space="preserve">    try {</w:t>
        <w:br/>
        <w:t xml:space="preserve">      // Join with equipment_categories table</w:t>
        <w:br/>
        <w:t xml:space="preserve">      final response = await _supabase</w:t>
        <w:br/>
        <w:t xml:space="preserve">          .from('equipment')</w:t>
        <w:br/>
        <w:t xml:space="preserve">          .select('''</w:t>
        <w:br/>
        <w:t xml:space="preserve">            *,</w:t>
        <w:br/>
        <w:t xml:space="preserve">            equipment_categories:category_id (</w:t>
        <w:br/>
        <w:t xml:space="preserve">              category_name</w:t>
        <w:br/>
        <w:t xml:space="preserve">            )</w:t>
        <w:br/>
        <w:t xml:space="preserve">          ''')</w:t>
        <w:br/>
        <w:t xml:space="preserve">          .eq('serial_number', serialNumber)</w:t>
        <w:br/>
        <w:t xml:space="preserve">          .maybeSingle();</w:t>
        <w:br/>
        <w:br/>
        <w:t xml:space="preserve">      if (response == null) return null;</w:t>
        <w:br/>
        <w:br/>
        <w:t xml:space="preserve">      // Transform the response to include category name</w:t>
        <w:br/>
        <w:t xml:space="preserve">      final equipmentJson = Map&lt;String, dynamic&gt;.from(response);</w:t>
        <w:br/>
        <w:t xml:space="preserve">      if (response['equipment_categories'] != null) {</w:t>
        <w:br/>
        <w:t xml:space="preserve">        equipmentJson['category_name'] =</w:t>
        <w:br/>
        <w:t xml:space="preserve">            response['equipment_categories']['category_name'];</w:t>
        <w:br/>
        <w:t xml:space="preserve">      }</w:t>
        <w:br/>
        <w:br/>
        <w:t xml:space="preserve">      return Equipment.fromJson(equipmentJson);</w:t>
        <w:br/>
        <w:t xml:space="preserve">    } catch (e) {</w:t>
        <w:br/>
        <w:t xml:space="preserve">      Logger.error('Error fetching equipment by serial number: $e', e);</w:t>
        <w:br/>
        <w:t xml:space="preserve">      return null;</w:t>
        <w:br/>
        <w:t xml:space="preserve">    }</w:t>
        <w:br/>
        <w:t xml:space="preserve">  }</w:t>
        <w:br/>
        <w:br/>
        <w:t xml:space="preserve">  Future&lt;bool&gt; qrCodeExists(String qrCode) async {</w:t>
        <w:br/>
        <w:t xml:space="preserve">    try {</w:t>
        <w:br/>
        <w:t xml:space="preserve">      final response = await _supabase</w:t>
        <w:br/>
        <w:t xml:space="preserve">          .from('equipment')</w:t>
        <w:br/>
        <w:t xml:space="preserve">          .select('equipment_id')</w:t>
        <w:br/>
        <w:t xml:space="preserve">          .eq('qr_code', qrCode)</w:t>
        <w:br/>
        <w:t xml:space="preserve">          .maybeSingle();</w:t>
        <w:br/>
        <w:t xml:space="preserve">      return response != null;</w:t>
        <w:br/>
        <w:t xml:space="preserve">    } catch (e) {</w:t>
        <w:br/>
        <w:t xml:space="preserve">      Logger.error('Error checking QR code existence: $e', e);</w:t>
        <w:br/>
        <w:t xml:space="preserve">      return false;</w:t>
        <w:br/>
        <w:t xml:space="preserve">    }</w:t>
        <w:br/>
        <w:t xml:space="preserve">  }</w:t>
        <w:br/>
        <w:br/>
        <w:t xml:space="preserve">  Future&lt;String&gt; getCategoryName(int categoryId) async {</w:t>
        <w:br/>
        <w:t xml:space="preserve">    try {</w:t>
        <w:br/>
        <w:t xml:space="preserve">      final response = await _supabase</w:t>
        <w:br/>
        <w:t xml:space="preserve">          .from('equipment_categories')</w:t>
        <w:br/>
        <w:t xml:space="preserve">          .select('category_name')</w:t>
        <w:br/>
        <w:t xml:space="preserve">          .eq('category_id', categoryId)</w:t>
        <w:br/>
        <w:t xml:space="preserve">          .single();</w:t>
        <w:br/>
        <w:t xml:space="preserve">      return response['category_name'] as String;</w:t>
        <w:br/>
        <w:t xml:space="preserve">    } catch (e) {</w:t>
        <w:br/>
        <w:t xml:space="preserve">      Logger.error('Error getting category name: $e', e);</w:t>
        <w:br/>
        <w:t xml:space="preserve">      return 'General';</w:t>
        <w:br/>
        <w:t xml:space="preserve">    }</w:t>
        <w:br/>
        <w:t xml:space="preserve">  }</w:t>
        <w:br/>
        <w:br/>
        <w:t xml:space="preserve">  Future&lt;String&gt; generateUniqueSerialNumber(String categoryName) async {</w:t>
        <w:br/>
        <w:t xml:space="preserve">    int attempts = 0;</w:t>
        <w:br/>
        <w:t xml:space="preserve">    const maxAttempts = 10;</w:t>
        <w:br/>
        <w:br/>
        <w:t xml:space="preserve">    while (attempts &lt; maxAttempts) {</w:t>
        <w:br/>
        <w:t xml:space="preserve">      final serialNumber = EquipmentIdentifiers.generateSerialNumber(</w:t>
        <w:br/>
        <w:t xml:space="preserve">        categoryName,</w:t>
        <w:br/>
        <w:t xml:space="preserve">      );</w:t>
        <w:br/>
        <w:t xml:space="preserve">      if (!await serialNumberExists(serialNumber)) {</w:t>
        <w:br/>
        <w:t xml:space="preserve">        return serialNumber;</w:t>
        <w:br/>
        <w:t xml:space="preserve">      }</w:t>
        <w:br/>
        <w:t xml:space="preserve">      attempts++;</w:t>
        <w:br/>
        <w:t xml:space="preserve">    }</w:t>
        <w:br/>
        <w:t xml:space="preserve">    throw Exception(</w:t>
        <w:br/>
        <w:t xml:space="preserve">      'Could not generate unique serial number after $maxAttempts attempts',</w:t>
        <w:br/>
        <w:t xml:space="preserve">    );</w:t>
        <w:br/>
        <w:t xml:space="preserve">  }</w:t>
        <w:br/>
        <w:br/>
        <w:t xml:space="preserve">  Future&lt;String&gt; generateUniqueQrCode(String categoryName) async {</w:t>
        <w:br/>
        <w:t xml:space="preserve">    int attempts = 0;</w:t>
        <w:br/>
        <w:t xml:space="preserve">    const maxAttempts = 10;</w:t>
        <w:br/>
        <w:br/>
        <w:t xml:space="preserve">    while (attempts &lt; maxAttempts) {</w:t>
        <w:br/>
        <w:t xml:space="preserve">      final qrCode = EquipmentIdentifiers.generateQrCode(categoryName);</w:t>
        <w:br/>
        <w:t xml:space="preserve">      if (!await qrCodeExists(qrCode)) {</w:t>
        <w:br/>
        <w:t xml:space="preserve">        return qrCode;</w:t>
        <w:br/>
        <w:t xml:space="preserve">      }</w:t>
        <w:br/>
        <w:t xml:space="preserve">      attempts++;</w:t>
        <w:br/>
        <w:t xml:space="preserve">    }</w:t>
        <w:br/>
        <w:t xml:space="preserve">    throw Exception(</w:t>
        <w:br/>
        <w:t xml:space="preserve">      'Could not generate unique QR code after $maxAttempts attempts',</w:t>
        <w:br/>
        <w:t xml:space="preserve">    );</w:t>
        <w:br/>
        <w:t xml:space="preserve">  }</w:t>
        <w:br/>
        <w:br/>
        <w:t xml:space="preserve">  Future&lt;bool&gt; serialNumberExists(String serialNumber) async {</w:t>
        <w:br/>
        <w:t xml:space="preserve">    try {</w:t>
        <w:br/>
        <w:t xml:space="preserve">      final response = await _supabase</w:t>
        <w:br/>
        <w:t xml:space="preserve">          .from('equipment')</w:t>
        <w:br/>
        <w:t xml:space="preserve">          .select('equipment_id')</w:t>
        <w:br/>
        <w:t xml:space="preserve">          .eq('serial_number', serialNumber)</w:t>
        <w:br/>
        <w:t xml:space="preserve">          .maybeSingle();</w:t>
        <w:br/>
        <w:t xml:space="preserve">      return response != null;</w:t>
        <w:br/>
        <w:t xml:space="preserve">    } catch (e) {</w:t>
        <w:br/>
        <w:t xml:space="preserve">      Logger.error('Error checking serial number existence: $e', e);</w:t>
        <w:br/>
        <w:t xml:space="preserve">      return false;</w:t>
        <w:br/>
        <w:t xml:space="preserve">    }</w:t>
        <w:br/>
        <w:t xml:space="preserve">  }</w:t>
        <w:br/>
        <w:br/>
        <w:t xml:space="preserve">  Future&lt;Equipment&gt; createEquipment(Equipment equipment) async {</w:t>
        <w:br/>
        <w:t xml:space="preserve">    if (!_authService.canManageEquipment())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// Validate required fields</w:t>
        <w:br/>
        <w:t xml:space="preserve">      if (equipment.name.isEmpty) {</w:t>
        <w:br/>
        <w:t xml:space="preserve">        throw Exception('Equipment name cannot be empty');</w:t>
        <w:br/>
        <w:t xml:space="preserve">      }</w:t>
        <w:br/>
        <w:br/>
        <w:t xml:space="preserve">      // Get category name for generating serial and QR code</w:t>
        <w:br/>
        <w:t xml:space="preserve">      String categoryName = 'General';</w:t>
        <w:br/>
        <w:t xml:space="preserve">      if (equipment.categoryId != null) {</w:t>
        <w:br/>
        <w:t xml:space="preserve">        final categoryResponse = await _supabase</w:t>
        <w:br/>
        <w:t xml:space="preserve">            .from('equipment_categories')</w:t>
        <w:br/>
        <w:t xml:space="preserve">            .select('category_name')</w:t>
        <w:br/>
        <w:t xml:space="preserve">            .eq(</w:t>
        <w:br/>
        <w:t xml:space="preserve">              'category_id',</w:t>
        <w:br/>
        <w:t xml:space="preserve">              equipment.categoryId ?? 1,</w:t>
        <w:br/>
        <w:t xml:space="preserve">            ) // Default to General category (ID: 1) if null</w:t>
        <w:br/>
        <w:t xml:space="preserve">            .single();</w:t>
        <w:br/>
        <w:t xml:space="preserve">        categoryName = categoryResponse['category_name'] as String;</w:t>
        <w:br/>
        <w:t xml:space="preserve">      }</w:t>
        <w:br/>
        <w:br/>
        <w:t xml:space="preserve">      // Generate serial number and QR code if not provided</w:t>
        <w:br/>
        <w:t xml:space="preserve">      final serialNumber =</w:t>
        <w:br/>
        <w:t xml:space="preserve">          equipment.serialNumber ?? await generateUniqueSerial(categoryName);</w:t>
        <w:br/>
        <w:t xml:space="preserve">      final qrCode =</w:t>
        <w:br/>
        <w:t xml:space="preserve">          equipment.qrCode ?? await generateUniqueQrCode(categoryName);</w:t>
        <w:br/>
        <w:br/>
        <w:t xml:space="preserve">      // Validate formats</w:t>
        <w:br/>
        <w:t xml:space="preserve">      if (!EquipmentIdentifiers.isValidSerialNumber(serialNumber)) {</w:t>
        <w:br/>
        <w:t xml:space="preserve">        throw Exception(</w:t>
        <w:br/>
        <w:t xml:space="preserve">          'Invalid serial number format. Expected: XXYYYY (e.g., DI5678)',</w:t>
        <w:br/>
        <w:t xml:space="preserve">        );</w:t>
        <w:br/>
        <w:t xml:space="preserve">      }</w:t>
        <w:br/>
        <w:t xml:space="preserve">      if (!EquipmentIdentifiers.isValidQrCode(qrCode)) {</w:t>
        <w:br/>
        <w:t xml:space="preserve">        throw Exception(</w:t>
        <w:br/>
        <w:t xml:space="preserve">          'Invalid QR code format. Expected: XXYYYY (same as serial)',</w:t>
        <w:br/>
        <w:t xml:space="preserve">        );</w:t>
        <w:br/>
        <w:t xml:space="preserve">      }</w:t>
        <w:br/>
        <w:br/>
        <w:t xml:space="preserve">      // Create equipment data with generated fields</w:t>
        <w:br/>
        <w:t xml:space="preserve">      final equipmentData = {</w:t>
        <w:br/>
        <w:t xml:space="preserve">        ...equipment.toJson(),</w:t>
        <w:br/>
        <w:t xml:space="preserve">        'serial_number': serialNumber,</w:t>
        <w:br/>
        <w:t xml:space="preserve">        'qr_code': qrCode,</w:t>
        <w:br/>
        <w:t xml:space="preserve">        'available_qty': equipment</w:t>
        <w:br/>
        <w:t xml:space="preserve">            .quantity, // Set available_qty equal to qty for new equipment</w:t>
        <w:br/>
        <w:t xml:space="preserve">      };</w:t>
        <w:br/>
        <w:br/>
        <w:t xml:space="preserve">      Logger.debug('Creating equipment with data: ${equipmentData.toString()}');</w:t>
        <w:br/>
        <w:br/>
        <w:t xml:space="preserve">      final response = await _supabase</w:t>
        <w:br/>
        <w:t xml:space="preserve">          .from('equipment')</w:t>
        <w:br/>
        <w:t xml:space="preserve">          .insert(equipmentData)</w:t>
        <w:br/>
        <w:t xml:space="preserve">          .select()</w:t>
        <w:br/>
        <w:t xml:space="preserve">          .single();</w:t>
        <w:br/>
        <w:br/>
        <w:t xml:space="preserve">      final createdEquipment = Equipment.fromJson(response);</w:t>
        <w:br/>
        <w:br/>
        <w:t xml:space="preserve">      try {</w:t>
        <w:br/>
        <w:t xml:space="preserve">        // Log the inventory addition</w:t>
        <w:br/>
        <w:t xml:space="preserve">        await _createInventoryLog(</w:t>
        <w:br/>
        <w:t xml:space="preserve">          equipmentId: createdEquipment.id,</w:t>
        <w:br/>
        <w:t xml:space="preserve">          equipmentName: createdEquipment.name,</w:t>
        <w:br/>
        <w:t xml:space="preserve">          action: 'added',</w:t>
        <w:br/>
        <w:t xml:space="preserve">          quantityChange: createdEquipment.totalQuantity,</w:t>
        <w:br/>
        <w:t xml:space="preserve">          quantityBefore: 0,</w:t>
        <w:br/>
        <w:t xml:space="preserve">          quantityAfter: createdEquipment.totalQuantity,</w:t>
        <w:br/>
        <w:t xml:space="preserve">          reason: 'Initial equipment creation',</w:t>
        <w:br/>
        <w:t xml:space="preserve">        );</w:t>
        <w:br/>
        <w:t xml:space="preserve">      } catch (logError) {</w:t>
        <w:br/>
        <w:t xml:space="preserve">        // Log creation failure shouldn't block the main operation</w:t>
        <w:br/>
        <w:t xml:space="preserve">        Logger.warn('Failed to create inventory log: $logError');</w:t>
        <w:br/>
        <w:t xml:space="preserve">      }</w:t>
        <w:br/>
        <w:br/>
        <w:t xml:space="preserve">      return createdEquipment;</w:t>
        <w:br/>
        <w:t xml:space="preserve">    } catch (e) {</w:t>
        <w:br/>
        <w:t xml:space="preserve">      throw Exception('Failed to create equipment: $e');</w:t>
        <w:br/>
        <w:t xml:space="preserve">    }</w:t>
        <w:br/>
        <w:t xml:space="preserve">  }</w:t>
        <w:br/>
        <w:br/>
        <w:t xml:space="preserve">  Future&lt;Equipment&gt; updateEquipment(Equipment equipment) async {</w:t>
        <w:br/>
        <w:t xml:space="preserve">    if (!_authService.canManageEquipment())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// Validate equipment ID with enhanced checks</w:t>
        <w:br/>
        <w:t xml:space="preserve">      final equipmentId = equipment.id.trim();</w:t>
        <w:br/>
        <w:t xml:space="preserve">      Logger.debug('Validating equipment ID for update', {</w:t>
        <w:br/>
        <w:t xml:space="preserve">        'raw_id': equipment.id,</w:t>
        <w:br/>
        <w:t xml:space="preserve">        'trimmed_id': equipmentId,</w:t>
        <w:br/>
        <w:t xml:space="preserve">      });</w:t>
        <w:br/>
        <w:br/>
        <w:t xml:space="preserve">      if (equipmentId.isEmpty) {</w:t>
        <w:br/>
        <w:t xml:space="preserve">        Logger.error('Empty equipment ID after trimming');</w:t>
        <w:br/>
        <w:t xml:space="preserve">        throw Exception('Equipment ID cannot be empty');</w:t>
        <w:br/>
        <w:t xml:space="preserve">      }</w:t>
        <w:br/>
        <w:br/>
        <w:t xml:space="preserve">      // Check if equipment exists first with better diagnostics</w:t>
        <w:br/>
        <w:t xml:space="preserve">      Logger.debug('Checking if equipment exists', {'id': equipmentId});</w:t>
        <w:br/>
        <w:t xml:space="preserve">      final existing = await getEquipmentById(equipmentId);</w:t>
        <w:br/>
        <w:br/>
        <w:t xml:space="preserve">      if (existing == null) {</w:t>
        <w:br/>
        <w:t xml:space="preserve">        Logger.error('Equipment not found for update', {'id': equipmentId});</w:t>
        <w:br/>
        <w:t xml:space="preserve">        throw Exception('Equipment not found with ID: $equipmentId');</w:t>
        <w:br/>
        <w:t xml:space="preserve">      }</w:t>
        <w:br/>
        <w:br/>
        <w:t xml:space="preserve">      Logger.debug('Found existing equipment', {</w:t>
        <w:br/>
        <w:t xml:space="preserve">        'name': existing.name,</w:t>
        <w:br/>
        <w:t xml:space="preserve">        'id': existing.id,</w:t>
        <w:br/>
        <w:t xml:space="preserve">      });</w:t>
        <w:br/>
        <w:br/>
        <w:t xml:space="preserve">      // Prepare update data with proper field mapping for the database</w:t>
        <w:br/>
        <w:t xml:space="preserve">      final updateData = equipment.toJson();</w:t>
        <w:br/>
        <w:br/>
        <w:t xml:space="preserve">      // Include updated timestamp</w:t>
        <w:br/>
        <w:t xml:space="preserve">      updateData['updated_at'] = DateTime.now().toIso8601String();</w:t>
        <w:br/>
        <w:br/>
        <w:t xml:space="preserve">      // Log the update operation details</w:t>
        <w:br/>
        <w:t xml:space="preserve">      Logger.debug(</w:t>
        <w:br/>
        <w:t xml:space="preserve">        'Updating equipment: ID=${equipment.id}, Name=${equipment.name}',</w:t>
        <w:br/>
        <w:t xml:space="preserve">      );</w:t>
        <w:br/>
        <w:t xml:space="preserve">      Logger.debug('Update data: ${updateData.toString()}');</w:t>
        <w:br/>
        <w:br/>
        <w:t xml:space="preserve">      // Check if the equipment ID is valid</w:t>
        <w:br/>
        <w:t xml:space="preserve">      if (equipment.id.isEmpty) {</w:t>
        <w:br/>
        <w:t xml:space="preserve">        throw Exception('Cannot update equipment with empty ID');</w:t>
        <w:br/>
        <w:t xml:space="preserve">      }</w:t>
        <w:br/>
        <w:br/>
        <w:t xml:space="preserve">      // Perform the update with more robust error handling</w:t>
        <w:br/>
        <w:t xml:space="preserve">      final response = await _supabase</w:t>
        <w:br/>
        <w:t xml:space="preserve">          .from('equipment')</w:t>
        <w:br/>
        <w:t xml:space="preserve">          .update(updateData)</w:t>
        <w:br/>
        <w:t xml:space="preserve">          .eq('equipment_id', equipment.id)</w:t>
        <w:br/>
        <w:t xml:space="preserve">          .select()</w:t>
        <w:br/>
        <w:t xml:space="preserve">          .maybeSingle(); // Use maybeSingle instead of single to handle no rows returned</w:t>
        <w:br/>
        <w:br/>
        <w:t xml:space="preserve">      // If no records were returned, re-fetch the equipment to ensure we have the latest data</w:t>
        <w:br/>
        <w:t xml:space="preserve">      if (response == null) {</w:t>
        <w:br/>
        <w:t xml:space="preserve">        Logger.warn(</w:t>
        <w:br/>
        <w:t xml:space="preserve">          'No equipment returned from update, fetching latest version',</w:t>
        <w:br/>
        <w:t xml:space="preserve">        );</w:t>
        <w:br/>
        <w:t xml:space="preserve">        final latestEquipment = await getEquipmentById(equipment.id);</w:t>
        <w:br/>
        <w:t xml:space="preserve">        if (latestEquipment == null) {</w:t>
        <w:br/>
        <w:t xml:space="preserve">          throw Exception('Equipment not found after update: ${equipment.id}');</w:t>
        <w:br/>
        <w:t xml:space="preserve">        }</w:t>
        <w:br/>
        <w:t xml:space="preserve">        return latestEquipment;</w:t>
        <w:br/>
        <w:t xml:space="preserve">      }</w:t>
        <w:br/>
        <w:br/>
        <w:t xml:space="preserve">      Logger.debug(</w:t>
        <w:br/>
        <w:t xml:space="preserve">        'Equipment updated successfully: ${response['equipment_name']}',</w:t>
        <w:br/>
        <w:t xml:space="preserve">      );</w:t>
        <w:br/>
        <w:t xml:space="preserve">      final updatedEquipment = Equipment.fromJson(response);</w:t>
        <w:br/>
        <w:br/>
        <w:t xml:space="preserve">      // Log quantity changes if they occurred</w:t>
        <w:br/>
        <w:t xml:space="preserve">      if (existing.quantity != updatedEquipment.quantity) {</w:t>
        <w:br/>
        <w:t xml:space="preserve">        try {</w:t>
        <w:br/>
        <w:t xml:space="preserve">          await _createInventoryLog(</w:t>
        <w:br/>
        <w:t xml:space="preserve">            equipmentId: equipment.id,</w:t>
        <w:br/>
        <w:t xml:space="preserve">            equipmentName: equipment.name,</w:t>
        <w:br/>
        <w:t xml:space="preserve">            action: 'updated',</w:t>
        <w:br/>
        <w:t xml:space="preserve">            quantityChange: updatedEquipment.quantity - existing.quantity,</w:t>
        <w:br/>
        <w:t xml:space="preserve">            quantityBefore: existing.quantity,</w:t>
        <w:br/>
        <w:t xml:space="preserve">            quantityAfter: updatedEquipment.quantity,</w:t>
        <w:br/>
        <w:t xml:space="preserve">            reason: 'Equipment details updated',</w:t>
        <w:br/>
        <w:t xml:space="preserve">          );</w:t>
        <w:br/>
        <w:t xml:space="preserve">        } catch (logError) {</w:t>
        <w:br/>
        <w:t xml:space="preserve">          // Log creation failure shouldn't block the main operation</w:t>
        <w:br/>
        <w:t xml:space="preserve">          Logger.warn('Failed to create inventory log: $logError');</w:t>
        <w:br/>
        <w:t xml:space="preserve">        }</w:t>
        <w:br/>
        <w:t xml:space="preserve">      }</w:t>
        <w:br/>
        <w:br/>
        <w:t xml:space="preserve">      return updatedEquipment;</w:t>
        <w:br/>
        <w:t xml:space="preserve">    } catch (e) {</w:t>
        <w:br/>
        <w:t xml:space="preserve">      throw Exception('Failed to update equipment: $e');</w:t>
        <w:br/>
        <w:t xml:space="preserve">    }</w:t>
        <w:br/>
        <w:t xml:space="preserve">  }</w:t>
        <w:br/>
        <w:br/>
        <w:t xml:space="preserve">  /// Updates equipment with only specific fields to avoid schema issues</w:t>
        <w:br/>
        <w:t xml:space="preserve">  Future&lt;Equipment&gt; safeUpdateEquipment({</w:t>
        <w:br/>
        <w:t xml:space="preserve">    required String equipmentId,</w:t>
        <w:br/>
        <w:t xml:space="preserve">    String? name,</w:t>
        <w:br/>
        <w:t xml:space="preserve">    String? description,</w:t>
        <w:br/>
        <w:t xml:space="preserve">    String? category, // This is now just for display purposes</w:t>
        <w:br/>
        <w:t xml:space="preserve">    int? quantity,</w:t>
        <w:br/>
        <w:t xml:space="preserve">    String? status,</w:t>
        <w:br/>
        <w:t xml:space="preserve">    String? notes,</w:t>
        <w:br/>
        <w:t xml:space="preserve">    String? imageUrl,</w:t>
        <w:br/>
        <w:t xml:space="preserve">    String? manufacturer,</w:t>
        <w:br/>
        <w:t xml:space="preserve">    String? model,</w:t>
        <w:br/>
        <w:t xml:space="preserve">    String? serialNumber,</w:t>
        <w:br/>
        <w:t xml:space="preserve">    int? categoryId, // Add categoryId parameter</w:t>
        <w:br/>
        <w:t xml:space="preserve">    int? roomId, // Add roomId parameter</w:t>
        <w:br/>
        <w:t xml:space="preserve">  }) async {</w:t>
        <w:br/>
        <w:t xml:space="preserve">    if (!_authService.canManageEquipment())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// Validate equipment ID with verbose logging</w:t>
        <w:br/>
        <w:t xml:space="preserve">      Logger.debug('SafeUpdateEquipment called with ID: "$equipmentId"');</w:t>
        <w:br/>
        <w:br/>
        <w:t xml:space="preserve">      if (equipmentId.isEmpty) {</w:t>
        <w:br/>
        <w:t xml:space="preserve">        Logger.error('Equipment ID is empty in safeUpdateEquipment');</w:t>
        <w:br/>
        <w:t xml:space="preserve">        throw Exception('Equipment ID cannot be empty');</w:t>
        <w:br/>
        <w:t xml:space="preserve">      }</w:t>
        <w:br/>
        <w:br/>
        <w:t xml:space="preserve">      // Check if equipment exists first with verbose logging</w:t>
        <w:br/>
        <w:t xml:space="preserve">      Logger.debug('Verifying equipment exists with ID: $equipmentId');</w:t>
        <w:br/>
        <w:t xml:space="preserve">      final existing = await getEquipmentById(equipmentId);</w:t>
        <w:br/>
        <w:br/>
        <w:t xml:space="preserve">      if (existing == null) {</w:t>
        <w:br/>
        <w:t xml:space="preserve">        Logger.error('Equipment not found with ID: $equipmentId');</w:t>
        <w:br/>
        <w:t xml:space="preserve">        throw Exception('Equipment not found with ID: $equipmentId');</w:t>
        <w:br/>
        <w:t xml:space="preserve">      }</w:t>
        <w:br/>
        <w:br/>
        <w:t xml:space="preserve">      Logger.debug(</w:t>
        <w:br/>
        <w:t xml:space="preserve">        'Found existing equipment: ${existing.name} (ID: ${existing.id})',</w:t>
        <w:br/>
        <w:t xml:space="preserve">      );</w:t>
        <w:br/>
        <w:br/>
        <w:t xml:space="preserve">      // Create minimal update data with only specified fields</w:t>
        <w:br/>
        <w:t xml:space="preserve">      final Map&lt;String, dynamic&gt; updateData = {</w:t>
        <w:br/>
        <w:t xml:space="preserve">        'updated_at': DateTime.now().toIso8601String(),</w:t>
        <w:br/>
        <w:t xml:space="preserve">      };</w:t>
        <w:br/>
        <w:br/>
        <w:t xml:space="preserve">      // Only add fields that are provided (not null) and exist in the database</w:t>
        <w:br/>
        <w:t xml:space="preserve">      // Make sure we use the exact field names as they appear in the database</w:t>
        <w:br/>
        <w:t xml:space="preserve">      if (name != null) updateData['equipment_name'] = name;</w:t>
        <w:br/>
        <w:t xml:space="preserve">      if (description != null) updateData['description'] = description;</w:t>
        <w:br/>
        <w:t xml:space="preserve">      // Do not update the 'category' field anymore - it doesn't exist in the database</w:t>
        <w:br/>
        <w:t xml:space="preserve">      if (categoryId != null) updateData['category_id'] = categoryId;</w:t>
        <w:br/>
        <w:t xml:space="preserve">      if (roomId != null) updateData['room_id'] = roomId;</w:t>
        <w:br/>
        <w:t xml:space="preserve">      if (quantity != null) {</w:t>
        <w:br/>
        <w:t xml:space="preserve">        // Calculate proportional available_qty when updating quantity</w:t>
        <w:br/>
        <w:t xml:space="preserve">        final borrowedQty = existing.quantity - existing.availableQty;</w:t>
        <w:br/>
        <w:t xml:space="preserve">        final newAvailableQty = quantity - borrowedQty;</w:t>
        <w:br/>
        <w:t xml:space="preserve">        updateData['qty'] = quantity;</w:t>
        <w:br/>
        <w:t xml:space="preserve">        updateData['available_qty'] = newAvailableQty &gt; 0 ? newAvailableQty : 0;</w:t>
        <w:br/>
        <w:t xml:space="preserve">      }</w:t>
        <w:br/>
        <w:t xml:space="preserve">      if (status != null) updateData['status'] = status;</w:t>
        <w:br/>
        <w:t xml:space="preserve">      if (notes != null) updateData['notes'] = notes;</w:t>
        <w:br/>
        <w:t xml:space="preserve">      if (imageUrl != null) updateData['image_url'] = imageUrl;</w:t>
        <w:br/>
        <w:t xml:space="preserve">      if (serialNumber != null) updateData['serial_number'] = serialNumber;</w:t>
        <w:br/>
        <w:t xml:space="preserve">      if (manufacturer != null) updateData['manufacturer'] = manufacturer;</w:t>
        <w:br/>
        <w:br/>
        <w:t xml:space="preserve">      // Optional fields that might need ALTER TABLE first</w:t>
        <w:br/>
        <w:t xml:space="preserve">      // The equipment_simplify.sql script adds these if needed</w:t>
        <w:br/>
        <w:t xml:space="preserve">      if (model != null) updateData['model'] = model;</w:t>
        <w:br/>
        <w:t xml:space="preserve">      if (serialNumber != null) updateData['serial_number'] = serialNumber;</w:t>
        <w:br/>
        <w:br/>
        <w:t xml:space="preserve">      // Log safe update operation details with enhanced diagnostic info</w:t>
        <w:br/>
        <w:t xml:space="preserve">      Logger.debug('Safe updating equipment: ID=$equipmentId');</w:t>
        <w:br/>
        <w:t xml:space="preserve">      Logger.debug('Safe update data: ${updateData.toString()}');</w:t>
        <w:br/>
        <w:br/>
        <w:t xml:space="preserve">      // First verify if the record exists to help diagnose the problem</w:t>
        <w:br/>
        <w:t xml:space="preserve">      final checkRecord = await _supabase</w:t>
        <w:br/>
        <w:t xml:space="preserve">          .from('equipment')</w:t>
        <w:br/>
        <w:t xml:space="preserve">          .select('equipment_id')</w:t>
        <w:br/>
        <w:t xml:space="preserve">          .eq('equipment_id', equipmentId)</w:t>
        <w:br/>
        <w:t xml:space="preserve">          .maybeSingle();</w:t>
        <w:br/>
        <w:br/>
        <w:t xml:space="preserve">      if (checkRecord == null) {</w:t>
        <w:br/>
        <w:t xml:space="preserve">        Logger.error(</w:t>
        <w:br/>
        <w:t xml:space="preserve">          'Critical error: Equipment ID $equipmentId not found in database before update',</w:t>
        <w:br/>
        <w:t xml:space="preserve">        );</w:t>
        <w:br/>
        <w:t xml:space="preserve">        throw Exception('Equipment ID not found in database: $equipmentId');</w:t>
        <w:br/>
        <w:t xml:space="preserve">      } else {</w:t>
        <w:br/>
        <w:t xml:space="preserve">        Logger.debug(</w:t>
        <w:br/>
        <w:t xml:space="preserve">          'Record found in database check: ${checkRecord['equipment_id']}',</w:t>
        <w:br/>
        <w:t xml:space="preserve">        );</w:t>
        <w:br/>
        <w:t xml:space="preserve">      }</w:t>
        <w:br/>
        <w:br/>
        <w:t xml:space="preserve">      try {</w:t>
        <w:br/>
        <w:t xml:space="preserve">        // Perform the update with more robust error handling and diagnostic output</w:t>
        <w:br/>
        <w:t xml:space="preserve">        Logger.debug('Executing update operation...');</w:t>
        <w:br/>
        <w:t xml:space="preserve">        final response = await _supabase</w:t>
        <w:br/>
        <w:t xml:space="preserve">            .from('equipment')</w:t>
        <w:br/>
        <w:t xml:space="preserve">            .update(updateData)</w:t>
        <w:br/>
        <w:t xml:space="preserve">            .eq('equipment_id', equipmentId)</w:t>
        <w:br/>
        <w:t xml:space="preserve">            .select();</w:t>
        <w:br/>
        <w:br/>
        <w:t xml:space="preserve">        // Check if any rows were returned</w:t>
        <w:br/>
        <w:t xml:space="preserve">        if (response.isEmpty) {</w:t>
        <w:br/>
        <w:t xml:space="preserve">          Logger.warn('Update succeeded but no rows were returned');</w:t>
        <w:br/>
        <w:br/>
        <w:t xml:space="preserve">          // Re-fetch the equipment to ensure we have the latest data</w:t>
        <w:br/>
        <w:t xml:space="preserve">          final latestEquipment = await getEquipmentById(equipmentId);</w:t>
        <w:br/>
        <w:t xml:space="preserve">          if (latestEquipment == null) {</w:t>
        <w:br/>
        <w:t xml:space="preserve">            throw Exception('Equipment not found after update: $equipmentId');</w:t>
        <w:br/>
        <w:t xml:space="preserve">          }</w:t>
        <w:br/>
        <w:t xml:space="preserve">          Logger.debug('Successfully fetched updated equipment after update');</w:t>
        <w:br/>
        <w:t xml:space="preserve">          return latestEquipment;</w:t>
        <w:br/>
        <w:t xml:space="preserve">        } else {</w:t>
        <w:br/>
        <w:t xml:space="preserve">          Logger.debug(</w:t>
        <w:br/>
        <w:t xml:space="preserve">            'Update succeeded with ${response.length} rows returned',</w:t>
        <w:br/>
        <w:t xml:space="preserve">          );</w:t>
        <w:br/>
        <w:t xml:space="preserve">          final updatedEquipment = Equipment.fromJson(response[0]);</w:t>
        <w:br/>
        <w:br/>
        <w:t xml:space="preserve">          // Log quantity changes if they occurred</w:t>
        <w:br/>
        <w:t xml:space="preserve">          if (quantity != null &amp;&amp;</w:t>
        <w:br/>
        <w:t xml:space="preserve">              existing.quantity != updatedEquipment.quantity) {</w:t>
        <w:br/>
        <w:t xml:space="preserve">            try {</w:t>
        <w:br/>
        <w:t xml:space="preserve">              await _createInventoryLog(</w:t>
        <w:br/>
        <w:t xml:space="preserve">                equipmentId: equipmentId,</w:t>
        <w:br/>
        <w:t xml:space="preserve">                equipmentName: existing.name,</w:t>
        <w:br/>
        <w:t xml:space="preserve">                action: 'updated',</w:t>
        <w:br/>
        <w:t xml:space="preserve">                quantityChange: quantity - existing.quantity,</w:t>
        <w:br/>
        <w:t xml:space="preserve">                quantityBefore: existing.quantity,</w:t>
        <w:br/>
        <w:t xml:space="preserve">                quantityAfter: quantity,</w:t>
        <w:br/>
        <w:t xml:space="preserve">                reason: 'Equipment details updated',</w:t>
        <w:br/>
        <w:t xml:space="preserve">              );</w:t>
        <w:br/>
        <w:t xml:space="preserve">            } catch (logError) {</w:t>
        <w:br/>
        <w:t xml:space="preserve">              Logger.warn('Failed to create inventory log: $logError');</w:t>
        <w:br/>
        <w:t xml:space="preserve">            }</w:t>
        <w:br/>
        <w:t xml:space="preserve">          }</w:t>
        <w:br/>
        <w:br/>
        <w:t xml:space="preserve">          return updatedEquipment;</w:t>
        <w:br/>
        <w:t xml:space="preserve">        }</w:t>
        <w:br/>
        <w:t xml:space="preserve">      } catch (updateError) {</w:t>
        <w:br/>
        <w:t xml:space="preserve">        Logger.error('Update operation failed: $updateError');</w:t>
        <w:br/>
        <w:t xml:space="preserve">        throw Exception('Failed to update equipment: $updateError');</w:t>
        <w:br/>
        <w:t xml:space="preserve">      }</w:t>
        <w:br/>
        <w:t xml:space="preserve">    } catch (e) {</w:t>
        <w:br/>
        <w:t xml:space="preserve">      Logger.error('Failed to update equipment: $e', e);</w:t>
        <w:br/>
        <w:t xml:space="preserve">      throw Exception('Failed to update equipment: $e');</w:t>
        <w:br/>
        <w:t xml:space="preserve">    }</w:t>
        <w:br/>
        <w:t xml:space="preserve">  }</w:t>
        <w:br/>
        <w:br/>
        <w:t xml:space="preserve">  Future&lt;void&gt; deleteEquipment(String id) async {</w:t>
        <w:br/>
        <w:t xml:space="preserve">    if (!_authService.canManageEquipment())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await _supabase.from('equipment').delete().eq('equipment_id', id);</w:t>
        <w:br/>
        <w:t xml:space="preserve">    } catch (e) {</w:t>
        <w:br/>
        <w:t xml:space="preserve">      throw Exception('Failed to delete equipment: $e');</w:t>
        <w:br/>
        <w:t xml:space="preserve">    }</w:t>
        <w:br/>
        <w:t xml:space="preserve">  }</w:t>
        <w:br/>
        <w:br/>
        <w:t xml:space="preserve">  Future&lt;void&gt; adjustEquipmentQuantity({</w:t>
        <w:br/>
        <w:t xml:space="preserve">    required String equipmentId,</w:t>
        <w:br/>
        <w:t xml:space="preserve">    required int newQuantity,</w:t>
        <w:br/>
        <w:t xml:space="preserve">    required String reason,</w:t>
        <w:br/>
        <w:t xml:space="preserve">    String? notes,</w:t>
        <w:br/>
        <w:t xml:space="preserve">  }) async {</w:t>
        <w:br/>
        <w:t xml:space="preserve">    if (!_authService.canManageEquipment())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final equipment = await getEquipmentById(equipmentId);</w:t>
        <w:br/>
        <w:t xml:space="preserve">      if (equipment == null) {</w:t>
        <w:br/>
        <w:t xml:space="preserve">        throw Exception('Equipment not found');</w:t>
        <w:br/>
        <w:t xml:space="preserve">      }</w:t>
        <w:br/>
        <w:br/>
        <w:t xml:space="preserve">      final oldQuantity = equipment.quantity;</w:t>
        <w:br/>
        <w:t xml:space="preserve">      final quantityChange = newQuantity - oldQuantity;</w:t>
        <w:br/>
        <w:br/>
        <w:t xml:space="preserve">      await _supabase</w:t>
        <w:br/>
        <w:t xml:space="preserve">          .from('equipment')</w:t>
        <w:br/>
        <w:t xml:space="preserve">          .update({</w:t>
        <w:br/>
        <w:t xml:space="preserve">            'qty':</w:t>
        <w:br/>
        <w:t xml:space="preserve">                newQuantity, // In the database, this field is 'qty' not 'quantity'</w:t>
        <w:br/>
        <w:t xml:space="preserve">            'updated_at': DateTime.now().toIso8601String(),</w:t>
        <w:br/>
        <w:t xml:space="preserve">          })</w:t>
        <w:br/>
        <w:t xml:space="preserve">          .eq('equipment_id', equipmentId); // Updated to use equipment_id</w:t>
        <w:br/>
        <w:br/>
        <w:t xml:space="preserve">      // Log the inventory adjustment</w:t>
        <w:br/>
        <w:t xml:space="preserve">      await _createInventoryLog(</w:t>
        <w:br/>
        <w:t xml:space="preserve">        equipmentId: equipmentId,</w:t>
        <w:br/>
        <w:t xml:space="preserve">        equipmentName: equipment.name,</w:t>
        <w:br/>
        <w:t xml:space="preserve">        action: 'adjusted',</w:t>
        <w:br/>
        <w:t xml:space="preserve">        quantityChange: quantityChange,</w:t>
        <w:br/>
        <w:t xml:space="preserve">        quantityBefore: oldQuantity,</w:t>
        <w:br/>
        <w:t xml:space="preserve">        quantityAfter: newQuantity,</w:t>
        <w:br/>
        <w:t xml:space="preserve">        reason: reason,</w:t>
        <w:br/>
        <w:t xml:space="preserve">        notes: notes,</w:t>
        <w:br/>
        <w:t xml:space="preserve">      );</w:t>
        <w:br/>
        <w:t xml:space="preserve">    } catch (e) {</w:t>
        <w:br/>
        <w:t xml:space="preserve">      throw Exception('Failed to adjust equipment quantity: $e');</w:t>
        <w:br/>
        <w:t xml:space="preserve">    }</w:t>
        <w:br/>
        <w:t xml:space="preserve">  }</w:t>
        <w:br/>
        <w:br/>
        <w:t xml:space="preserve">  // Borrow Request CRUD operations</w:t>
        <w:br/>
        <w:t xml:space="preserve">  Future&lt;List&lt;BorrowRequest&gt;&gt; getBorrowRequests({</w:t>
        <w:br/>
        <w:t xml:space="preserve">    String? status,</w:t>
        <w:br/>
        <w:t xml:space="preserve">    String? userId,</w:t>
        <w:br/>
        <w:t xml:space="preserve">    String? equipmentId,</w:t>
        <w:br/>
        <w:t xml:space="preserve">    bool? overdue,</w:t>
        <w:br/>
        <w:t xml:space="preserve">    int? limit,</w:t>
        <w:br/>
        <w:t xml:space="preserve">    int? offset,</w:t>
        <w:br/>
        <w:t xml:space="preserve">  }) async {</w:t>
        <w:br/>
        <w:t xml:space="preserve">    try {</w:t>
        <w:br/>
        <w:t xml:space="preserve">      var queryBuilder = _supabase.from('borrow_request').select('*');</w:t>
        <w:br/>
        <w:br/>
        <w:t xml:space="preserve">      if (status != null &amp;&amp; status.isNotEmpty) {</w:t>
        <w:br/>
        <w:t xml:space="preserve">        queryBuilder = queryBuilder.eq('status', status);</w:t>
        <w:br/>
        <w:t xml:space="preserve">      }</w:t>
        <w:br/>
        <w:br/>
        <w:t xml:space="preserve">      if (userId != null &amp;&amp; userId.isNotEmpty) {</w:t>
        <w:br/>
        <w:t xml:space="preserve">        queryBuilder = queryBuilder.eq('user_id', userId);</w:t>
        <w:br/>
        <w:t xml:space="preserve">      }</w:t>
        <w:br/>
        <w:br/>
        <w:t xml:space="preserve">      if (equipmentId != null &amp;&amp; equipmentId.isNotEmpty) {</w:t>
        <w:br/>
        <w:t xml:space="preserve">        queryBuilder = queryBuilder.eq('equipment_id', equipmentId);</w:t>
        <w:br/>
        <w:t xml:space="preserve">      }</w:t>
        <w:br/>
        <w:br/>
        <w:t xml:space="preserve">      if (overdue == true) {</w:t>
        <w:br/>
        <w:t xml:space="preserve">        queryBuilder = queryBuilder</w:t>
        <w:br/>
        <w:t xml:space="preserve">            .lt('expected_return_date', DateTime.now().toIso8601String())</w:t>
        <w:br/>
        <w:t xml:space="preserve">            .neq('status', 'returned');</w:t>
        <w:br/>
        <w:t xml:space="preserve">      }</w:t>
        <w:br/>
        <w:br/>
        <w:t xml:space="preserve">      final response = await queryBuilder</w:t>
        <w:br/>
        <w:t xml:space="preserve">          .order('created_at', ascending: false)</w:t>
        <w:br/>
        <w:t xml:space="preserve">          .range(offset ?? 0, (offset ?? 0) + (limit ?? 1000) - 1);</w:t>
        <w:br/>
        <w:br/>
        <w:t xml:space="preserve">      return response</w:t>
        <w:br/>
        <w:t xml:space="preserve">          .map&lt;BorrowRequest&gt;((json) =&gt; BorrowRequest.fromJson(json))</w:t>
        <w:br/>
        <w:t xml:space="preserve">          .toList();</w:t>
        <w:br/>
        <w:t xml:space="preserve">    } catch (e) {</w:t>
        <w:br/>
        <w:t xml:space="preserve">      throw Exception('Failed to fetch borrow requests: $e');</w:t>
        <w:br/>
        <w:t xml:space="preserve">    }</w:t>
        <w:br/>
        <w:t xml:space="preserve">  }</w:t>
        <w:br/>
        <w:br/>
        <w:t xml:space="preserve">  Future&lt;BorrowRequest&gt; createBorrowRequest(BorrowRequest request) async {</w:t>
        <w:br/>
        <w:t xml:space="preserve">    if (!_authService.canCreateBorrowRequests())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// Check equipment availability</w:t>
        <w:br/>
        <w:t xml:space="preserve">      final equipment = await getEquipmentById(request.equipmentId);</w:t>
        <w:br/>
        <w:t xml:space="preserve">      if (equipment == null) {</w:t>
        <w:br/>
        <w:t xml:space="preserve">        throw Exception('Equipment not found');</w:t>
        <w:br/>
        <w:t xml:space="preserve">      }</w:t>
        <w:br/>
        <w:br/>
        <w:t xml:space="preserve">      if (equipment.quantity &lt; request.quantity) {</w:t>
        <w:br/>
        <w:t xml:space="preserve">        throw Exception('Insufficient quantity available');</w:t>
        <w:br/>
        <w:t xml:space="preserve">      }</w:t>
        <w:br/>
        <w:br/>
        <w:t xml:space="preserve">      final response = await _supabase</w:t>
        <w:br/>
        <w:t xml:space="preserve">          .from('borrow_request')</w:t>
        <w:br/>
        <w:t xml:space="preserve">          .insert(request.toJson())</w:t>
        <w:br/>
        <w:t xml:space="preserve">          .select()</w:t>
        <w:br/>
        <w:t xml:space="preserve">          .single();</w:t>
        <w:br/>
        <w:br/>
        <w:t xml:space="preserve">      return BorrowRequest.fromJson(response);</w:t>
        <w:br/>
        <w:t xml:space="preserve">    } catch (e) {</w:t>
        <w:br/>
        <w:t xml:space="preserve">      throw Exception('Failed to create borrow request: $e');</w:t>
        <w:br/>
        <w:t xml:space="preserve">    }</w:t>
        <w:br/>
        <w:t xml:space="preserve">  }</w:t>
        <w:br/>
        <w:br/>
        <w:t xml:space="preserve">  Future&lt;BorrowRequest&gt; updateBorrowRequestStatus({</w:t>
        <w:br/>
        <w:t xml:space="preserve">    required String id,</w:t>
        <w:br/>
        <w:t xml:space="preserve">    required String status,</w:t>
        <w:br/>
        <w:t xml:space="preserve">    String? notes,</w:t>
        <w:br/>
        <w:t xml:space="preserve">    String? rejectionReason,</w:t>
        <w:br/>
        <w:t xml:space="preserve">  }) async {</w:t>
        <w:br/>
        <w:t xml:space="preserve">    if (!_authService.canCreateBorrowRequests())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final updateData = {</w:t>
        <w:br/>
        <w:t xml:space="preserve">        'status': status,</w:t>
        <w:br/>
        <w:t xml:space="preserve">        'updated_at': DateTime.now().toIso8601String(),</w:t>
        <w:br/>
        <w:t xml:space="preserve">      };</w:t>
        <w:br/>
        <w:br/>
        <w:t xml:space="preserve">      if (notes != null) updateData['notes'] = notes;</w:t>
        <w:br/>
        <w:t xml:space="preserve">      if (rejectionReason != null) {</w:t>
        <w:br/>
        <w:t xml:space="preserve">        updateData['rejection_reason'] = rejectionReason;</w:t>
        <w:br/>
        <w:t xml:space="preserve">      }</w:t>
        <w:br/>
        <w:br/>
        <w:t xml:space="preserve">      final response = await _supabase</w:t>
        <w:br/>
        <w:t xml:space="preserve">          .from('borrow_requests')</w:t>
        <w:br/>
        <w:t xml:space="preserve">          .update(updateData)</w:t>
        <w:br/>
        <w:t xml:space="preserve">          .eq('id', id)</w:t>
        <w:br/>
        <w:t xml:space="preserve">          .select()</w:t>
        <w:br/>
        <w:t xml:space="preserve">          .single();</w:t>
        <w:br/>
        <w:br/>
        <w:t xml:space="preserve">      final borrowRequest = BorrowRequest.fromJson(response);</w:t>
        <w:br/>
        <w:br/>
        <w:t xml:space="preserve">      // If approved, reduce equipment quantity</w:t>
        <w:br/>
        <w:t xml:space="preserve">      if (status == 'approved') {</w:t>
        <w:br/>
        <w:t xml:space="preserve">        await _updateEquipmentQuantityForBorrow(</w:t>
        <w:br/>
        <w:t xml:space="preserve">          borrowRequest.equipmentId,</w:t>
        <w:br/>
        <w:t xml:space="preserve">          -borrowRequest.quantity,</w:t>
        <w:br/>
        <w:t xml:space="preserve">        );</w:t>
        <w:br/>
        <w:t xml:space="preserve">      }</w:t>
        <w:br/>
        <w:br/>
        <w:t xml:space="preserve">      return borrowRequest;</w:t>
        <w:br/>
        <w:t xml:space="preserve">    } catch (e) {</w:t>
        <w:br/>
        <w:t xml:space="preserve">      throw Exception('Failed to update borrow request: $e');</w:t>
        <w:br/>
        <w:t xml:space="preserve">    }</w:t>
        <w:br/>
        <w:t xml:space="preserve">  }</w:t>
        <w:br/>
        <w:br/>
        <w:t xml:space="preserve">  Future&lt;BorrowRequest&gt; markAsReturned({</w:t>
        <w:br/>
        <w:t xml:space="preserve">    required String id,</w:t>
        <w:br/>
        <w:t xml:space="preserve">    String? returnNotes,</w:t>
        <w:br/>
        <w:t xml:space="preserve">  }) async {</w:t>
        <w:br/>
        <w:t xml:space="preserve">    if (!_authService.canCreateBorrowRequests()) {</w:t>
        <w:br/>
        <w:t xml:space="preserve">      throw Exception('Insufficient permissions');</w:t>
        <w:br/>
        <w:t xml:space="preserve">    }</w:t>
        <w:br/>
        <w:br/>
        <w:t xml:space="preserve">    try {</w:t>
        <w:br/>
        <w:t xml:space="preserve">      final updateData = {</w:t>
        <w:br/>
        <w:t xml:space="preserve">        'status': 'returned',</w:t>
        <w:br/>
        <w:t xml:space="preserve">        'actual_return_date': DateTime.now().toIso8601String().split('T')[0],</w:t>
        <w:br/>
        <w:t xml:space="preserve">        'updated_at': DateTime.now().toIso8601String(),</w:t>
        <w:br/>
        <w:t xml:space="preserve">      };</w:t>
        <w:br/>
        <w:br/>
        <w:t xml:space="preserve">      if (returnNotes != null) updateData['return_notes'] = returnNotes;</w:t>
        <w:br/>
        <w:br/>
        <w:t xml:space="preserve">      final response = await _supabase</w:t>
        <w:br/>
        <w:t xml:space="preserve">          .from('borrow_requests')</w:t>
        <w:br/>
        <w:t xml:space="preserve">          .update(updateData)</w:t>
        <w:br/>
        <w:t xml:space="preserve">          .eq('id', id)</w:t>
        <w:br/>
        <w:t xml:space="preserve">          .select()</w:t>
        <w:br/>
        <w:t xml:space="preserve">          .single();</w:t>
        <w:br/>
        <w:br/>
        <w:t xml:space="preserve">      final borrowRequest = BorrowRequest.fromJson(response);</w:t>
        <w:br/>
        <w:br/>
        <w:t xml:space="preserve">      // Increase equipment quantity back</w:t>
        <w:br/>
        <w:t xml:space="preserve">      await _updateEquipmentQuantityForBorrow(</w:t>
        <w:br/>
        <w:t xml:space="preserve">        borrowRequest.equipmentId,</w:t>
        <w:br/>
        <w:t xml:space="preserve">        borrowRequest.quantity,</w:t>
        <w:br/>
        <w:t xml:space="preserve">      );</w:t>
        <w:br/>
        <w:br/>
        <w:t xml:space="preserve">      // Log the return</w:t>
        <w:br/>
        <w:t xml:space="preserve">      await _createInventoryLog(</w:t>
        <w:br/>
        <w:t xml:space="preserve">        equipmentId: borrowRequest.equipmentId,</w:t>
        <w:br/>
        <w:t xml:space="preserve">        equipmentName: borrowRequest.equipmentName,</w:t>
        <w:br/>
        <w:t xml:space="preserve">        action: 'returned',</w:t>
        <w:br/>
        <w:t xml:space="preserve">        quantityChange: borrowRequest.quantity,</w:t>
        <w:br/>
        <w:t xml:space="preserve">        quantityBefore: 0, // Will be updated with actual value</w:t>
        <w:br/>
        <w:t xml:space="preserve">        quantityAfter: 0, // Will be updated with actual value</w:t>
        <w:br/>
        <w:t xml:space="preserve">        reason: 'Equipment returned from borrow',</w:t>
        <w:br/>
        <w:t xml:space="preserve">        notes: returnNotes,</w:t>
        <w:br/>
        <w:t xml:space="preserve">      );</w:t>
        <w:br/>
        <w:br/>
        <w:t xml:space="preserve">      return borrowRequest;</w:t>
        <w:br/>
        <w:t xml:space="preserve">    } catch (e) {</w:t>
        <w:br/>
        <w:t xml:space="preserve">      throw Exception('Failed to mark as returned: $e');</w:t>
        <w:br/>
        <w:t xml:space="preserve">    }</w:t>
        <w:br/>
        <w:t xml:space="preserve">  }</w:t>
        <w:br/>
        <w:br/>
        <w:t xml:space="preserve">  // Inventory Log operations</w:t>
        <w:br/>
        <w:t xml:space="preserve">  Future&lt;List&lt;InventoryLog&gt;&gt; getInventoryLogs({</w:t>
        <w:br/>
        <w:t xml:space="preserve">    String? equipmentId,</w:t>
        <w:br/>
        <w:t xml:space="preserve">    String? action,</w:t>
        <w:br/>
        <w:t xml:space="preserve">    int? limit,</w:t>
        <w:br/>
        <w:t xml:space="preserve">    int? offset,</w:t>
        <w:br/>
        <w:t xml:space="preserve">  }) async {</w:t>
        <w:br/>
        <w:t xml:space="preserve">    try {</w:t>
        <w:br/>
        <w:t xml:space="preserve">      var queryBuilder = _supabase.from('inventory_logs').select('*');</w:t>
        <w:br/>
        <w:br/>
        <w:t xml:space="preserve">      if (equipmentId != null &amp;&amp; equipmentId.isNotEmpty) {</w:t>
        <w:br/>
        <w:t xml:space="preserve">        queryBuilder = queryBuilder.eq('equipment_id', equipmentId);</w:t>
        <w:br/>
        <w:t xml:space="preserve">      }</w:t>
        <w:br/>
        <w:br/>
        <w:t xml:space="preserve">      if (action != null &amp;&amp; action.isNotEmpty) {</w:t>
        <w:br/>
        <w:t xml:space="preserve">        queryBuilder = queryBuilder.eq('action', action);</w:t>
        <w:br/>
        <w:t xml:space="preserve">      }</w:t>
        <w:br/>
        <w:br/>
        <w:t xml:space="preserve">      final response = await queryBuilder</w:t>
        <w:br/>
        <w:t xml:space="preserve">          .order('created_at', ascending: false)</w:t>
        <w:br/>
        <w:t xml:space="preserve">          .range(offset ?? 0, (offset ?? 0) + (limit ?? 1000) - 1);</w:t>
        <w:br/>
        <w:br/>
        <w:t xml:space="preserve">      return response</w:t>
        <w:br/>
        <w:t xml:space="preserve">          .map&lt;InventoryLog&gt;((json) =&gt; InventoryLog.fromJson(json))</w:t>
        <w:br/>
        <w:t xml:space="preserve">          .toList();</w:t>
        <w:br/>
        <w:t xml:space="preserve">    } catch (e) {</w:t>
        <w:br/>
        <w:t xml:space="preserve">      throw Exception('Failed to fetch inventory logs: $e');</w:t>
        <w:br/>
        <w:t xml:space="preserve">    }</w:t>
        <w:br/>
        <w:t xml:space="preserve">  }</w:t>
        <w:br/>
        <w:br/>
        <w:t xml:space="preserve">  // Dashboard stats</w:t>
        <w:br/>
        <w:t xml:space="preserve">  Future&lt;DashboardStats&gt; getDashboardStats() async {</w:t>
        <w:br/>
        <w:t xml:space="preserve">    try {</w:t>
        <w:br/>
        <w:t xml:space="preserve">      // This would typically be a single database view or stored procedure</w:t>
        <w:br/>
        <w:t xml:space="preserve">      // For now, we'll make multiple queries</w:t>
        <w:br/>
        <w:t xml:space="preserve">      final equipmentStats = await _supabase</w:t>
        <w:br/>
        <w:t xml:space="preserve">          .from('equipment')</w:t>
        <w:br/>
        <w:t xml:space="preserve">          .select('status, quantity'); // Updated field name</w:t>
        <w:br/>
        <w:br/>
        <w:t xml:space="preserve">      final userStats = await _supabase.from('users').select('id');</w:t>
        <w:br/>
        <w:br/>
        <w:t xml:space="preserve">      final borrowRequestStats = await _supabase</w:t>
        <w:br/>
        <w:t xml:space="preserve">          .from('borrow_requests')</w:t>
        <w:br/>
        <w:t xml:space="preserve">          .select('status');</w:t>
        <w:br/>
        <w:br/>
        <w:t xml:space="preserve">      // Process the results to calculate stats</w:t>
        <w:br/>
        <w:t xml:space="preserve">      int totalEquipment = equipmentStats.length;</w:t>
        <w:br/>
        <w:t xml:space="preserve">      int availableEquipment = 0;</w:t>
        <w:br/>
        <w:t xml:space="preserve">      int borrowedEquipment = 0;</w:t>
        <w:br/>
        <w:t xml:space="preserve">      int maintenanceEquipment = 0;</w:t>
        <w:br/>
        <w:t xml:space="preserve">      int lowStockItems = 0;</w:t>
        <w:br/>
        <w:t xml:space="preserve">      int outOfStockItems = 0;</w:t>
        <w:br/>
        <w:br/>
        <w:t xml:space="preserve">      for (final item in equipmentStats) {</w:t>
        <w:br/>
        <w:t xml:space="preserve">        final status = item['status'] as String;</w:t>
        <w:br/>
        <w:t xml:space="preserve">        final quantity = item['quantity'] as int; // Updated field name</w:t>
        <w:br/>
        <w:br/>
        <w:t xml:space="preserve">        if (status == 'available') availableEquipment++;</w:t>
        <w:br/>
        <w:t xml:space="preserve">        if (status == 'borrowed') borrowedEquipment++;</w:t>
        <w:br/>
        <w:t xml:space="preserve">        if (status == 'maintenance') maintenanceEquipment++;</w:t>
        <w:br/>
        <w:br/>
        <w:t xml:space="preserve">        if (quantity &lt;= 5 &amp;&amp; quantity &gt; 0) lowStockItems++;</w:t>
        <w:br/>
        <w:t xml:space="preserve">        if (quantity &lt;= 0) outOfStockItems++;</w:t>
        <w:br/>
        <w:t xml:space="preserve">      }</w:t>
        <w:br/>
        <w:br/>
        <w:t xml:space="preserve">      int activeBorrowRequests = 0;</w:t>
        <w:br/>
        <w:t xml:space="preserve">      int overdueRequests = 0;</w:t>
        <w:br/>
        <w:t xml:space="preserve">      int pendingRequests = 0;</w:t>
        <w:br/>
        <w:br/>
        <w:t xml:space="preserve">      for (final request in borrowRequestStats) {</w:t>
        <w:br/>
        <w:t xml:space="preserve">        final status = request['status'] as String;</w:t>
        <w:br/>
        <w:t xml:space="preserve">        if (status == 'approved') activeBorrowRequests++;</w:t>
        <w:br/>
        <w:t xml:space="preserve">        if (status == 'overdue') overdueRequests++;</w:t>
        <w:br/>
        <w:t xml:space="preserve">        if (status == 'pending') pendingRequests++;</w:t>
        <w:br/>
        <w:t xml:space="preserve">      }</w:t>
        <w:br/>
        <w:br/>
        <w:t xml:space="preserve">      return DashboardStats(</w:t>
        <w:br/>
        <w:t xml:space="preserve">        totalEquipment: totalEquipment,</w:t>
        <w:br/>
        <w:t xml:space="preserve">        availableEquipment: availableEquipment,</w:t>
        <w:br/>
        <w:t xml:space="preserve">        borrowedEquipment: borrowedEquipment,</w:t>
        <w:br/>
        <w:t xml:space="preserve">        maintenanceEquipment: maintenanceEquipment,</w:t>
        <w:br/>
        <w:t xml:space="preserve">        totalUsers: userStats.length,</w:t>
        <w:br/>
        <w:t xml:space="preserve">        activeBorrowRequests: activeBorrowRequests,</w:t>
        <w:br/>
        <w:t xml:space="preserve">        overdueRequests: overdueRequests,</w:t>
        <w:br/>
        <w:t xml:space="preserve">        pendingRequests: pendingRequests,</w:t>
        <w:br/>
        <w:t xml:space="preserve">        lowStockItems: lowStockItems,</w:t>
        <w:br/>
        <w:t xml:space="preserve">        outOfStockItems: outOfStockItems,</w:t>
        <w:br/>
        <w:t xml:space="preserve">      );</w:t>
        <w:br/>
        <w:t xml:space="preserve">    } catch (e) {</w:t>
        <w:br/>
        <w:t xml:space="preserve">      throw Exception('Failed to fetch dashboard stats: $e');</w:t>
        <w:br/>
        <w:t xml:space="preserve">    }</w:t>
        <w:br/>
        <w:t xml:space="preserve">  }</w:t>
        <w:br/>
        <w:br/>
        <w:t xml:space="preserve">  // Private helper methods</w:t>
        <w:br/>
        <w:t xml:space="preserve">  Future&lt;void&gt; _updateEquipmentQuantityForBorrow(</w:t>
        <w:br/>
        <w:t xml:space="preserve">    String equipmentId,</w:t>
        <w:br/>
        <w:t xml:space="preserve">    int quantityChange,</w:t>
        <w:br/>
        <w:t xml:space="preserve">  ) async {</w:t>
        <w:br/>
        <w:t xml:space="preserve">    try {</w:t>
        <w:br/>
        <w:t xml:space="preserve">      final equipment = await getEquipmentById(equipmentId);</w:t>
        <w:br/>
        <w:t xml:space="preserve">      if (equipment == null) {</w:t>
        <w:br/>
        <w:t xml:space="preserve">        Logger.warn('Equipment not found with ID: $equipmentId');</w:t>
        <w:br/>
        <w:t xml:space="preserve">        return;</w:t>
        <w:br/>
        <w:t xml:space="preserve">      }</w:t>
        <w:br/>
        <w:br/>
        <w:t xml:space="preserve">      // Ensure quantity doesn't go below zero</w:t>
        <w:br/>
        <w:t xml:space="preserve">      final newQuantity = math.max(0, equipment.quantity + quantityChange);</w:t>
        <w:br/>
        <w:br/>
        <w:t xml:space="preserve">      await _supabase</w:t>
        <w:br/>
        <w:t xml:space="preserve">          .from('equipment')</w:t>
        <w:br/>
        <w:t xml:space="preserve">          .update({</w:t>
        <w:br/>
        <w:t xml:space="preserve">            'qty': newQuantity, // Database field is 'qty' not 'quantity'</w:t>
        <w:br/>
        <w:t xml:space="preserve">            'updated_at': DateTime.now().toIso8601String(),</w:t>
        <w:br/>
        <w:t xml:space="preserve">            // Update status based on new quantity</w:t>
        <w:br/>
        <w:t xml:space="preserve">            'status': newQuantity == 0 ? 'borrowed' : 'available',</w:t>
        <w:br/>
        <w:t xml:space="preserve">          })</w:t>
        <w:br/>
        <w:t xml:space="preserve">          .eq('equipment_id', equipmentId); // Using equipment_id to match DB</w:t>
        <w:br/>
        <w:br/>
        <w:t xml:space="preserve">      // Log the quantity change</w:t>
        <w:br/>
        <w:t xml:space="preserve">      try {</w:t>
        <w:br/>
        <w:t xml:space="preserve">        await _createInventoryLog(</w:t>
        <w:br/>
        <w:t xml:space="preserve">          equipmentId: equipmentId,</w:t>
        <w:br/>
        <w:t xml:space="preserve">          equipmentName: equipment.name,</w:t>
        <w:br/>
        <w:t xml:space="preserve">          action: quantityChange &gt; 0 ? 'returned' : 'borrowed',</w:t>
        <w:br/>
        <w:t xml:space="preserve">          quantityChange: quantityChange.abs(),</w:t>
        <w:br/>
        <w:t xml:space="preserve">          quantityBefore: equipment.quantity,</w:t>
        <w:br/>
        <w:t xml:space="preserve">          quantityAfter: newQuantity,</w:t>
        <w:br/>
        <w:t xml:space="preserve">          reason: quantityChange &gt; 0</w:t>
        <w:br/>
        <w:t xml:space="preserve">              ? 'Equipment returned'</w:t>
        <w:br/>
        <w:t xml:space="preserve">              : 'Equipment borrowed',</w:t>
        <w:br/>
        <w:t xml:space="preserve">        );</w:t>
        <w:br/>
        <w:t xml:space="preserve">      } catch (logError) {</w:t>
        <w:br/>
        <w:t xml:space="preserve">        // Log failure shouldn't block the operation</w:t>
        <w:br/>
        <w:t xml:space="preserve">        Logger.warn('Failed to log inventory change: $logError');</w:t>
        <w:br/>
        <w:t xml:space="preserve">      }</w:t>
        <w:br/>
        <w:t xml:space="preserve">    } catch (e) {</w:t>
        <w:br/>
        <w:t xml:space="preserve">      Logger.error('Error updating equipment quantity: $e', e);</w:t>
        <w:br/>
        <w:t xml:space="preserve">    }</w:t>
        <w:br/>
        <w:t xml:space="preserve">  }</w:t>
        <w:br/>
        <w:br/>
        <w:t xml:space="preserve">  Future&lt;void&gt; _createInventoryLog({</w:t>
        <w:br/>
        <w:t xml:space="preserve">    required String equipmentId,</w:t>
        <w:br/>
        <w:t xml:space="preserve">    required String equipmentName,</w:t>
        <w:br/>
        <w:t xml:space="preserve">    required String action,</w:t>
        <w:br/>
        <w:t xml:space="preserve">    required int quantityChange,</w:t>
        <w:br/>
        <w:t xml:space="preserve">    required int quantityBefore,</w:t>
        <w:br/>
        <w:t xml:space="preserve">    required int quantityAfter,</w:t>
        <w:br/>
        <w:t xml:space="preserve">    required String reason,</w:t>
        <w:br/>
        <w:t xml:space="preserve">    String? notes,</w:t>
        <w:br/>
        <w:t xml:space="preserve">  }) async {</w:t>
        <w:br/>
        <w:t xml:space="preserve">    if (_authService.currentUser == null) return;</w:t>
        <w:br/>
        <w:br/>
        <w:t xml:space="preserve">    try {</w:t>
        <w:br/>
        <w:t xml:space="preserve">      await _supabase.from('inventory_logs').insert({</w:t>
        <w:br/>
        <w:t xml:space="preserve">        'equipment_id': equipmentId,</w:t>
        <w:br/>
        <w:t xml:space="preserve">        'equipment_name': equipmentName,</w:t>
        <w:br/>
        <w:t xml:space="preserve">        'action': action,</w:t>
        <w:br/>
        <w:t xml:space="preserve">        'quantity_change': quantityChange,</w:t>
        <w:br/>
        <w:t xml:space="preserve">        'quantity_before': quantityBefore,</w:t>
        <w:br/>
        <w:t xml:space="preserve">        'quantity_after': quantityAfter,</w:t>
        <w:br/>
        <w:t xml:space="preserve">        'reason': reason,</w:t>
        <w:br/>
        <w:t xml:space="preserve">        'notes': notes,</w:t>
        <w:br/>
        <w:t xml:space="preserve">        'performed_by': _authService.currentUser!.id,</w:t>
        <w:br/>
        <w:t xml:space="preserve">        'performed_by_name': _authService.currentUser!.userName,</w:t>
        <w:br/>
        <w:t xml:space="preserve">        'created_at': DateTime.now().toIso8601String(),</w:t>
        <w:br/>
        <w:t xml:space="preserve">      });</w:t>
        <w:br/>
        <w:t xml:space="preserve">    } catch (e) {</w:t>
        <w:br/>
        <w:t xml:space="preserve">      // Log creation failure shouldn't block the main operation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