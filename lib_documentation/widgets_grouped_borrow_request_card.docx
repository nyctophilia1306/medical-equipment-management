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widgets/grouped_borrow_request_card.dart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Hiển thị nhiều yêu cầu mượn được nhóm lại với nhau trong định dạng card.</w:t>
        <w:br/>
        <w:br/>
        <w:t>CÁC CHỨC NĂNG CHÍNH:</w:t>
        <w:br/>
        <w:t>- Hiển thị thông tin yêu cầu mượn được nhóm</w:t>
        <w:br/>
        <w:t>- Cung cấp chế độ xem có thể mở rộng/thu gọn</w:t>
        <w:br/>
        <w:t>- Xử lý các thao tác hàng loạt trên các yêu cầu được nhóm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'../models/borrow_request.dart';</w:t>
        <w:br/>
        <w:t>import '../constants/app_colors.dart';</w:t>
        <w:br/>
        <w:t>import '../l10n/app_localizations.dart';</w:t>
        <w:br/>
        <w:br/>
        <w:t>/// Widget that displays a group of borrow requests sharing the same request serial</w:t>
        <w:br/>
        <w:t>/// Shows request serial, user info, dates, and expandable equipment list</w:t>
        <w:br/>
        <w:t>class GroupedBorrowRequestCard extends StatefulWidget {</w:t>
        <w:br/>
        <w:t xml:space="preserve">  final String requestSerial;</w:t>
        <w:br/>
        <w:t xml:space="preserve">  final List&lt;BorrowRequest&gt; requests;</w:t>
        <w:br/>
        <w:t xml:space="preserve">  final VoidCallback? onTap;</w:t>
        <w:br/>
        <w:t xml:space="preserve">  final VoidCallback? onReturn;</w:t>
        <w:br/>
        <w:t xml:space="preserve">  final VoidCallback? onApprove; // New: Admin approval</w:t>
        <w:br/>
        <w:t xml:space="preserve">  final VoidCallback? onReject; // New: Admin rejection</w:t>
        <w:br/>
        <w:t xml:space="preserve">  final Function(String equipmentId)?</w:t>
        <w:br/>
        <w:t xml:space="preserve">  onEditEquipment; // New: Admin edit equipment</w:t>
        <w:br/>
        <w:t xml:space="preserve">  final Function(String equipmentId)?</w:t>
        <w:br/>
        <w:t xml:space="preserve">  onDeleteEquipment; // New: Admin delete equipment</w:t>
        <w:br/>
        <w:br/>
        <w:t xml:space="preserve">  const GroupedBorrowRequestCard({</w:t>
        <w:br/>
        <w:t xml:space="preserve">    super.key,</w:t>
        <w:br/>
        <w:t xml:space="preserve">    required this.requestSerial,</w:t>
        <w:br/>
        <w:t xml:space="preserve">    required this.requests,</w:t>
        <w:br/>
        <w:t xml:space="preserve">    this.onTap,</w:t>
        <w:br/>
        <w:t xml:space="preserve">    this.onReturn,</w:t>
        <w:br/>
        <w:t xml:space="preserve">    this.onApprove,</w:t>
        <w:br/>
        <w:t xml:space="preserve">    this.onReject,</w:t>
        <w:br/>
        <w:t xml:space="preserve">    this.onEditEquipment,</w:t>
        <w:br/>
        <w:t xml:space="preserve">    this.onDeleteEquipment,</w:t>
        <w:br/>
        <w:t xml:space="preserve">  });</w:t>
        <w:br/>
        <w:br/>
        <w:t xml:space="preserve">  @override</w:t>
        <w:br/>
        <w:t xml:space="preserve">  State&lt;GroupedBorrowRequestCard&gt; createState() =&gt;</w:t>
        <w:br/>
        <w:t xml:space="preserve">      _GroupedBorrowRequestCardState();</w:t>
        <w:br/>
        <w:t>}</w:t>
        <w:br/>
        <w:br/>
        <w:t>class _GroupedBorrowRequestCardState extends State&lt;GroupedBorrowRequestCard&gt; {</w:t>
        <w:br/>
        <w:t xml:space="preserve">  bool _isExpanded = false;</w:t>
        <w:br/>
        <w:br/>
        <w:t xml:space="preserve">  @override</w:t>
        <w:br/>
        <w:t xml:space="preserve">  void didUpdateWidget(GroupedBorrowRequestCard oldWidget) {</w:t>
        <w:br/>
        <w:t xml:space="preserve">    super.didUpdateWidget(oldWidget);</w:t>
        <w:br/>
        <w:t xml:space="preserve">    // Collapse card if it becomes rejected</w:t>
        <w:br/>
        <w:t xml:space="preserve">    if (_isRejected &amp;&amp; _isExpanded) {</w:t>
        <w:br/>
        <w:t xml:space="preserve">      setState(() {</w:t>
        <w:br/>
        <w:t xml:space="preserve">        _isExpanded = false;</w:t>
        <w:br/>
        <w:t xml:space="preserve">      });</w:t>
        <w:br/>
        <w:t xml:space="preserve">    }</w:t>
        <w:br/>
        <w:t xml:space="preserve">  }</w:t>
        <w:br/>
        <w:br/>
        <w:t xml:space="preserve">  // Get the first request for common information</w:t>
        <w:br/>
        <w:t xml:space="preserve">  BorrowRequest get _firstRequest =&gt; widget.requests.first;</w:t>
        <w:br/>
        <w:br/>
        <w:t xml:space="preserve">  // Calculate how many equipment items are returned</w:t>
        <w:br/>
        <w:t xml:space="preserve">  int get _returnedCount =&gt;</w:t>
        <w:br/>
        <w:t xml:space="preserve">      widget.requests.where((r) =&gt; r.isEquipmentReturned).length;</w:t>
        <w:br/>
        <w:br/>
        <w:t xml:space="preserve">  // Check if all equipment is returned</w:t>
        <w:br/>
        <w:t xml:space="preserve">  bool get _allReturned =&gt; _returnedCount == widget.requests.length;</w:t>
        <w:br/>
        <w:br/>
        <w:t xml:space="preserve">  // Check if partially returned</w:t>
        <w:br/>
        <w:t xml:space="preserve">  bool get _partiallyReturned =&gt; _returnedCount &gt; 0 &amp;&amp; !_allReturned;</w:t>
        <w:br/>
        <w:br/>
        <w:t xml:space="preserve">  // Check if all requests are pending (waiting for approval)</w:t>
        <w:br/>
        <w:t xml:space="preserve">  bool get _isPending =&gt;</w:t>
        <w:br/>
        <w:t xml:space="preserve">      widget.requests.every((r) =&gt; r.status.toLowerCase() == 'pending');</w:t>
        <w:br/>
        <w:br/>
        <w:t xml:space="preserve">  // Check if all requests are rejected</w:t>
        <w:br/>
        <w:t xml:space="preserve">  bool get _isRejected =&gt;</w:t>
        <w:br/>
        <w:t xml:space="preserve">      widget.requests.every((r) =&gt; r.status.toLowerCase() == 'rejected');</w:t>
        <w:br/>
        <w:br/>
        <w:t xml:space="preserve">  // Check if all requests are approved</w:t>
        <w:br/>
        <w:t xml:space="preserve">  bool get _isApproved =&gt;</w:t>
        <w:br/>
        <w:t xml:space="preserve">      widget.requests.every((r) =&gt; r.status.toLowerCase() == 'approved');</w:t>
        <w:br/>
        <w:br/>
        <w:t xml:space="preserve">  // Check if any equipment is overdue</w:t>
        <w:br/>
        <w:t xml:space="preserve">  bool get _isOverdue =&gt;</w:t>
        <w:br/>
        <w:t xml:space="preserve">      widget.requests.any((r) =&gt; r.isOverdueByDate &amp;&amp; !r.isEquipmentReturned);</w:t>
        <w:br/>
        <w:br/>
        <w:t xml:space="preserve">  Color get _statusColor {</w:t>
        <w:br/>
        <w:t xml:space="preserve">    if (_allReturned) return Colors.green;</w:t>
        <w:br/>
        <w:t xml:space="preserve">    if (_isRejected) return Colors.grey; // Rejected requests in grey</w:t>
        <w:br/>
        <w:t xml:space="preserve">    if (_isPending) return Colors.orange; // Pending requests in orange</w:t>
        <w:br/>
        <w:t xml:space="preserve">    if (_isApproved) return Colors.blue; // Approved requests in blue</w:t>
        <w:br/>
        <w:t xml:space="preserve">    if (_isOverdue) return Colors.red;</w:t>
        <w:br/>
        <w:t xml:space="preserve">    if (_partiallyReturned) return Colors.orange;</w:t>
        <w:br/>
        <w:t xml:space="preserve">    return AppColors.primaryBlue;</w:t>
        <w:br/>
        <w:t xml:space="preserve">  }</w:t>
        <w:br/>
        <w:br/>
        <w:t xml:space="preserve">  String _getStatusText(BuildContext context) {</w:t>
        <w:br/>
        <w:t xml:space="preserve">    final l10n = AppLocalizations.of(context)!;</w:t>
        <w:br/>
        <w:t xml:space="preserve">    if (_allReturned) return l10n.returned; // 'Returned' / 'Đã trả'</w:t>
        <w:br/>
        <w:t xml:space="preserve">    if (_isRejected) return l10n.rejected; // 'Rejected' / 'Từ chối'</w:t>
        <w:br/>
        <w:t xml:space="preserve">    if (_isPending) return l10n.pendingApproval; // 'Pending' / 'Chờ duyệt'</w:t>
        <w:br/>
        <w:t xml:space="preserve">    if (_isApproved) return l10n.approvedLabel; // 'Approved' / 'Đã duyệt'</w:t>
        <w:br/>
        <w:t xml:space="preserve">    if (_partiallyReturned) {</w:t>
        <w:br/>
        <w:t xml:space="preserve">      return '${l10n.returned} $_returnedCount/${widget.requests.length}'; // 'Returned X/Y' / 'Đã trả X/Y'</w:t>
        <w:br/>
        <w:t xml:space="preserve">    }</w:t>
        <w:br/>
        <w:t xml:space="preserve">    if (_isOverdue) return l10n.overdue; // 'Overdue' / 'Quá hạn'</w:t>
        <w:br/>
        <w:t xml:space="preserve">    return l10n.active; // 'Active' / 'Đang hoạt động'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Card(</w:t>
        <w:br/>
        <w:t xml:space="preserve">      elevation: _isRejected ? 1 : 2, // Reduced elevation for rejected</w:t>
        <w:br/>
        <w:t xml:space="preserve">      margin: const EdgeInsets.symmetric(horizontal: 16, vertical: 8),</w:t>
        <w:br/>
        <w:t xml:space="preserve">      color: _isRejected</w:t>
        <w:br/>
        <w:t xml:space="preserve">          ? Colors.grey[100]</w:t>
        <w:br/>
        <w:t xml:space="preserve">          : null, // Light grey background for rejected</w:t>
        <w:br/>
        <w:t xml:space="preserve">      shape: RoundedRectangleBorder(</w:t>
        <w:br/>
        <w:t xml:space="preserve">        borderRadius: BorderRadius.circular(12),</w:t>
        <w:br/>
        <w:t xml:space="preserve">        side: BorderSide(</w:t>
        <w:br/>
        <w:t xml:space="preserve">          color: _isRejected</w:t>
        <w:br/>
        <w:t xml:space="preserve">              ? Colors.grey[400]!</w:t>
        <w:br/>
        <w:t xml:space="preserve">              : _statusColor.withValues(alpha: 0.3),</w:t>
        <w:br/>
        <w:t xml:space="preserve">          width: _isRejected ? 1 : 2,</w:t>
        <w:br/>
        <w:t xml:space="preserve">        ),</w:t>
        <w:br/>
        <w:t xml:space="preserve">      ),</w:t>
        <w:br/>
        <w:t xml:space="preserve">      child: InkWell(</w:t>
        <w:br/>
        <w:t xml:space="preserve">        onTap: _isRejected</w:t>
        <w:br/>
        <w:t xml:space="preserve">            ? null</w:t>
        <w:br/>
        <w:t xml:space="preserve">            : () {</w:t>
        <w:br/>
        <w:t xml:space="preserve">                setState(() {</w:t>
        <w:br/>
        <w:t xml:space="preserve">                  _isExpanded = !_isExpanded;</w:t>
        <w:br/>
        <w:t xml:space="preserve">                });</w:t>
        <w:br/>
        <w:t xml:space="preserve">                widget.onTap?.call();</w:t>
        <w:br/>
        <w:t xml:space="preserve">              },</w:t>
        <w:br/>
        <w:t xml:space="preserve">        borderRadius: BorderRadius.circular(12),</w:t>
        <w:br/>
        <w:t xml:space="preserve">        child: Padding(</w:t>
        <w:br/>
        <w:t xml:space="preserve">          padding: const EdgeInsets.all(16),</w:t>
        <w:br/>
        <w:t xml:space="preserve">          child: Column(</w:t>
        <w:br/>
        <w:t xml:space="preserve">            crossAxisAlignment: CrossAxisAlignment.start,</w:t>
        <w:br/>
        <w:t xml:space="preserve">            children: [</w:t>
        <w:br/>
        <w:t xml:space="preserve">              // Header: Serial, User, Badge</w:t>
        <w:br/>
        <w:t xml:space="preserve">              Row(</w:t>
        <w:br/>
        <w:t xml:space="preserve">                children: [</w:t>
        <w:br/>
        <w:t xml:space="preserve">                  // Request Serial</w:t>
        <w:br/>
        <w:t xml:space="preserve">                  Container(</w:t>
        <w:br/>
        <w:t xml:space="preserve">                    padding: const EdgeInsets.symmetric(</w:t>
        <w:br/>
        <w:t xml:space="preserve">                      horizontal: 12,</w:t>
        <w:br/>
        <w:t xml:space="preserve">                      vertical: 6,</w:t>
        <w:br/>
        <w:t xml:space="preserve">                    ),</w:t>
        <w:br/>
        <w:t xml:space="preserve">                    decoration: BoxDecoration(</w:t>
        <w:br/>
        <w:t xml:space="preserve">                      color: AppColors.primaryBlue.withValues(alpha: 0.1),</w:t>
        <w:br/>
        <w:t xml:space="preserve">                      borderRadius: BorderRadius.circular(8),</w:t>
        <w:br/>
        <w:t xml:space="preserve">                    ),</w:t>
        <w:br/>
        <w:t xml:space="preserve">                    child: Text(</w:t>
        <w:br/>
        <w:t xml:space="preserve">                      'REQ #${widget.requestSerial}',</w:t>
        <w:br/>
        <w:t xml:space="preserve">                      style: const TextStyle(</w:t>
        <w:br/>
        <w:t xml:space="preserve">                        fontWeight: FontWeight.bold,</w:t>
        <w:br/>
        <w:t xml:space="preserve">                        fontSize: 14,</w:t>
        <w:br/>
        <w:t xml:space="preserve">                        color: AppColors.primaryBlue,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    const SizedBox(width: 12),</w:t>
        <w:br/>
        <w:br/>
        <w:t xml:space="preserve">                  // Equipment Count Badge</w:t>
        <w:br/>
        <w:t xml:space="preserve">                  Container(</w:t>
        <w:br/>
        <w:t xml:space="preserve">                    padding: const EdgeInsets.symmetric(</w:t>
        <w:br/>
        <w:t xml:space="preserve">                      horizontal: 10,</w:t>
        <w:br/>
        <w:t xml:space="preserve">                      vertical: 4,</w:t>
        <w:br/>
        <w:t xml:space="preserve">                    ),</w:t>
        <w:br/>
        <w:t xml:space="preserve">                    decoration: BoxDecoration(</w:t>
        <w:br/>
        <w:t xml:space="preserve">                      color: _statusColor.withValues(alpha: 0.1),</w:t>
        <w:br/>
        <w:t xml:space="preserve">                      borderRadius: BorderRadius.circular(12),</w:t>
        <w:br/>
        <w:t xml:space="preserve">                      border: Border.all(color: _statusColor, width: 1.5),</w:t>
        <w:br/>
        <w:t xml:space="preserve">                    ),</w:t>
        <w:br/>
        <w:t xml:space="preserve">                    child: Row(</w:t>
        <w:br/>
        <w:t xml:space="preserve">                      mainAxisSize: MainAxisSize.min,</w:t>
        <w:br/>
        <w:t xml:space="preserve">                      children: [</w:t>
        <w:br/>
        <w:t xml:space="preserve">                        Icon(Icons.inventory_2, size: 14, color: _statusColor),</w:t>
        <w:br/>
        <w:t xml:space="preserve">                        const SizedBox(width: 4),</w:t>
        <w:br/>
        <w:t xml:space="preserve">                        Text(</w:t>
        <w:br/>
        <w:t xml:space="preserve">                          '${widget.requests.length}',</w:t>
        <w:br/>
        <w:t xml:space="preserve">                          style: TextStyle(</w:t>
        <w:br/>
        <w:t xml:space="preserve">                            fontSize: 12,</w:t>
        <w:br/>
        <w:t xml:space="preserve">                            fontWeight: FontWeight.bold,</w:t>
        <w:br/>
        <w:t xml:space="preserve">                            color: _statusColor,</w:t>
        <w:br/>
        <w:t xml:space="preserve">                          ),</w:t>
        <w:br/>
        <w:t xml:space="preserve">                        ),</w:t>
        <w:br/>
        <w:t xml:space="preserve">                      ],</w:t>
        <w:br/>
        <w:t xml:space="preserve">                    ),</w:t>
        <w:br/>
        <w:t xml:space="preserve">                  ),</w:t>
        <w:br/>
        <w:t xml:space="preserve">                  const Spacer(),</w:t>
        <w:br/>
        <w:br/>
        <w:t xml:space="preserve">                  // Expand/Collapse Icon (hidden for rejected)</w:t>
        <w:br/>
        <w:t xml:space="preserve">                  if (!_isRejected)</w:t>
        <w:br/>
        <w:t xml:space="preserve">                    Icon(</w:t>
        <w:br/>
        <w:t xml:space="preserve">                      _isExpanded</w:t>
        <w:br/>
        <w:t xml:space="preserve">                          ? Icons.keyboard_arrow_up</w:t>
        <w:br/>
        <w:t xml:space="preserve">                          : Icons.keyboard_arrow_down,</w:t>
        <w:br/>
        <w:t xml:space="preserve">                      color: Colors.grey[600],</w:t>
        <w:br/>
        <w:t xml:space="preserve">                    ),</w:t>
        <w:br/>
        <w:t xml:space="preserve">                ],</w:t>
        <w:br/>
        <w:t xml:space="preserve">              ),</w:t>
        <w:br/>
        <w:t xml:space="preserve">              const SizedBox(height: 12),</w:t>
        <w:br/>
        <w:br/>
        <w:t xml:space="preserve">              // User Information</w:t>
        <w:br/>
        <w:t xml:space="preserve">              Row(</w:t>
        <w:br/>
        <w:t xml:space="preserve">                children: [</w:t>
        <w:br/>
        <w:t xml:space="preserve">                  Icon(</w:t>
        <w:br/>
        <w:t xml:space="preserve">                    Icons.person,</w:t>
        <w:br/>
        <w:t xml:space="preserve">                    size: 16,</w:t>
        <w:br/>
        <w:t xml:space="preserve">                    color: _isRejected ? Colors.grey[400] : Colors.grey,</w:t>
        <w:br/>
        <w:t xml:space="preserve">                  ),</w:t>
        <w:br/>
        <w:t xml:space="preserve">                  const SizedBox(width: 8),</w:t>
        <w:br/>
        <w:t xml:space="preserve">                  Expanded(</w:t>
        <w:br/>
        <w:t xml:space="preserve">                    child: Text(</w:t>
        <w:br/>
        <w:t xml:space="preserve">                      _firstRequest.userName,</w:t>
        <w:br/>
        <w:t xml:space="preserve">                      style: TextStyle(</w:t>
        <w:br/>
        <w:t xml:space="preserve">                        fontSize: 13,</w:t>
        <w:br/>
        <w:t xml:space="preserve">                        fontWeight: FontWeight.w500,</w:t>
        <w:br/>
        <w:t xml:space="preserve">                        color: _isRejected ? Colors.grey[600] : Colors.black87,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  const SizedBox(height: 8),</w:t>
        <w:br/>
        <w:br/>
        <w:t xml:space="preserve">              // Dates Information</w:t>
        <w:br/>
        <w:t xml:space="preserve">              Row(</w:t>
        <w:br/>
        <w:t xml:space="preserve">                children: [</w:t>
        <w:br/>
        <w:t xml:space="preserve">                  Expanded(</w:t>
        <w:br/>
        <w:t xml:space="preserve">                    child: _buildDateInfo(</w:t>
        <w:br/>
        <w:t xml:space="preserve">                      context: context,</w:t>
        <w:br/>
        <w:t xml:space="preserve">                      icon: Icons.calendar_today,</w:t>
        <w:br/>
        <w:t xml:space="preserve">                      label: AppLocalizations.of(context)!.borrowDate,</w:t>
        <w:br/>
        <w:t xml:space="preserve">                      date: _firstRequest.borrowDate,</w:t>
        <w:br/>
        <w:t xml:space="preserve">                    ),</w:t>
        <w:br/>
        <w:t xml:space="preserve">                  ),</w:t>
        <w:br/>
        <w:t xml:space="preserve">                  const SizedBox(width: 16),</w:t>
        <w:br/>
        <w:t xml:space="preserve">                  Expanded(</w:t>
        <w:br/>
        <w:t xml:space="preserve">                    child: _buildDateInfo(</w:t>
        <w:br/>
        <w:t xml:space="preserve">                      context: context,</w:t>
        <w:br/>
        <w:t xml:space="preserve">                      icon: Icons.event,</w:t>
        <w:br/>
        <w:t xml:space="preserve">                      label: AppLocalizations.of(context)!.expectedReturnDate,</w:t>
        <w:br/>
        <w:t xml:space="preserve">                      date: _firstRequest.expectedReturnDate,</w:t>
        <w:br/>
        <w:t xml:space="preserve">                      isOverdue: _isOverdue,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  const SizedBox(height: 12),</w:t>
        <w:br/>
        <w:br/>
        <w:t xml:space="preserve">              // Status Badge</w:t>
        <w:br/>
        <w:t xml:space="preserve">              Row(</w:t>
        <w:br/>
        <w:t xml:space="preserve">                children: [</w:t>
        <w:br/>
        <w:t xml:space="preserve">                  Container(</w:t>
        <w:br/>
        <w:t xml:space="preserve">                    padding: const EdgeInsets.symmetric(</w:t>
        <w:br/>
        <w:t xml:space="preserve">                      horizontal: 10,</w:t>
        <w:br/>
        <w:t xml:space="preserve">                      vertical: 4,</w:t>
        <w:br/>
        <w:t xml:space="preserve">                    ),</w:t>
        <w:br/>
        <w:t xml:space="preserve">                    decoration: BoxDecoration(</w:t>
        <w:br/>
        <w:t xml:space="preserve">                      color: _statusColor.withValues(alpha: 0.1),</w:t>
        <w:br/>
        <w:t xml:space="preserve">                      borderRadius: BorderRadius.circular(12),</w:t>
        <w:br/>
        <w:t xml:space="preserve">                    ),</w:t>
        <w:br/>
        <w:t xml:space="preserve">                    child: Text(</w:t>
        <w:br/>
        <w:t xml:space="preserve">                      _getStatusText(context),</w:t>
        <w:br/>
        <w:t xml:space="preserve">                      style: TextStyle(</w:t>
        <w:br/>
        <w:t xml:space="preserve">                        fontSize: 11,</w:t>
        <w:br/>
        <w:t xml:space="preserve">                        fontWeight: FontWeight.w600,</w:t>
        <w:br/>
        <w:t xml:space="preserve">                        color: _isRejected ? Colors.grey[600] : _statusColor,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    const Spacer(),</w:t>
        <w:br/>
        <w:br/>
        <w:t xml:space="preserve">                  // Admin Actions for Pending Requests (hide for rejected/approved)</w:t>
        <w:br/>
        <w:t xml:space="preserve">                  if (_isPending &amp;&amp;</w:t>
        <w:br/>
        <w:t xml:space="preserve">                      !_isRejected &amp;&amp;</w:t>
        <w:br/>
        <w:t xml:space="preserve">                      !_isApproved &amp;&amp;</w:t>
        <w:br/>
        <w:t xml:space="preserve">                      (widget.onApprove != null ||</w:t>
        <w:br/>
        <w:t xml:space="preserve">                          widget.onReject != null)) ...[</w:t>
        <w:br/>
        <w:t xml:space="preserve">                    if (widget.onApprove != null)</w:t>
        <w:br/>
        <w:t xml:space="preserve">                      ElevatedButton.icon(</w:t>
        <w:br/>
        <w:t xml:space="preserve">                        onPressed: widget.onApprove,</w:t>
        <w:br/>
        <w:t xml:space="preserve">                        icon: const Icon(Icons.check_circle, size: 16),</w:t>
        <w:br/>
        <w:t xml:space="preserve">                        label: Text(</w:t>
        <w:br/>
        <w:t xml:space="preserve">                          AppLocalizations.of(context)!.approve,</w:t>
        <w:br/>
        <w:t xml:space="preserve">                          style: const TextStyle(fontSize: 12),</w:t>
        <w:br/>
        <w:t xml:space="preserve">                        ),</w:t>
        <w:br/>
        <w:t xml:space="preserve">                        style: ElevatedButton.styleFrom(</w:t>
        <w:br/>
        <w:t xml:space="preserve">                          backgroundColor: Colors.green,</w:t>
        <w:br/>
        <w:t xml:space="preserve">                          foregroundColor: Colors.white,</w:t>
        <w:br/>
        <w:t xml:space="preserve">                          padding: const EdgeInsets.symmetric(</w:t>
        <w:br/>
        <w:t xml:space="preserve">                            horizontal: 12,</w:t>
        <w:br/>
        <w:t xml:space="preserve">                            vertical: 8,</w:t>
        <w:br/>
        <w:t xml:space="preserve">                          ),</w:t>
        <w:br/>
        <w:t xml:space="preserve">                        ),</w:t>
        <w:br/>
        <w:t xml:space="preserve">                      ),</w:t>
        <w:br/>
        <w:t xml:space="preserve">                    const SizedBox(width: 8),</w:t>
        <w:br/>
        <w:t xml:space="preserve">                    if (widget.onReject != null)</w:t>
        <w:br/>
        <w:t xml:space="preserve">                      OutlinedButton.icon(</w:t>
        <w:br/>
        <w:t xml:space="preserve">                        onPressed: widget.onReject,</w:t>
        <w:br/>
        <w:t xml:space="preserve">                        icon: const Icon(Icons.cancel, size: 16),</w:t>
        <w:br/>
        <w:t xml:space="preserve">                        label: Text(</w:t>
        <w:br/>
        <w:t xml:space="preserve">                          AppLocalizations.of(context)!.reject,</w:t>
        <w:br/>
        <w:t xml:space="preserve">                          style: const TextStyle(fontSize: 12),</w:t>
        <w:br/>
        <w:t xml:space="preserve">                        ),</w:t>
        <w:br/>
        <w:t xml:space="preserve">                        style: OutlinedButton.styleFrom(</w:t>
        <w:br/>
        <w:t xml:space="preserve">                          foregroundColor: Colors.red,</w:t>
        <w:br/>
        <w:t xml:space="preserve">                          side: const BorderSide(color: Colors.red),</w:t>
        <w:br/>
        <w:t xml:space="preserve">                          padding: const EdgeInsets.symmetric(</w:t>
        <w:br/>
        <w:t xml:space="preserve">                            horizontal: 12,</w:t>
        <w:br/>
        <w:t xml:space="preserve">                            vertical: 8,</w:t>
        <w:br/>
        <w:t xml:space="preserve">                          ),</w:t>
        <w:br/>
        <w:t xml:space="preserve">                        ),</w:t>
        <w:br/>
        <w:t xml:space="preserve">                      ),</w:t>
        <w:br/>
        <w:t xml:space="preserve">                  ],</w:t>
        <w:br/>
        <w:br/>
        <w:t xml:space="preserve">                  // Mark as Return Button (only if approved and not all returned and not rejected)</w:t>
        <w:br/>
        <w:t xml:space="preserve">                  if (!_allReturned &amp;&amp;</w:t>
        <w:br/>
        <w:t xml:space="preserve">                      _isApproved &amp;&amp;</w:t>
        <w:br/>
        <w:t xml:space="preserve">                      !_isRejected &amp;&amp;</w:t>
        <w:br/>
        <w:t xml:space="preserve">                      widget.onReturn != null)</w:t>
        <w:br/>
        <w:t xml:space="preserve">                    TextButton.icon(</w:t>
        <w:br/>
        <w:t xml:space="preserve">                      onPressed: widget.onReturn,</w:t>
        <w:br/>
        <w:t xml:space="preserve">                      icon: const Icon(Icons.assignment_return, size: 16),</w:t>
        <w:br/>
        <w:t xml:space="preserve">                      label: Text(</w:t>
        <w:br/>
        <w:t xml:space="preserve">                        AppLocalizations.of(context)!.returnEquipment,</w:t>
        <w:br/>
        <w:t xml:space="preserve">                        style: const TextStyle(fontSize: 12),</w:t>
        <w:br/>
        <w:t xml:space="preserve">                      ),</w:t>
        <w:br/>
        <w:t xml:space="preserve">                      style: TextButton.styleFrom(</w:t>
        <w:br/>
        <w:t xml:space="preserve">                        foregroundColor: AppColors.primaryBlue,</w:t>
        <w:br/>
        <w:t xml:space="preserve">                      ),</w:t>
        <w:br/>
        <w:t xml:space="preserve">                    ),</w:t>
        <w:br/>
        <w:t xml:space="preserve">                ],</w:t>
        <w:br/>
        <w:t xml:space="preserve">              ),</w:t>
        <w:br/>
        <w:br/>
        <w:t xml:space="preserve">              // Expandable Equipment List</w:t>
        <w:br/>
        <w:t xml:space="preserve">              if (_isExpanded) ...[</w:t>
        <w:br/>
        <w:t xml:space="preserve">                const Divider(height: 24),</w:t>
        <w:br/>
        <w:t xml:space="preserve">                _buildEquipmentList(),</w:t>
        <w:br/>
        <w:t xml:space="preserve">              ],</w:t>
        <w:br/>
        <w:t xml:space="preserve">            ],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_buildDateInfo({</w:t>
        <w:br/>
        <w:t xml:space="preserve">    required BuildContext context,</w:t>
        <w:br/>
        <w:t xml:space="preserve">    required IconData icon,</w:t>
        <w:br/>
        <w:t xml:space="preserve">    required String label,</w:t>
        <w:br/>
        <w:t xml:space="preserve">    required DateTime date,</w:t>
        <w:br/>
        <w:t xml:space="preserve">    bool isOverdue = false,</w:t>
        <w:br/>
        <w:t xml:space="preserve">  }) {</w:t>
        <w:br/>
        <w:t xml:space="preserve">    return Row(</w:t>
        <w:br/>
        <w:t xml:space="preserve">      children: [</w:t>
        <w:br/>
        <w:t xml:space="preserve">        Icon(</w:t>
        <w:br/>
        <w:t xml:space="preserve">          icon,</w:t>
        <w:br/>
        <w:t xml:space="preserve">          size: 13,</w:t>
        <w:br/>
        <w:t xml:space="preserve">          color: _isRejected</w:t>
        <w:br/>
        <w:t xml:space="preserve">              ? Colors.grey[400]</w:t>
        <w:br/>
        <w:t xml:space="preserve">              : (isOverdue ? Colors.red : Colors.grey),</w:t>
        <w:br/>
        <w:t xml:space="preserve">        ),</w:t>
        <w:br/>
        <w:t xml:space="preserve">        const SizedBox(width: 4),</w:t>
        <w:br/>
        <w:t xml:space="preserve">        Expanded(</w:t>
        <w:br/>
        <w:t xml:space="preserve">          child: Column(</w:t>
        <w:br/>
        <w:t xml:space="preserve">            crossAxisAlignment: CrossAxisAlignment.start,</w:t>
        <w:br/>
        <w:t xml:space="preserve">            children: [</w:t>
        <w:br/>
        <w:t xml:space="preserve">              Text(</w:t>
        <w:br/>
        <w:t xml:space="preserve">                label,</w:t>
        <w:br/>
        <w:t xml:space="preserve">                style: TextStyle(</w:t>
        <w:br/>
        <w:t xml:space="preserve">                  fontSize: 9,</w:t>
        <w:br/>
        <w:t xml:space="preserve">                  color: _isRejected ? Colors.grey[500] : Colors.grey[600],</w:t>
        <w:br/>
        <w:t xml:space="preserve">                ),</w:t>
        <w:br/>
        <w:t xml:space="preserve">              ),</w:t>
        <w:br/>
        <w:t xml:space="preserve">              Text(</w:t>
        <w:br/>
        <w:t xml:space="preserve">                '${date.day.toString().padLeft(2, '0')}/${date.month.toString().padLeft(2, '0')}/${date.year}',</w:t>
        <w:br/>
        <w:t xml:space="preserve">                style: TextStyle(</w:t>
        <w:br/>
        <w:t xml:space="preserve">                  fontSize: 11,</w:t>
        <w:br/>
        <w:t xml:space="preserve">                  fontWeight: FontWeight.w500,</w:t>
        <w:br/>
        <w:t xml:space="preserve">                  color: _isRejected</w:t>
        <w:br/>
        <w:t xml:space="preserve">                      ? Colors.grey[600]</w:t>
        <w:br/>
        <w:t xml:space="preserve">                      : (isOverdue ? Colors.red : Colors.black87),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_buildEquipmentList() {</w:t>
        <w:br/>
        <w:t xml:space="preserve">    return Column(</w:t>
        <w:br/>
        <w:t xml:space="preserve">      crossAxisAlignment: CrossAxisAlignment.start,</w:t>
        <w:br/>
        <w:t xml:space="preserve">      children: [</w:t>
        <w:br/>
        <w:t xml:space="preserve">        Text(</w:t>
        <w:br/>
        <w:t xml:space="preserve">          AppLocalizations.of(context)!.equipmentList,</w:t>
        <w:br/>
        <w:t xml:space="preserve">          style: TextStyle(</w:t>
        <w:br/>
        <w:t xml:space="preserve">            fontSize: 13,</w:t>
        <w:br/>
        <w:t xml:space="preserve">            fontWeight: FontWeight.w600,</w:t>
        <w:br/>
        <w:t xml:space="preserve">            color: _isRejected ? Colors.grey[600] : Colors.black87,</w:t>
        <w:br/>
        <w:t xml:space="preserve">          ),</w:t>
        <w:br/>
        <w:t xml:space="preserve">        ),</w:t>
        <w:br/>
        <w:t xml:space="preserve">        const SizedBox(height: 8),</w:t>
        <w:br/>
        <w:t xml:space="preserve">        ...widget.requests.map((request) =&gt; _buildEquipmentItem(request)),</w:t>
        <w:br/>
        <w:t xml:space="preserve">      ],</w:t>
        <w:br/>
        <w:t xml:space="preserve">    );</w:t>
        <w:br/>
        <w:t xml:space="preserve">  }</w:t>
        <w:br/>
        <w:br/>
        <w:t xml:space="preserve">  Widget _buildEquipmentItem(BorrowRequest request) {</w:t>
        <w:br/>
        <w:t xml:space="preserve">    return Container(</w:t>
        <w:br/>
        <w:t xml:space="preserve">      margin: const EdgeInsets.only(bottom: 8),</w:t>
        <w:br/>
        <w:t xml:space="preserve">      padding: const EdgeInsets.all(12),</w:t>
        <w:br/>
        <w:t xml:space="preserve">      decoration: BoxDecoration(</w:t>
        <w:br/>
        <w:t xml:space="preserve">        color: request.isEquipmentReturned</w:t>
        <w:br/>
        <w:t xml:space="preserve">            ? Colors.green.withValues(alpha: 0.05)</w:t>
        <w:br/>
        <w:t xml:space="preserve">            : Colors.grey.withValues(alpha: 0.05),</w:t>
        <w:br/>
        <w:t xml:space="preserve">        borderRadius: BorderRadius.circular(8),</w:t>
        <w:br/>
        <w:t xml:space="preserve">        border: Border.all(</w:t>
        <w:br/>
        <w:t xml:space="preserve">          color: request.isEquipmentReturned</w:t>
        <w:br/>
        <w:t xml:space="preserve">              ? Colors.green.withValues(alpha: 0.3)</w:t>
        <w:br/>
        <w:t xml:space="preserve">              : Colors.grey.withValues(alpha: 0.2),</w:t>
        <w:br/>
        <w:t xml:space="preserve">        ),</w:t>
        <w:br/>
        <w:t xml:space="preserve">      ),</w:t>
        <w:br/>
        <w:t xml:space="preserve">      child: Row(</w:t>
        <w:br/>
        <w:t xml:space="preserve">        children: [</w:t>
        <w:br/>
        <w:t xml:space="preserve">          // Equipment Icon</w:t>
        <w:br/>
        <w:t xml:space="preserve">          Container(</w:t>
        <w:br/>
        <w:t xml:space="preserve">            width: 40,</w:t>
        <w:br/>
        <w:t xml:space="preserve">            height: 40,</w:t>
        <w:br/>
        <w:t xml:space="preserve">            decoration: BoxDecoration(</w:t>
        <w:br/>
        <w:t xml:space="preserve">              color: request.isEquipmentReturned</w:t>
        <w:br/>
        <w:t xml:space="preserve">                  ? Colors.green.withValues(alpha: 0.1)</w:t>
        <w:br/>
        <w:t xml:space="preserve">                  : AppColors.primaryBlue.withValues(alpha: 0.1),</w:t>
        <w:br/>
        <w:t xml:space="preserve">              borderRadius: BorderRadius.circular(8),</w:t>
        <w:br/>
        <w:t xml:space="preserve">            ),</w:t>
        <w:br/>
        <w:t xml:space="preserve">            child: Icon(</w:t>
        <w:br/>
        <w:t xml:space="preserve">              Icons.medical_services,</w:t>
        <w:br/>
        <w:t xml:space="preserve">              size: 20,</w:t>
        <w:br/>
        <w:t xml:space="preserve">              color: request.isEquipmentReturned</w:t>
        <w:br/>
        <w:t xml:space="preserve">                  ? Colors.green</w:t>
        <w:br/>
        <w:t xml:space="preserve">                  : AppColors.primaryBlue,</w:t>
        <w:br/>
        <w:t xml:space="preserve">            ),</w:t>
        <w:br/>
        <w:t xml:space="preserve">          ),</w:t>
        <w:br/>
        <w:t xml:space="preserve">          const SizedBox(width: 12),</w:t>
        <w:br/>
        <w:br/>
        <w:t xml:space="preserve">          // Equipment Info</w:t>
        <w:br/>
        <w:t xml:space="preserve">          Expanded(</w:t>
        <w:br/>
        <w:t xml:space="preserve">            child: Column(</w:t>
        <w:br/>
        <w:t xml:space="preserve">              crossAxisAlignment: CrossAxisAlignment.start,</w:t>
        <w:br/>
        <w:t xml:space="preserve">              children: [</w:t>
        <w:br/>
        <w:t xml:space="preserve">                Text(</w:t>
        <w:br/>
        <w:t xml:space="preserve">                  request.equipmentName,</w:t>
        <w:br/>
        <w:t xml:space="preserve">                  style: TextStyle(</w:t>
        <w:br/>
        <w:t xml:space="preserve">                    fontSize: 14,</w:t>
        <w:br/>
        <w:t xml:space="preserve">                    fontWeight: FontWeight.w600,</w:t>
        <w:br/>
        <w:t xml:space="preserve">                    decoration: request.isEquipmentReturned</w:t>
        <w:br/>
        <w:t xml:space="preserve">                        ? TextDecoration.lineThrough</w:t>
        <w:br/>
        <w:t xml:space="preserve">                        : null,</w:t>
        <w:br/>
        <w:t xml:space="preserve">                  ),</w:t>
        <w:br/>
        <w:t xml:space="preserve">                ),</w:t>
        <w:br/>
        <w:t xml:space="preserve">                const SizedBox(height: 4),</w:t>
        <w:br/>
        <w:t xml:space="preserve">                Text(</w:t>
        <w:br/>
        <w:t xml:space="preserve">                  'Qty: ${request.quantity}',</w:t>
        <w:br/>
        <w:t xml:space="preserve">                  style: TextStyle(fontSize: 12, color: Colors.grey[600]),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br/>
        <w:t xml:space="preserve">          // Return Status Icon</w:t>
        <w:br/>
        <w:t xml:space="preserve">          if (request.isEquipmentReturned)</w:t>
        <w:br/>
        <w:t xml:space="preserve">            const Icon(Icons.check_circle, color: Colors.green, size: 24)</w:t>
        <w:br/>
        <w:t xml:space="preserve">          else if (request.isOverdueByDate)</w:t>
        <w:br/>
        <w:t xml:space="preserve">            const Icon(Icons.warning, color: Colors.red, size: 24),</w:t>
        <w:br/>
        <w:br/>
        <w:t xml:space="preserve">          // Admin CRUD Actions for Equipment</w:t>
        <w:br/>
        <w:t xml:space="preserve">          if (widget.onEditEquipment != null ||</w:t>
        <w:br/>
        <w:t xml:space="preserve">              widget.onDeleteEquipment != null) ...[</w:t>
        <w:br/>
        <w:t xml:space="preserve">            const SizedBox(width: 8),</w:t>
        <w:br/>
        <w:t xml:space="preserve">            if (widget.onEditEquipment != null)</w:t>
        <w:br/>
        <w:t xml:space="preserve">              IconButton(</w:t>
        <w:br/>
        <w:t xml:space="preserve">                icon: const Icon(Icons.edit, size: 20),</w:t>
        <w:br/>
        <w:t xml:space="preserve">                color: Colors.blue,</w:t>
        <w:br/>
        <w:t xml:space="preserve">                padding: EdgeInsets.zero,</w:t>
        <w:br/>
        <w:t xml:space="preserve">                constraints: const BoxConstraints(),</w:t>
        <w:br/>
        <w:t xml:space="preserve">                onPressed: () =&gt; widget.onEditEquipment!(request.equipmentId),</w:t>
        <w:br/>
        <w:t xml:space="preserve">                tooltip: 'Edit Equipment',</w:t>
        <w:br/>
        <w:t xml:space="preserve">              ),</w:t>
        <w:br/>
        <w:t xml:space="preserve">            const SizedBox(width: 4),</w:t>
        <w:br/>
        <w:t xml:space="preserve">            if (widget.onDeleteEquipment != null)</w:t>
        <w:br/>
        <w:t xml:space="preserve">              IconButton(</w:t>
        <w:br/>
        <w:t xml:space="preserve">                icon: const Icon(Icons.delete, size: 20),</w:t>
        <w:br/>
        <w:t xml:space="preserve">                color: Colors.red,</w:t>
        <w:br/>
        <w:t xml:space="preserve">                padding: EdgeInsets.zero,</w:t>
        <w:br/>
        <w:t xml:space="preserve">                constraints: const BoxConstraints(),</w:t>
        <w:br/>
        <w:t xml:space="preserve">                onPressed: () =&gt; widget.onDeleteEquipment!(request.equipmentId),</w:t>
        <w:br/>
        <w:t xml:space="preserve">                tooltip: 'Delete Equipment',</w:t>
        <w:br/>
        <w:t xml:space="preserve">              ),</w:t>
        <w:br/>
        <w:t xml:space="preserve">          ],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