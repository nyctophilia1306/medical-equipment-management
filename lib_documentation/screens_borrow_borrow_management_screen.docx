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FF"/>
          <w:sz w:val="26"/>
        </w:rPr>
        <w:t>File: screens/borrow/borrow_management_screen.dart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GIẢI THÍCH FILE: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MỤC ĐÍCH FILE:</w:t>
        <w:br/>
        <w:t>Màn hình chính để quản lý tất cả yêu cầu mượn với các tab cho các chế độ xem khác nhau.</w:t>
        <w:br/>
        <w:br/>
        <w:t>CÁC CHỨC NĂNG CHÍNH:</w:t>
        <w:br/>
        <w:t>- Container cho các tab yêu cầu mượn</w:t>
        <w:br/>
        <w:t>- Cung cấp điều hướng giữa yêu cầu đang hoạt động và đã trả</w:t>
        <w:br/>
        <w:t>- Hiển thị thống kê tóm tắt</w:t>
        <w:br/>
        <w:t>- Cho phép các hành động hàng loạt trên yêu cầu</w:t>
      </w:r>
    </w:p>
    <w:p/>
    <w:p>
      <w:pPr>
        <w:pStyle w:val="Heading2"/>
      </w:pPr>
      <w:r>
        <w:rPr>
          <w:rFonts w:ascii="Times New Roman" w:hAnsi="Times New Roman"/>
          <w:color w:val="0064C8"/>
          <w:sz w:val="26"/>
        </w:rPr>
        <w:t>MÃ NGUỒN:</w:t>
      </w:r>
    </w:p>
    <w:p>
      <w:pPr>
        <w:spacing w:line="276" w:lineRule="auto"/>
      </w:pPr>
      <w:r>
        <w:rPr>
          <w:rFonts w:ascii="Times New Roman" w:hAnsi="Times New Roman"/>
          <w:sz w:val="26"/>
        </w:rPr>
        <w:t>import 'package:flutter/material.dart';</w:t>
        <w:br/>
        <w:t>import 'package:flutter/services.dart';</w:t>
        <w:br/>
        <w:t>import 'package:google_fonts/google_fonts.dart';</w:t>
        <w:br/>
        <w:t>import 'package:intl/intl.dart';</w:t>
        <w:br/>
        <w:t>import 'package:supabase_flutter/supabase_flutter.dart';</w:t>
        <w:br/>
        <w:br/>
        <w:t>import '../../constants/constants.dart';</w:t>
        <w:br/>
        <w:t>import '../../models/equipment.dart';</w:t>
        <w:br/>
        <w:t>import '../../services/borrow_service.dart';</w:t>
        <w:br/>
        <w:t>import '../../services/data_service.dart';</w:t>
        <w:br/>
        <w:t>import '../../widgets/equipment_card.dart';</w:t>
        <w:br/>
        <w:t>import '../../widgets/continuous_scan_popup.dart';</w:t>
        <w:br/>
        <w:t>import '../../l10n/app_localizations.dart';</w:t>
        <w:br/>
        <w:t>import 'borrow_list_tab.dart';</w:t>
        <w:br/>
        <w:t>import 'package:mobile_scanner/mobile_scanner.dart';</w:t>
        <w:br/>
        <w:br/>
        <w:t>class BorrowManagementScreen extends StatefulWidget {</w:t>
        <w:br/>
        <w:t xml:space="preserve">  const BorrowManagementScreen({super.key});</w:t>
        <w:br/>
        <w:br/>
        <w:t xml:space="preserve">  @override</w:t>
        <w:br/>
        <w:t xml:space="preserve">  State&lt;BorrowManagementScreen&gt; createState() =&gt; _BorrowManagementScreenState();</w:t>
        <w:br/>
        <w:t>}</w:t>
        <w:br/>
        <w:br/>
        <w:t>class _BorrowManagementScreenState extends State&lt;BorrowManagementScreen&gt;</w:t>
        <w:br/>
        <w:t xml:space="preserve">    with TickerProviderStateMixin {</w:t>
        <w:br/>
        <w:t xml:space="preserve">  final BorrowService _borrowService = BorrowService();</w:t>
        <w:br/>
        <w:t xml:space="preserve">  final DataService _dataService = DataService();</w:t>
        <w:br/>
        <w:t xml:space="preserve">  final _supabase = Supabase.instance.client;</w:t>
        <w:br/>
        <w:br/>
        <w:t xml:space="preserve">  late final TabController _tabController;</w:t>
        <w:br/>
        <w:t xml:space="preserve">  final _serialController = TextEditingController();</w:t>
        <w:br/>
        <w:t xml:space="preserve">  final _fullNameController = TextEditingController();</w:t>
        <w:br/>
        <w:t xml:space="preserve">  final _emailController = TextEditingController();</w:t>
        <w:br/>
        <w:t xml:space="preserve">  final _phoneController = TextEditingController();</w:t>
        <w:br/>
        <w:t xml:space="preserve">  final _userSearchController = TextEditingController();</w:t>
        <w:br/>
        <w:br/>
        <w:t xml:space="preserve">  bool _isNewUser = true;</w:t>
        <w:br/>
        <w:t xml:space="preserve">  String? _selectedExistingUserName;</w:t>
        <w:br/>
        <w:t xml:space="preserve">  String? _selectedExistingUserId;</w:t>
        <w:br/>
        <w:t xml:space="preserve">  DateTime? _userDob;</w:t>
        <w:br/>
        <w:t xml:space="preserve">  List&lt;Map&lt;String, dynamic&gt;&gt; _userSearchResults = [];</w:t>
        <w:br/>
        <w:t xml:space="preserve">  bool _showUserDropdown = false;</w:t>
        <w:br/>
        <w:t xml:space="preserve">  String? _selectedGender;</w:t>
        <w:br/>
        <w:t xml:space="preserve">  DateTime? _borrowDate;</w:t>
        <w:br/>
        <w:t xml:space="preserve">  DateTime? _returnDate;</w:t>
        <w:br/>
        <w:t xml:space="preserve">  bool _loading = false;</w:t>
        <w:br/>
        <w:t xml:space="preserve">  String? _message;</w:t>
        <w:br/>
        <w:t xml:space="preserve">  bool _isMessageSuccess = false;</w:t>
        <w:br/>
        <w:br/>
        <w:t xml:space="preserve">  final Map&lt;String, Equipment&gt; _scannedEquipment = &lt;String, Equipment&gt;{};</w:t>
        <w:br/>
        <w:t xml:space="preserve">  final Map&lt;String, int&gt; _borrowQuantities = &lt;String, int&gt;{};</w:t>
        <w:br/>
        <w:br/>
        <w:t xml:space="preserve">  bool _isContinuousScanning = false;</w:t>
        <w:br/>
        <w:t xml:space="preserve">  String? _lastScannedSerial;</w:t>
        <w:br/>
        <w:t xml:space="preserve">  DateTime? _lastScanTime;</w:t>
        <w:br/>
        <w:t xml:space="preserve">  MobileScannerController? _scannerController;</w:t>
        <w:br/>
        <w:t xml:space="preserve">  AnimationController? _scanLineController;</w:t>
        <w:br/>
        <w:t xml:space="preserve">  Animation&lt;double&gt;? _scanLineAnimation;</w:t>
        <w:br/>
        <w:br/>
        <w:t xml:space="preserve">  @override</w:t>
        <w:br/>
        <w:t xml:space="preserve">  void initState() {</w:t>
        <w:br/>
        <w:t xml:space="preserve">    super.initState();</w:t>
        <w:br/>
        <w:t xml:space="preserve">    _tabController = TabController(length: 2, vsync: this);</w:t>
        <w:br/>
        <w:t xml:space="preserve">  }</w:t>
        <w:br/>
        <w:br/>
        <w:t xml:space="preserve">  @override</w:t>
        <w:br/>
        <w:t xml:space="preserve">  void dispose() {</w:t>
        <w:br/>
        <w:t xml:space="preserve">    _tabController.dispose();</w:t>
        <w:br/>
        <w:t xml:space="preserve">    _fullNameController.dispose();</w:t>
        <w:br/>
        <w:t xml:space="preserve">    _emailController.dispose();</w:t>
        <w:br/>
        <w:t xml:space="preserve">    _phoneController.dispose();</w:t>
        <w:br/>
        <w:t xml:space="preserve">    _serialController.dispose();</w:t>
        <w:br/>
        <w:t xml:space="preserve">    _userSearchController.dispose();</w:t>
        <w:br/>
        <w:t xml:space="preserve">    super.dispose();</w:t>
        <w:br/>
        <w:t xml:space="preserve">  }</w:t>
        <w:br/>
        <w:br/>
        <w:t xml:space="preserve">  Future&lt;void&gt; _pickDate(BuildContext context, bool isBorrow) async {</w:t>
        <w:br/>
        <w:t xml:space="preserve">    final now = DateTime.now();</w:t>
        <w:br/>
        <w:t xml:space="preserve">    final initial = isBorrow</w:t>
        <w:br/>
        <w:t xml:space="preserve">        ? (_borrowDate ?? now)</w:t>
        <w:br/>
        <w:t xml:space="preserve">        : (_returnDate ?? now.add(const Duration(days: 7)));</w:t>
        <w:br/>
        <w:br/>
        <w:t xml:space="preserve">    final picked = await showDatePicker(</w:t>
        <w:br/>
        <w:t xml:space="preserve">      context: context,</w:t>
        <w:br/>
        <w:t xml:space="preserve">      initialDate: initial,</w:t>
        <w:br/>
        <w:t xml:space="preserve">      firstDate: DateTime(now.year - 1),</w:t>
        <w:br/>
        <w:t xml:space="preserve">      lastDate: DateTime(now.year + 5),</w:t>
        <w:br/>
        <w:t xml:space="preserve">    );</w:t>
        <w:br/>
        <w:br/>
        <w:t xml:space="preserve">    if (picked != null) {</w:t>
        <w:br/>
        <w:t xml:space="preserve">      setState(() {</w:t>
        <w:br/>
        <w:t xml:space="preserve">        if (isBorrow) {</w:t>
        <w:br/>
        <w:t xml:space="preserve">          _borrowDate = picked;</w:t>
        <w:br/>
        <w:t xml:space="preserve">        } else {</w:t>
        <w:br/>
        <w:t xml:space="preserve">          _returnDate = picked;</w:t>
        <w:br/>
        <w:t xml:space="preserve">        }</w:t>
        <w:br/>
        <w:t xml:space="preserve">      });</w:t>
        <w:br/>
        <w:t xml:space="preserve">    }</w:t>
        <w:br/>
        <w:t xml:space="preserve">  }</w:t>
        <w:br/>
        <w:br/>
        <w:t xml:space="preserve">  void _startContinuousScan() {</w:t>
        <w:br/>
        <w:t xml:space="preserve">    _scannerController = MobileScannerController(</w:t>
        <w:br/>
        <w:t xml:space="preserve">      detectionSpeed: DetectionSpeed.normal,</w:t>
        <w:br/>
        <w:t xml:space="preserve">      facing: CameraFacing.back,</w:t>
        <w:br/>
        <w:t xml:space="preserve">      torchEnabled: false,</w:t>
        <w:br/>
        <w:t xml:space="preserve">    );</w:t>
        <w:br/>
        <w:br/>
        <w:t xml:space="preserve">    // Create scan line animation</w:t>
        <w:br/>
        <w:t xml:space="preserve">    _scanLineController = AnimationController(</w:t>
        <w:br/>
        <w:t xml:space="preserve">      duration: const Duration(milliseconds: 2000),</w:t>
        <w:br/>
        <w:t xml:space="preserve">      vsync: this,</w:t>
        <w:br/>
        <w:t xml:space="preserve">    )..repeat();</w:t>
        <w:br/>
        <w:br/>
        <w:t xml:space="preserve">    _scanLineAnimation = Tween&lt;double&gt;(begin: 0, end: 1).animate(</w:t>
        <w:br/>
        <w:t xml:space="preserve">      CurvedAnimation(parent: _scanLineController!, curve: Curves.easeInOut),</w:t>
        <w:br/>
        <w:t xml:space="preserve">    );</w:t>
        <w:br/>
        <w:br/>
        <w:t xml:space="preserve">    setState(() {</w:t>
        <w:br/>
        <w:t xml:space="preserve">      _isContinuousScanning = true;</w:t>
        <w:br/>
        <w:t xml:space="preserve">      _message = null;</w:t>
        <w:br/>
        <w:t xml:space="preserve">    });</w:t>
        <w:br/>
        <w:t xml:space="preserve">  }</w:t>
        <w:br/>
        <w:br/>
        <w:t xml:space="preserve">  void _stopContinuousScan() {</w:t>
        <w:br/>
        <w:t xml:space="preserve">    _scannerController?.dispose();</w:t>
        <w:br/>
        <w:t xml:space="preserve">    _scannerController = null;</w:t>
        <w:br/>
        <w:t xml:space="preserve">    _scanLineController?.dispose();</w:t>
        <w:br/>
        <w:t xml:space="preserve">    _scanLineController = null;</w:t>
        <w:br/>
        <w:t xml:space="preserve">    _scanLineAnimation = null;</w:t>
        <w:br/>
        <w:br/>
        <w:t xml:space="preserve">    setState(() {</w:t>
        <w:br/>
        <w:t xml:space="preserve">      _isContinuousScanning = false;</w:t>
        <w:br/>
        <w:t xml:space="preserve">      _lastScannedSerial = null;</w:t>
        <w:br/>
        <w:t xml:space="preserve">      _lastScanTime = null;</w:t>
        <w:br/>
        <w:t xml:space="preserve">    });</w:t>
        <w:br/>
        <w:t xml:space="preserve">  }</w:t>
        <w:br/>
        <w:br/>
        <w:t xml:space="preserve">  Future&lt;void&gt; _handleContinuousScan(String scannedCode) async {</w:t>
        <w:br/>
        <w:t xml:space="preserve">    // Prevent duplicate scans within 1 second</w:t>
        <w:br/>
        <w:t xml:space="preserve">    final now = DateTime.now();</w:t>
        <w:br/>
        <w:t xml:space="preserve">    if (_lastScannedSerial == scannedCode &amp;&amp;</w:t>
        <w:br/>
        <w:t xml:space="preserve">        _lastScanTime != null &amp;&amp;</w:t>
        <w:br/>
        <w:t xml:space="preserve">        now.difference(_lastScanTime!).inSeconds &lt; 1) {</w:t>
        <w:br/>
        <w:t xml:space="preserve">      return;</w:t>
        <w:br/>
        <w:t xml:space="preserve">    }</w:t>
        <w:br/>
        <w:br/>
        <w:t xml:space="preserve">    _lastScannedSerial = scannedCode;</w:t>
        <w:br/>
        <w:t xml:space="preserve">    _lastScanTime = now;</w:t>
        <w:br/>
        <w:br/>
        <w:t xml:space="preserve">    try {</w:t>
        <w:br/>
        <w:t xml:space="preserve">      final equipment =</w:t>
        <w:br/>
        <w:t xml:space="preserve">          await _dataService.getEquipmentByQrCode(scannedCode) ??</w:t>
        <w:br/>
        <w:t xml:space="preserve">          await _dataService.getEquipmentBySerialNumber(scannedCode);</w:t>
        <w:br/>
        <w:br/>
        <w:t xml:space="preserve">      if (equipment == null) {</w:t>
        <w:br/>
        <w:t xml:space="preserve">        // Error haptic feedback</w:t>
        <w:br/>
        <w:t xml:space="preserve">        HapticFeedback.heavyImpact();</w:t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Row(</w:t>
        <w:br/>
        <w:t xml:space="preserve">                children: [</w:t>
        <w:br/>
        <w:t xml:space="preserve">                  const Icon(</w:t>
        <w:br/>
        <w:t xml:space="preserve">                    Icons.error_outline,</w:t>
        <w:br/>
        <w:t xml:space="preserve">                    color: Colors.white,</w:t>
        <w:br/>
        <w:t xml:space="preserve">                    size: 20,</w:t>
        <w:br/>
        <w:t xml:space="preserve">                  ),</w:t>
        <w:br/>
        <w:t xml:space="preserve">                  const SizedBox(width: 8),</w:t>
        <w:br/>
        <w:t xml:space="preserve">                  Expanded(child: Text(AppLocalizations.of(context)!.noEquipmentFoundCode(scannedCode))),</w:t>
        <w:br/>
        <w:t xml:space="preserve">                ],</w:t>
        <w:br/>
        <w:t xml:space="preserve">              ),</w:t>
        <w:br/>
        <w:t xml:space="preserve">              duration: const Duration(seconds: 2),</w:t>
        <w:br/>
        <w:t xml:space="preserve">              backgroundColor: Colors.red,</w:t>
        <w:br/>
        <w:t xml:space="preserve">              behavior: SnackBarBehavior.floating,</w:t>
        <w:br/>
        <w:t xml:space="preserve">              margin: EdgeInsets.only(</w:t>
        <w:br/>
        <w:t xml:space="preserve">                bottom: MediaQuery.of(context).size.height * 0.4,</w:t>
        <w:br/>
        <w:t xml:space="preserve">                left: 16,</w:t>
        <w:br/>
        <w:t xml:space="preserve">                right: 16,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if (equipment.availableQty &lt;= 0) {</w:t>
        <w:br/>
        <w:t xml:space="preserve">        // Warning haptic feedback</w:t>
        <w:br/>
        <w:t xml:space="preserve">        HapticFeedback.heavyImpact();</w:t>
        <w:br/>
        <w:t xml:space="preserve">        if (mounted) {</w:t>
        <w:br/>
        <w:t xml:space="preserve">          ScaffoldMessenger.of(context).showSnackBar(</w:t>
        <w:br/>
        <w:t xml:space="preserve">            SnackBar(</w:t>
        <w:br/>
        <w:t xml:space="preserve">              content: Row(</w:t>
        <w:br/>
        <w:t xml:space="preserve">                children: [</w:t>
        <w:br/>
        <w:t xml:space="preserve">                  const Icon(Icons.block, color: Colors.white, size: 20),</w:t>
        <w:br/>
        <w:t xml:space="preserve">                  const SizedBox(width: 8),</w:t>
        <w:br/>
        <w:t xml:space="preserve">                  Expanded(</w:t>
        <w:br/>
        <w:t xml:space="preserve">                    child: Text(</w:t>
        <w:br/>
        <w:t xml:space="preserve">                      '${equipment.getLocalizedName(context)} is not available',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duration: const Duration(seconds: 2),</w:t>
        <w:br/>
        <w:t xml:space="preserve">              backgroundColor: Colors.orange,</w:t>
        <w:br/>
        <w:t xml:space="preserve">              behavior: SnackBarBehavior.floating,</w:t>
        <w:br/>
        <w:t xml:space="preserve">              margin: EdgeInsets.only(</w:t>
        <w:br/>
        <w:t xml:space="preserve">                bottom: MediaQuery.of(context).size.height * 0.4,</w:t>
        <w:br/>
        <w:t xml:space="preserve">                left: 16,</w:t>
        <w:br/>
        <w:t xml:space="preserve">                right: 16,</w:t>
        <w:br/>
        <w:t xml:space="preserve">              ),</w:t>
        <w:br/>
        <w:t xml:space="preserve">            ),</w:t>
        <w:br/>
        <w:t xml:space="preserve">          );</w:t>
        <w:br/>
        <w:t xml:space="preserve">        }</w:t>
        <w:br/>
        <w:t xml:space="preserve">        return;</w:t>
        <w:br/>
        <w:t xml:space="preserve">      }</w:t>
        <w:br/>
        <w:br/>
        <w:t xml:space="preserve">      // Haptic feedback for successful scan</w:t>
        <w:br/>
        <w:t xml:space="preserve">      HapticFeedback.mediumImpact();</w:t>
        <w:br/>
        <w:br/>
        <w:t xml:space="preserve">      setState(() {</w:t>
        <w:br/>
        <w:t xml:space="preserve">        if (_scannedEquipment.containsKey(scannedCode)) {</w:t>
        <w:br/>
        <w:t xml:space="preserve">          // Increment quantity for duplicate scan</w:t>
        <w:br/>
        <w:t xml:space="preserve">          final currentQty = _borrowQuantities[scannedCode] ?? 1;</w:t>
        <w:br/>
        <w:t xml:space="preserve">          final maxQty = equipment.availableQty;</w:t>
        <w:br/>
        <w:t xml:space="preserve">          if (currentQty &lt; maxQty) {</w:t>
        <w:br/>
        <w:t xml:space="preserve">            _borrowQuantities[scannedCode] = currentQty + 1;</w:t>
        <w:br/>
        <w:br/>
        <w:t xml:space="preserve">            // Show success snackbar for quantity increment</w:t>
        <w:br/>
        <w:t xml:space="preserve">            if (mounted) {</w:t>
        <w:br/>
        <w:t xml:space="preserve">              ScaffoldMessenger.of(context).showSnackBar(</w:t>
        <w:br/>
        <w:t xml:space="preserve">                SnackBar(</w:t>
        <w:br/>
        <w:t xml:space="preserve">                  content: Row(</w:t>
        <w:br/>
        <w:t xml:space="preserve">                    children: [</w:t>
        <w:br/>
        <w:t xml:space="preserve">                      const Icon(</w:t>
        <w:br/>
        <w:t xml:space="preserve">                        Icons.add_circle,</w:t>
        <w:br/>
        <w:t xml:space="preserve">                        color: Colors.white,</w:t>
        <w:br/>
        <w:t xml:space="preserve">                        size: 20,</w:t>
        <w:br/>
        <w:t xml:space="preserve">                      ),</w:t>
        <w:br/>
        <w:t xml:space="preserve">                      const SizedBox(width: 8),</w:t>
        <w:br/>
        <w:t xml:space="preserve">                      Expanded(</w:t>
        <w:br/>
        <w:t xml:space="preserve">                        child: Text(</w:t>
        <w:br/>
        <w:t xml:space="preserve">                          '${equipment.getLocalizedName(context)} quantity: $currentQty → ${currentQty + 1}',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duration: const Duration(milliseconds: 800),</w:t>
        <w:br/>
        <w:t xml:space="preserve">                  backgroundColor: Colors.green,</w:t>
        <w:br/>
        <w:t xml:space="preserve">                  behavior: SnackBarBehavior.floating,</w:t>
        <w:br/>
        <w:t xml:space="preserve">                  margin: EdgeInsets.only(</w:t>
        <w:br/>
        <w:t xml:space="preserve">                    bottom: MediaQuery.of(context).size.height * 0.4,</w:t>
        <w:br/>
        <w:t xml:space="preserve">                    left: 16,</w:t>
        <w:br/>
        <w:t xml:space="preserve">                    right: 16,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</w:t>
        <w:br/>
        <w:t xml:space="preserve">          } else {</w:t>
        <w:br/>
        <w:t xml:space="preserve">            // Light haptic for max reached</w:t>
        <w:br/>
        <w:t xml:space="preserve">            HapticFeedback.lightImpact();</w:t>
        <w:br/>
        <w:t xml:space="preserve">            if (mounted) {</w:t>
        <w:br/>
        <w:t xml:space="preserve">              ScaffoldMessenger.of(context).showSnackBar(</w:t>
        <w:br/>
        <w:t xml:space="preserve">                SnackBar(</w:t>
        <w:br/>
        <w:t xml:space="preserve">                  content: Row(</w:t>
        <w:br/>
        <w:t xml:space="preserve">                    children: [</w:t>
        <w:br/>
        <w:t xml:space="preserve">                      const Icon(Icons.warning, color: Colors.white, size: 20),</w:t>
        <w:br/>
        <w:t xml:space="preserve">                      const SizedBox(width: 8),</w:t>
        <w:br/>
        <w:t xml:space="preserve">                      Expanded(</w:t>
        <w:br/>
        <w:t xml:space="preserve">                        child: Text(</w:t>
        <w:br/>
        <w:t xml:space="preserve">                          'Maximum quantity reached for ${equipment.getLocalizedName(context)}',</w:t>
        <w:br/>
        <w:t xml:space="preserve">                        ),</w:t>
        <w:br/>
        <w:t xml:space="preserve">                      ),</w:t>
        <w:br/>
        <w:t xml:space="preserve">                    ],</w:t>
        <w:br/>
        <w:t xml:space="preserve">                  ),</w:t>
        <w:br/>
        <w:t xml:space="preserve">                  duration: const Duration(seconds: 2),</w:t>
        <w:br/>
        <w:t xml:space="preserve">                  backgroundColor: Colors.orange,</w:t>
        <w:br/>
        <w:t xml:space="preserve">                  behavior: SnackBarBehavior.floating,</w:t>
        <w:br/>
        <w:t xml:space="preserve">                  margin: EdgeInsets.only(</w:t>
        <w:br/>
        <w:t xml:space="preserve">                    bottom: MediaQuery.of(context).size.height * 0.4,</w:t>
        <w:br/>
        <w:t xml:space="preserve">                    left: 16,</w:t>
        <w:br/>
        <w:t xml:space="preserve">                    right: 16,</w:t>
        <w:br/>
        <w:t xml:space="preserve">                  ),</w:t>
        <w:br/>
        <w:t xml:space="preserve">                ),</w:t>
        <w:br/>
        <w:t xml:space="preserve">              );</w:t>
        <w:br/>
        <w:t xml:space="preserve">            }</w:t>
        <w:br/>
        <w:t xml:space="preserve">          }</w:t>
        <w:br/>
        <w:t xml:space="preserve">        } else {</w:t>
        <w:br/>
        <w:t xml:space="preserve">          // Add new equipment</w:t>
        <w:br/>
        <w:t xml:space="preserve">          _scannedEquipment[scannedCode] = equipment;</w:t>
        <w:br/>
        <w:t xml:space="preserve">          _borrowQuantities[scannedCode] = 1;</w:t>
        <w:br/>
        <w:br/>
        <w:t xml:space="preserve">          // Show success snackbar for new equipment</w:t>
        <w:br/>
        <w:t xml:space="preserve">          if (mounted) {</w:t>
        <w:br/>
        <w:t xml:space="preserve">            ScaffoldMessenger.of(context).showSnackBar(</w:t>
        <w:br/>
        <w:t xml:space="preserve">              SnackBar(</w:t>
        <w:br/>
        <w:t xml:space="preserve">                content: Row(</w:t>
        <w:br/>
        <w:t xml:space="preserve">                  children: [</w:t>
        <w:br/>
        <w:t xml:space="preserve">                    const Icon(</w:t>
        <w:br/>
        <w:t xml:space="preserve">                      Icons.check_circle,</w:t>
        <w:br/>
        <w:t xml:space="preserve">                      color: Colors.white,</w:t>
        <w:br/>
        <w:t xml:space="preserve">                      size: 20,</w:t>
        <w:br/>
        <w:t xml:space="preserve">                    ),</w:t>
        <w:br/>
        <w:t xml:space="preserve">                    const SizedBox(width: 8),</w:t>
        <w:br/>
        <w:t xml:space="preserve">                    Expanded(</w:t>
        <w:br/>
        <w:t xml:space="preserve">                      child: Text(</w:t>
        <w:br/>
        <w:t xml:space="preserve">                        '✓ ${equipment.getLocalizedName(context)} added',</w:t>
        <w:br/>
        <w:t xml:space="preserve">                      ),</w:t>
        <w:br/>
        <w:t xml:space="preserve">                    ),</w:t>
        <w:br/>
        <w:t xml:space="preserve">                  ],</w:t>
        <w:br/>
        <w:t xml:space="preserve">                ),</w:t>
        <w:br/>
        <w:t xml:space="preserve">                duration: const Duration(milliseconds: 800),</w:t>
        <w:br/>
        <w:t xml:space="preserve">                backgroundColor: Colors.green,</w:t>
        <w:br/>
        <w:t xml:space="preserve">                behavior: SnackBarBehavior.floating,</w:t>
        <w:br/>
        <w:t xml:space="preserve">                margin: EdgeInsets.only(</w:t>
        <w:br/>
        <w:t xml:space="preserve">                  bottom: MediaQuery.of(context).size.height * 0.4,</w:t>
        <w:br/>
        <w:t xml:space="preserve">                  left: 16,</w:t>
        <w:br/>
        <w:t xml:space="preserve">                  right: 16,</w:t>
        <w:br/>
        <w:t xml:space="preserve">                ),</w:t>
        <w:br/>
        <w:t xml:space="preserve">              ),</w:t>
        <w:br/>
        <w:t xml:space="preserve">            );</w:t>
        <w:br/>
        <w:t xml:space="preserve">          }</w:t>
        <w:br/>
        <w:t xml:space="preserve">        }</w:t>
        <w:br/>
        <w:t xml:space="preserve">      });</w:t>
        <w:br/>
        <w:t xml:space="preserve">    } catch (e) {</w:t>
        <w:br/>
        <w:t xml:space="preserve">      // Error haptic feedback</w:t>
        <w:br/>
        <w:t xml:space="preserve">      HapticFeedback.heavyImpact();</w:t>
        <w:br/>
        <w:t xml:space="preserve">      if (mounted) {</w:t>
        <w:br/>
        <w:t xml:space="preserve">        ScaffoldMessenger.of(context).showSnackBar(</w:t>
        <w:br/>
        <w:t xml:space="preserve">          SnackBar(</w:t>
        <w:br/>
        <w:t xml:space="preserve">            content: Row(</w:t>
        <w:br/>
        <w:t xml:space="preserve">              children: [</w:t>
        <w:br/>
        <w:t xml:space="preserve">                const Icon(Icons.error_outline, color: Colors.white, size: 20),</w:t>
        <w:br/>
        <w:t xml:space="preserve">                const SizedBox(width: 8),</w:t>
        <w:br/>
        <w:t xml:space="preserve">                Expanded(child: Text('Error scanning: $e')),</w:t>
        <w:br/>
        <w:t xml:space="preserve">              ],</w:t>
        <w:br/>
        <w:t xml:space="preserve">            ),</w:t>
        <w:br/>
        <w:t xml:space="preserve">            duration: const Duration(seconds: 2),</w:t>
        <w:br/>
        <w:t xml:space="preserve">            backgroundColor: Colors.red,</w:t>
        <w:br/>
        <w:t xml:space="preserve">            behavior: SnackBarBehavior.floating,</w:t>
        <w:br/>
        <w:t xml:space="preserve">            margin: EdgeInsets.only(</w:t>
        <w:br/>
        <w:t xml:space="preserve">              bottom: MediaQuery.of(context).size.height * 0.4,</w:t>
        <w:br/>
        <w:t xml:space="preserve">              left: 16,</w:t>
        <w:br/>
        <w:t xml:space="preserve">              right: 16,</w:t>
        <w:br/>
        <w:t xml:space="preserve">            ),</w:t>
        <w:br/>
        <w:t xml:space="preserve">          ),</w:t>
        <w:br/>
        <w:t xml:space="preserve">        );</w:t>
        <w:br/>
        <w:t xml:space="preserve">      }</w:t>
        <w:br/>
        <w:t xml:space="preserve">    }</w:t>
        <w:br/>
        <w:t xml:space="preserve">  }</w:t>
        <w:br/>
        <w:br/>
        <w:t xml:space="preserve">  Future&lt;void&gt; _addSerialFromInput() async {</w:t>
        <w:br/>
        <w:t xml:space="preserve">    final s = _serialController.text.trim();</w:t>
        <w:br/>
        <w:t xml:space="preserve">    if (s.isEmpty) {</w:t>
        <w:br/>
        <w:t xml:space="preserve">      setState(() {</w:t>
        <w:br/>
        <w:t xml:space="preserve">        _message = AppLocalizations.of(context)!.pleaseScanQROrEnterValidSerial;</w:t>
        <w:br/>
        <w:t xml:space="preserve">        _isMessageSuccess = false;</w:t>
        <w:br/>
        <w:t xml:space="preserve">      });</w:t>
        <w:br/>
        <w:t xml:space="preserve">      return;</w:t>
        <w:br/>
        <w:t xml:space="preserve">    }</w:t>
        <w:br/>
        <w:br/>
        <w:t xml:space="preserve">    setState(() =&gt; _loading = true);</w:t>
        <w:br/>
        <w:br/>
        <w:t xml:space="preserve">    try {</w:t>
        <w:br/>
        <w:t xml:space="preserve">      final equipment =</w:t>
        <w:br/>
        <w:t xml:space="preserve">          await _dataService.getEquipmentByQrCode(s) ??</w:t>
        <w:br/>
        <w:t xml:space="preserve">          await _dataService.getEquipmentBySerialNumber(s);</w:t>
        <w:br/>
        <w:br/>
        <w:t xml:space="preserve">      setState(() =&gt; _loading = false);</w:t>
        <w:br/>
        <w:br/>
        <w:t xml:space="preserve">      if (equipment == null) {</w:t>
        <w:br/>
        <w:t xml:space="preserve">        setState(() {</w:t>
        <w:br/>
        <w:t xml:space="preserve">          _message = AppLocalizations.of(context)!.noEquipmentFoundWithQROrSerial(s);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br/>
        <w:t xml:space="preserve">      if (equipment.availableQty &lt;= 0) {</w:t>
        <w:br/>
        <w:t xml:space="preserve">        setState(() {</w:t>
        <w:br/>
        <w:t xml:space="preserve">          _message = AppLocalizations.of(context)!.equipmentNotAvailableForBorrowing(equipment.getLocalizedName(context));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br/>
        <w:t xml:space="preserve">      setState(() {</w:t>
        <w:br/>
        <w:t xml:space="preserve">        _scannedEquipment[s] = equipment;</w:t>
        <w:br/>
        <w:t xml:space="preserve">        _borrowQuantities[s] = 1;</w:t>
        <w:br/>
        <w:t xml:space="preserve">        _serialController.clear();</w:t>
        <w:br/>
        <w:t xml:space="preserve">        _message = null;</w:t>
        <w:br/>
        <w:t xml:space="preserve">      });</w:t>
        <w:br/>
        <w:t xml:space="preserve">    } catch (e) {</w:t>
        <w:br/>
        <w:t xml:space="preserve">      setState(() {</w:t>
        <w:br/>
        <w:t xml:space="preserve">        _loading = false;</w:t>
        <w:br/>
        <w:t xml:space="preserve">        _message = AppLocalizations.of(context)!.errorLookingUpEquipment(e.toString());</w:t>
        <w:br/>
        <w:t xml:space="preserve">        _isMessageSuccess = false;</w:t>
        <w:br/>
        <w:t xml:space="preserve">      });</w:t>
        <w:br/>
        <w:t xml:space="preserve">    }</w:t>
        <w:br/>
        <w:t xml:space="preserve">  }</w:t>
        <w:br/>
        <w:br/>
        <w:t xml:space="preserve">  Future&lt;void&gt; _saveRequest() async {</w:t>
        <w:br/>
        <w:t xml:space="preserve">    if ((_isNewUser &amp;&amp;</w:t>
        <w:br/>
        <w:t xml:space="preserve">            (_fullNameController.text.trim().isEmpty ||</w:t>
        <w:br/>
        <w:t xml:space="preserve">                _userDob == null ||</w:t>
        <w:br/>
        <w:t xml:space="preserve">                _selectedGender == null)) ||</w:t>
        <w:br/>
        <w:t xml:space="preserve">        _scannedEquipment.isEmpty ||</w:t>
        <w:br/>
        <w:t xml:space="preserve">        _borrowDate == null ||</w:t>
        <w:br/>
        <w:t xml:space="preserve">        _returnDate == null) {</w:t>
        <w:br/>
        <w:t xml:space="preserve">      setState(() {</w:t>
        <w:br/>
        <w:t xml:space="preserve">        _message = AppLocalizations.of(context)!.pleaseFillAllRequiredFields;</w:t>
        <w:br/>
        <w:t xml:space="preserve">        _isMessageSuccess = false;</w:t>
        <w:br/>
        <w:t xml:space="preserve">      });</w:t>
        <w:br/>
        <w:t xml:space="preserve">      return;</w:t>
        <w:br/>
        <w:t xml:space="preserve">    }</w:t>
        <w:br/>
        <w:br/>
        <w:t xml:space="preserve">    for (final entry in _scannedEquipment.entries) {</w:t>
        <w:br/>
        <w:t xml:space="preserve">      final equipment = entry.value;</w:t>
        <w:br/>
        <w:t xml:space="preserve">      final borrowQty = _borrowQuantities[entry.key] ?? 0;</w:t>
        <w:br/>
        <w:t xml:space="preserve">      if (borrowQty &lt;= 0 || borrowQty &gt; equipment.availableQty) {</w:t>
        <w:br/>
        <w:t xml:space="preserve">        setState(() {</w:t>
        <w:br/>
        <w:t xml:space="preserve">          _message =</w:t>
        <w:br/>
        <w:t xml:space="preserve">              'Invalid borrow quantity for ${equipment.getLocalizedName(context)}';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t xml:space="preserve">    }</w:t>
        <w:br/>
        <w:br/>
        <w:t xml:space="preserve">    setState(() {</w:t>
        <w:br/>
        <w:t xml:space="preserve">      _loading = true;</w:t>
        <w:br/>
        <w:t xml:space="preserve">      _message = null;</w:t>
        <w:br/>
        <w:t xml:space="preserve">    });</w:t>
        <w:br/>
        <w:br/>
        <w:t xml:space="preserve">    late String userId;</w:t>
        <w:br/>
        <w:t xml:space="preserve">    if (_isNewUser) {</w:t>
        <w:br/>
        <w:t xml:space="preserve">      // Validate email is provided</w:t>
        <w:br/>
        <w:t xml:space="preserve">      if (_emailController.text.trim().isEmpty) {</w:t>
        <w:br/>
        <w:t xml:space="preserve">        setState(() {</w:t>
        <w:br/>
        <w:t xml:space="preserve">          _loading = false;</w:t>
        <w:br/>
        <w:t xml:space="preserve">          _message = 'Vui lòng nhập email';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br/>
        <w:t xml:space="preserve">      final newUserId = await _borrowService.createUser(</w:t>
        <w:br/>
        <w:t xml:space="preserve">        userName: DateTime.now().millisecondsSinceEpoch.toString(),</w:t>
        <w:br/>
        <w:t xml:space="preserve">        fullName: _fullNameController.text.trim(),</w:t>
        <w:br/>
        <w:t xml:space="preserve">        email: _emailController.text.trim(),</w:t>
        <w:br/>
        <w:t xml:space="preserve">        phone: _phoneController.text.trim().isEmpty</w:t>
        <w:br/>
        <w:t xml:space="preserve">            ? null</w:t>
        <w:br/>
        <w:t xml:space="preserve">            : _phoneController.text.trim(),</w:t>
        <w:br/>
        <w:t xml:space="preserve">        dob: _userDob!,</w:t>
        <w:br/>
        <w:t xml:space="preserve">        gender: _selectedGender!,</w:t>
        <w:br/>
        <w:t xml:space="preserve">      );</w:t>
        <w:br/>
        <w:t xml:space="preserve">      if (newUserId == null) {</w:t>
        <w:br/>
        <w:t xml:space="preserve">        setState(() {</w:t>
        <w:br/>
        <w:t xml:space="preserve">          _loading = false;</w:t>
        <w:br/>
        <w:t xml:space="preserve">          _message = AppLocalizations.of(context)!.failedToCreateUser;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t xml:space="preserve">      userId = newUserId;</w:t>
        <w:br/>
        <w:t xml:space="preserve">    } else {</w:t>
        <w:br/>
        <w:t xml:space="preserve">      if (_selectedExistingUserId == null) {</w:t>
        <w:br/>
        <w:t xml:space="preserve">        setState(() {</w:t>
        <w:br/>
        <w:t xml:space="preserve">          _loading = false;</w:t>
        <w:br/>
        <w:t xml:space="preserve">          _message = AppLocalizations.of(context)!.pleaseSelectAnExistingUser;</w:t>
        <w:br/>
        <w:t xml:space="preserve">          _isMessageSuccess = false;</w:t>
        <w:br/>
        <w:t xml:space="preserve">        });</w:t>
        <w:br/>
        <w:t xml:space="preserve">        return;</w:t>
        <w:br/>
        <w:t xml:space="preserve">      }</w:t>
        <w:br/>
        <w:br/>
        <w:t xml:space="preserve">      // Check if existing user has email</w:t>
        <w:br/>
        <w:t xml:space="preserve">      final userData = await _supabase</w:t>
        <w:br/>
        <w:t xml:space="preserve">          .from('users')</w:t>
        <w:br/>
        <w:t xml:space="preserve">          .select('email')</w:t>
        <w:br/>
        <w:t xml:space="preserve">          .eq('user_id', _selectedExistingUserId!)</w:t>
        <w:br/>
        <w:t xml:space="preserve">          .maybeSingle();</w:t>
        <w:br/>
        <w:br/>
        <w:t xml:space="preserve">      if (userData != null &amp;&amp;</w:t>
        <w:br/>
        <w:t xml:space="preserve">          (userData['email'] == null ||</w:t>
        <w:br/>
        <w:t xml:space="preserve">              (userData['email'] as String).isEmpty)) {</w:t>
        <w:br/>
        <w:t xml:space="preserve">        // User doesn't have email, prompt for it</w:t>
        <w:br/>
        <w:t xml:space="preserve">        final email = await _promptForEmail();</w:t>
        <w:br/>
        <w:t xml:space="preserve">        if (email == null || email.isEmpty) {</w:t>
        <w:br/>
        <w:t xml:space="preserve">          setState(() {</w:t>
        <w:br/>
        <w:t xml:space="preserve">            _loading = false;</w:t>
        <w:br/>
        <w:t xml:space="preserve">            _message = AppLocalizations.of(context)!.emailIsRequiredToCreateBorrowRequest;</w:t>
        <w:br/>
        <w:t xml:space="preserve">            _isMessageSuccess = false;</w:t>
        <w:br/>
        <w:t xml:space="preserve">          });</w:t>
        <w:br/>
        <w:t xml:space="preserve">          return;</w:t>
        <w:br/>
        <w:t xml:space="preserve">        }</w:t>
        <w:br/>
        <w:br/>
        <w:t xml:space="preserve">        // Update user with email</w:t>
        <w:br/>
        <w:t xml:space="preserve">        await _supabase</w:t>
        <w:br/>
        <w:t xml:space="preserve">            .from('users')</w:t>
        <w:br/>
        <w:t xml:space="preserve">            .update({'email': email})</w:t>
        <w:br/>
        <w:t xml:space="preserve">            .eq('user_id', _selectedExistingUserId!);</w:t>
        <w:br/>
        <w:t xml:space="preserve">      }</w:t>
        <w:br/>
        <w:br/>
        <w:t xml:space="preserve">      userId = _selectedExistingUserId!;</w:t>
        <w:br/>
        <w:t xml:space="preserve">    }</w:t>
        <w:br/>
        <w:br/>
        <w:t xml:space="preserve">    // Use bulk create for all equipment (generates single request serial)</w:t>
        <w:br/>
        <w:t xml:space="preserve">    // Extract equipment UUIDs (not serials) from the scanned equipment map</w:t>
        <w:br/>
        <w:t xml:space="preserve">    final equipmentIds = _scannedEquipment.values.map((e) =&gt; e.id).toList();</w:t>
        <w:br/>
        <w:t xml:space="preserve">    final quantities = _scannedEquipment.keys</w:t>
        <w:br/>
        <w:t xml:space="preserve">        .map((serial) =&gt; _borrowQuantities[serial] ?? 1)</w:t>
        <w:br/>
        <w:t xml:space="preserve">        .toList();</w:t>
        <w:br/>
        <w:br/>
        <w:t xml:space="preserve">    // Get current user ID (the one creating the request)</w:t>
        <w:br/>
        <w:t xml:space="preserve">    final currentUser = Supabase.instance.client.auth.currentUser;</w:t>
        <w:br/>
        <w:t xml:space="preserve">    if (currentUser == null) {</w:t>
        <w:br/>
        <w:t xml:space="preserve">      setState(() {</w:t>
        <w:br/>
        <w:t xml:space="preserve">        _loading = false;</w:t>
        <w:br/>
        <w:t xml:space="preserve">        _message = AppLocalizations.of(context)!.noAuthenticatedUser;</w:t>
        <w:br/>
        <w:t xml:space="preserve">        _isMessageSuccess = false;</w:t>
        <w:br/>
        <w:t xml:space="preserve">      });</w:t>
        <w:br/>
        <w:t xml:space="preserve">      return;</w:t>
        <w:br/>
        <w:t xml:space="preserve">    }</w:t>
        <w:br/>
        <w:br/>
        <w:t xml:space="preserve">    // Check if current user is admin</w:t>
        <w:br/>
        <w:t xml:space="preserve">    final userData = await _supabase</w:t>
        <w:br/>
        <w:t xml:space="preserve">        .from('users')</w:t>
        <w:br/>
        <w:t xml:space="preserve">        .select('role_id')</w:t>
        <w:br/>
        <w:t xml:space="preserve">        .eq('user_id', currentUser.id)</w:t>
        <w:br/>
        <w:t xml:space="preserve">        .maybeSingle();</w:t>
        <w:br/>
        <w:br/>
        <w:t xml:space="preserve">    final isAdmin = userData?['role_id'] == 0;</w:t>
        <w:br/>
        <w:br/>
        <w:t xml:space="preserve">    final requestSerial = await _borrowService.createBulkBorrowRequest(</w:t>
        <w:br/>
        <w:t xml:space="preserve">      userId: userId,</w:t>
        <w:br/>
        <w:t xml:space="preserve">      equipmentIds: equipmentIds,</w:t>
        <w:br/>
        <w:t xml:space="preserve">      quantities: quantities,</w:t>
        <w:br/>
        <w:t xml:space="preserve">      requestDate: _borrowDate!,</w:t>
        <w:br/>
        <w:t xml:space="preserve">      returnDate: _returnDate!,</w:t>
        <w:br/>
        <w:t xml:space="preserve">      createdBy: currentUser.id, // Pass the creator's user ID</w:t>
        <w:br/>
        <w:t xml:space="preserve">    );</w:t>
        <w:br/>
        <w:br/>
        <w:t xml:space="preserve">    final success = requestSerial != null;</w:t>
        <w:br/>
        <w:br/>
        <w:t xml:space="preserve">    setState(() {</w:t>
        <w:br/>
        <w:t xml:space="preserve">      _loading = false;</w:t>
        <w:br/>
        <w:t xml:space="preserve">      _isMessageSuccess = success;</w:t>
        <w:br/>
        <w:t xml:space="preserve">      if (success) {</w:t>
        <w:br/>
        <w:t xml:space="preserve">        // Different message for admin (auto-approved) vs manager (pending)</w:t>
        <w:br/>
        <w:t xml:space="preserve">        _message = isAdmin</w:t>
        <w:br/>
        <w:t xml:space="preserve">            ? AppLocalizations.of(context)!.borrowRequestCreatedAndAutoApproved(requestSerial.toString())</w:t>
        <w:br/>
        <w:t xml:space="preserve">            : AppLocalizations.of(context)!.borrowRequestSavedSuccessfully(requestSerial.toString());</w:t>
        <w:br/>
        <w:t xml:space="preserve">      } else {</w:t>
        <w:br/>
        <w:t xml:space="preserve">        _message = AppLocalizations.of(context)!.cannotSaveBorrowRequest;</w:t>
        <w:br/>
        <w:t xml:space="preserve">      }</w:t>
        <w:br/>
        <w:t xml:space="preserve">    });</w:t>
        <w:br/>
        <w:br/>
        <w:t xml:space="preserve">    if (success) {</w:t>
        <w:br/>
        <w:t xml:space="preserve">      setState(() {</w:t>
        <w:br/>
        <w:t xml:space="preserve">        _scannedEquipment.clear();</w:t>
        <w:br/>
        <w:t xml:space="preserve">        _borrowQuantities.clear();</w:t>
        <w:br/>
        <w:t xml:space="preserve">        _fullNameController.clear();</w:t>
        <w:br/>
        <w:t xml:space="preserve">        _emailController.clear();</w:t>
        <w:br/>
        <w:t xml:space="preserve">        _phoneController.clear();</w:t>
        <w:br/>
        <w:t xml:space="preserve">        _userSearchController.clear();</w:t>
        <w:br/>
        <w:t xml:space="preserve">        _borrowDate = null;</w:t>
        <w:br/>
        <w:t xml:space="preserve">        _returnDate = null;</w:t>
        <w:br/>
        <w:t xml:space="preserve">        _selectedExistingUserName = null;</w:t>
        <w:br/>
        <w:t xml:space="preserve">        _selectedExistingUserId = null;</w:t>
        <w:br/>
        <w:t xml:space="preserve">        _userSearchResults.clear();</w:t>
        <w:br/>
        <w:t xml:space="preserve">        _showUserDropdown = false;</w:t>
        <w:br/>
        <w:t xml:space="preserve">      });</w:t>
        <w:br/>
        <w:t xml:space="preserve">    }</w:t>
        <w:br/>
        <w:t xml:space="preserve">  }</w:t>
        <w:br/>
        <w:br/>
        <w:t xml:space="preserve">  String _formatDate(DateTime? d) =&gt;</w:t>
        <w:br/>
        <w:t xml:space="preserve">      d == null ? '-' : DateFormat.yMMMd().format(d);</w:t>
        <w:br/>
        <w:br/>
        <w:t xml:space="preserve">  Widget _buildNewUserForm() {</w:t>
        <w:br/>
        <w:t xml:space="preserve">    return Column(</w:t>
        <w:br/>
        <w:t xml:space="preserve">      children: [</w:t>
        <w:br/>
        <w:t xml:space="preserve">        TextFormField(</w:t>
        <w:br/>
        <w:t xml:space="preserve">          controller: _fullNameController,</w:t>
        <w:br/>
        <w:t xml:space="preserve">          decoration: InputDecoration(</w:t>
        <w:br/>
        <w:t xml:space="preserve">            filled: true,</w:t>
        <w:br/>
        <w:t xml:space="preserve">            fillColor: Colors.white,</w:t>
        <w:br/>
        <w:t xml:space="preserve">            labelText: AppLocalizations.of(context)!.fullNameRequired,</w:t>
        <w:br/>
        <w:t xml:space="preserve">            hintText: AppLocalizations.of(context)!.enterFullName,</w:t>
        <w:br/>
        <w:t xml:space="preserve">          ),</w:t>
        <w:br/>
        <w:t xml:space="preserve">        ),</w:t>
        <w:br/>
        <w:t xml:space="preserve">        const SizedBox(height: 8),</w:t>
        <w:br/>
        <w:t xml:space="preserve">        TextFormField(</w:t>
        <w:br/>
        <w:t xml:space="preserve">          controller: _emailController,</w:t>
        <w:br/>
        <w:t xml:space="preserve">          decoration: InputDecoration(</w:t>
        <w:br/>
        <w:t xml:space="preserve">            filled: true,</w:t>
        <w:br/>
        <w:t xml:space="preserve">            fillColor: Colors.white,</w:t>
        <w:br/>
        <w:t xml:space="preserve">            labelText: '${AppLocalizations.of(context)!.email} *',</w:t>
        <w:br/>
        <w:t xml:space="preserve">            hintText: AppLocalizations.of(context)!.enterEmail,</w:t>
        <w:br/>
        <w:t xml:space="preserve">          ),</w:t>
        <w:br/>
        <w:t xml:space="preserve">          keyboardType: TextInputType.emailAddress,</w:t>
        <w:br/>
        <w:t xml:space="preserve">        ),</w:t>
        <w:br/>
        <w:t xml:space="preserve">        const SizedBox(height: 8),</w:t>
        <w:br/>
        <w:t xml:space="preserve">        TextFormField(</w:t>
        <w:br/>
        <w:t xml:space="preserve">          controller: _phoneController,</w:t>
        <w:br/>
        <w:t xml:space="preserve">          decoration: InputDecoration(</w:t>
        <w:br/>
        <w:t xml:space="preserve">            filled: true,</w:t>
        <w:br/>
        <w:t xml:space="preserve">            fillColor: Colors.white,</w:t>
        <w:br/>
        <w:t xml:space="preserve">            labelText: AppLocalizations.of(context)!.phone,</w:t>
        <w:br/>
        <w:t xml:space="preserve">            hintText: AppLocalizations.of(context)!.enterPhone,</w:t>
        <w:br/>
        <w:t xml:space="preserve">          ),</w:t>
        <w:br/>
        <w:t xml:space="preserve">          keyboardType: TextInputType.phone,</w:t>
        <w:br/>
        <w:t xml:space="preserve">        ),</w:t>
        <w:br/>
        <w:t xml:space="preserve">        const SizedBox(height: 8),</w:t>
        <w:br/>
        <w:t xml:space="preserve">        InkWell(</w:t>
        <w:br/>
        <w:t xml:space="preserve">          onTap: () async {</w:t>
        <w:br/>
        <w:t xml:space="preserve">            final picked = await showDatePicker(</w:t>
        <w:br/>
        <w:t xml:space="preserve">              context: context,</w:t>
        <w:br/>
        <w:t xml:space="preserve">              initialDate: _userDob ?? DateTime.now(),</w:t>
        <w:br/>
        <w:t xml:space="preserve">              firstDate: DateTime(1900),</w:t>
        <w:br/>
        <w:t xml:space="preserve">              lastDate: DateTime.now(),</w:t>
        <w:br/>
        <w:t xml:space="preserve">            );</w:t>
        <w:br/>
        <w:t xml:space="preserve">            if (picked != null) {</w:t>
        <w:br/>
        <w:t xml:space="preserve">              setState(() =&gt; _userDob = picked);</w:t>
        <w:br/>
        <w:t xml:space="preserve">            }</w:t>
        <w:br/>
        <w:t xml:space="preserve">          },</w:t>
        <w:br/>
        <w:t xml:space="preserve">          child: InputDecorator(</w:t>
        <w:br/>
        <w:t xml:space="preserve">            decoration: InputDecoration(</w:t>
        <w:br/>
        <w:t xml:space="preserve">              labelText: AppLocalizations.of(context)!.dateOfBirthRequired,</w:t>
        <w:br/>
        <w:t xml:space="preserve">              hintText: AppLocalizations.of(context)!.selectDateOfBirth,</w:t>
        <w:br/>
        <w:t xml:space="preserve">            ),</w:t>
        <w:br/>
        <w:t xml:space="preserve">            child: Row(</w:t>
        <w:br/>
        <w:t xml:space="preserve">              mainAxisAlignment: MainAxisAlignment.spaceBetween,</w:t>
        <w:br/>
        <w:t xml:space="preserve">              children: [</w:t>
        <w:br/>
        <w:t xml:space="preserve">                Text(</w:t>
        <w:br/>
        <w:t xml:space="preserve">                  _userDob == null</w:t>
        <w:br/>
        <w:t xml:space="preserve">                      ? AppLocalizations.of(context)!.selectDate</w:t>
        <w:br/>
        <w:t xml:space="preserve">                      : DateFormat('yyyy-MM-dd').format(_userDob!),</w:t>
        <w:br/>
        <w:t xml:space="preserve">                ),</w:t>
        <w:br/>
        <w:t xml:space="preserve">                const Icon(Icons.calendar_today),</w:t>
        <w:br/>
        <w:t xml:space="preserve">              ],</w:t>
        <w:br/>
        <w:t xml:space="preserve">            ),</w:t>
        <w:br/>
        <w:t xml:space="preserve">          ),</w:t>
        <w:br/>
        <w:t xml:space="preserve">        ),</w:t>
        <w:br/>
        <w:t xml:space="preserve">        const SizedBox(height: 8),</w:t>
        <w:br/>
        <w:t xml:space="preserve">        DropdownButtonFormField&lt;String&gt;(</w:t>
        <w:br/>
        <w:t xml:space="preserve">          initialValue: _selectedGender,</w:t>
        <w:br/>
        <w:t xml:space="preserve">          decoration: InputDecoration(</w:t>
        <w:br/>
        <w:t xml:space="preserve">            labelText: AppLocalizations.of(context)!.genderRequired,</w:t>
        <w:br/>
        <w:t xml:space="preserve">            hintText: AppLocalizations.of(context)!.selectGender,</w:t>
        <w:br/>
        <w:t xml:space="preserve">          ),</w:t>
        <w:br/>
        <w:t xml:space="preserve">          items: [</w:t>
        <w:br/>
        <w:t xml:space="preserve">            DropdownMenuItem(</w:t>
        <w:br/>
        <w:t xml:space="preserve">              value: 'male',</w:t>
        <w:br/>
        <w:t xml:space="preserve">              child: Text(AppLocalizations.of(context)!.male),</w:t>
        <w:br/>
        <w:t xml:space="preserve">            ),</w:t>
        <w:br/>
        <w:t xml:space="preserve">            DropdownMenuItem(</w:t>
        <w:br/>
        <w:t xml:space="preserve">              value: 'female',</w:t>
        <w:br/>
        <w:t xml:space="preserve">              child: Text(AppLocalizations.of(context)!.female),</w:t>
        <w:br/>
        <w:t xml:space="preserve">            ),</w:t>
        <w:br/>
        <w:t xml:space="preserve">            DropdownMenuItem(</w:t>
        <w:br/>
        <w:t xml:space="preserve">              value: 'other',</w:t>
        <w:br/>
        <w:t xml:space="preserve">              child: Text(AppLocalizations.of(context)!.other),</w:t>
        <w:br/>
        <w:t xml:space="preserve">            ),</w:t>
        <w:br/>
        <w:t xml:space="preserve">          ],</w:t>
        <w:br/>
        <w:t xml:space="preserve">          onChanged: (value) =&gt; setState(() =&gt; _selectedGender = value),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_buildExistingUserForm() {</w:t>
        <w:br/>
        <w:t xml:space="preserve">    return Column(</w:t>
        <w:br/>
        <w:t xml:space="preserve">      children: [</w:t>
        <w:br/>
        <w:t xml:space="preserve">        // Search bar with dropdown</w:t>
        <w:br/>
        <w:t xml:space="preserve">        Stack(</w:t>
        <w:br/>
        <w:t xml:space="preserve">          children: [</w:t>
        <w:br/>
        <w:t xml:space="preserve">            TextField(</w:t>
        <w:br/>
        <w:t xml:space="preserve">              controller: _userSearchController,</w:t>
        <w:br/>
        <w:t xml:space="preserve">              decoration: InputDecoration(</w:t>
        <w:br/>
        <w:t xml:space="preserve">                labelText: AppLocalizations.of(context)!.searchUserByNameOrPhone,</w:t>
        <w:br/>
        <w:t xml:space="preserve">                hintText: AppLocalizations.of(context)!.typeToSearch,</w:t>
        <w:br/>
        <w:t xml:space="preserve">                prefixIcon: const Icon(Icons.search),</w:t>
        <w:br/>
        <w:t xml:space="preserve">                suffixIcon: _userSearchController.text.isNotEmpty</w:t>
        <w:br/>
        <w:t xml:space="preserve">                    ? IconButton(</w:t>
        <w:br/>
        <w:t xml:space="preserve">                        icon: const Icon(Icons.clear),</w:t>
        <w:br/>
        <w:t xml:space="preserve">                        onPressed: () {</w:t>
        <w:br/>
        <w:t xml:space="preserve">                          setState(() {</w:t>
        <w:br/>
        <w:t xml:space="preserve">                            _userSearchController.clear();</w:t>
        <w:br/>
        <w:t xml:space="preserve">                            _userSearchResults.clear();</w:t>
        <w:br/>
        <w:t xml:space="preserve">                            _showUserDropdown = false;</w:t>
        <w:br/>
        <w:t xml:space="preserve">                            _selectedExistingUserName = null;</w:t>
        <w:br/>
        <w:t xml:space="preserve">                            _selectedExistingUserId = null;</w:t>
        <w:br/>
        <w:t xml:space="preserve">                          });</w:t>
        <w:br/>
        <w:t xml:space="preserve">                        },</w:t>
        <w:br/>
        <w:t xml:space="preserve">                      )</w:t>
        <w:br/>
        <w:t xml:space="preserve">                    : null,</w:t>
        <w:br/>
        <w:t xml:space="preserve">                border: const OutlineInputBorder(),</w:t>
        <w:br/>
        <w:t xml:space="preserve">              ),</w:t>
        <w:br/>
        <w:t xml:space="preserve">              onChanged: (value) async {</w:t>
        <w:br/>
        <w:t xml:space="preserve">                if (value.isEmpty) {</w:t>
        <w:br/>
        <w:t xml:space="preserve">                  setState(() {</w:t>
        <w:br/>
        <w:t xml:space="preserve">                    _userSearchResults.clear();</w:t>
        <w:br/>
        <w:t xml:space="preserve">                    _showUserDropdown = false;</w:t>
        <w:br/>
        <w:t xml:space="preserve">                  });</w:t>
        <w:br/>
        <w:t xml:space="preserve">                  return;</w:t>
        <w:br/>
        <w:t xml:space="preserve">                }</w:t>
        <w:br/>
        <w:br/>
        <w:t xml:space="preserve">                // Search users in real-time</w:t>
        <w:br/>
        <w:t xml:space="preserve">                try {</w:t>
        <w:br/>
        <w:t xml:space="preserve">                  final results = await _borrowService.findUsers(value);</w:t>
        <w:br/>
        <w:t xml:space="preserve">                  setState(() {</w:t>
        <w:br/>
        <w:t xml:space="preserve">                    _userSearchResults = results;</w:t>
        <w:br/>
        <w:t xml:space="preserve">                    _showUserDropdown = results.isNotEmpty;</w:t>
        <w:br/>
        <w:t xml:space="preserve">                  });</w:t>
        <w:br/>
        <w:t xml:space="preserve">                } catch (e) {</w:t>
        <w:br/>
        <w:t xml:space="preserve">                  // Handle error silently or show a message</w:t>
        <w:br/>
        <w:t xml:space="preserve">                  setState(() {</w:t>
        <w:br/>
        <w:t xml:space="preserve">                    _userSearchResults.clear();</w:t>
        <w:br/>
        <w:t xml:space="preserve">                    _showUserDropdown = false;</w:t>
        <w:br/>
        <w:t xml:space="preserve">                  });</w:t>
        <w:br/>
        <w:t xml:space="preserve">                }</w:t>
        <w:br/>
        <w:t xml:space="preserve">              },</w:t>
        <w:br/>
        <w:t xml:space="preserve">            ),</w:t>
        <w:br/>
        <w:br/>
        <w:t xml:space="preserve">            // Dropdown results</w:t>
        <w:br/>
        <w:t xml:space="preserve">            if (_showUserDropdown &amp;&amp; _userSearchResults.isNotEmpty)</w:t>
        <w:br/>
        <w:t xml:space="preserve">              Positioned(</w:t>
        <w:br/>
        <w:t xml:space="preserve">                top: 60,</w:t>
        <w:br/>
        <w:t xml:space="preserve">                left: 0,</w:t>
        <w:br/>
        <w:t xml:space="preserve">                right: 0,</w:t>
        <w:br/>
        <w:t xml:space="preserve">                child: Material(</w:t>
        <w:br/>
        <w:t xml:space="preserve">                  elevation: 8,</w:t>
        <w:br/>
        <w:t xml:space="preserve">                  borderRadius: BorderRadius.circular(8),</w:t>
        <w:br/>
        <w:t xml:space="preserve">                  child: Container(</w:t>
        <w:br/>
        <w:t xml:space="preserve">                    constraints: const BoxConstraints(maxHeight: 200),</w:t>
        <w:br/>
        <w:t xml:space="preserve">                    decoration: BoxDecoration(</w:t>
        <w:br/>
        <w:t xml:space="preserve">                      color: Colors.white,</w:t>
        <w:br/>
        <w:t xml:space="preserve">                      borderRadius: BorderRadius.circular(8),</w:t>
        <w:br/>
        <w:t xml:space="preserve">                      border: Border.all(color: Colors.grey.shade300),</w:t>
        <w:br/>
        <w:t xml:space="preserve">                    ),</w:t>
        <w:br/>
        <w:t xml:space="preserve">                    child: ListView.builder(</w:t>
        <w:br/>
        <w:t xml:space="preserve">                      shrinkWrap: true,</w:t>
        <w:br/>
        <w:t xml:space="preserve">                      padding: EdgeInsets.zero,</w:t>
        <w:br/>
        <w:t xml:space="preserve">                      itemCount: _userSearchResults.length,</w:t>
        <w:br/>
        <w:t xml:space="preserve">                      itemBuilder: (context, index) {</w:t>
        <w:br/>
        <w:t xml:space="preserve">                        final user = _userSearchResults[index];</w:t>
        <w:br/>
        <w:t xml:space="preserve">                        return ListTile(</w:t>
        <w:br/>
        <w:t xml:space="preserve">                          leading: CircleAvatar(</w:t>
        <w:br/>
        <w:t xml:space="preserve">                            backgroundColor: Colors.blue.shade100,</w:t>
        <w:br/>
        <w:t xml:space="preserve">                            child: Text(</w:t>
        <w:br/>
        <w:t xml:space="preserve">                              (user['full_name'] ?? 'U')[0].toUpperCase(),</w:t>
        <w:br/>
        <w:t xml:space="preserve">                              style: const TextStyle(color: Colors.blue),</w:t>
        <w:br/>
        <w:t xml:space="preserve">                            ),</w:t>
        <w:br/>
        <w:t xml:space="preserve">                          ),</w:t>
        <w:br/>
        <w:t xml:space="preserve">                          title: Text(</w:t>
        <w:br/>
        <w:t xml:space="preserve">                            user['full_name'] ?? 'Unknown',</w:t>
        <w:br/>
        <w:t xml:space="preserve">                            style: const TextStyle(fontWeight: FontWeight.w600),</w:t>
        <w:br/>
        <w:t xml:space="preserve">                          ),</w:t>
        <w:br/>
        <w:t xml:space="preserve">                          subtitle: Text(</w:t>
        <w:br/>
        <w:t xml:space="preserve">                            user['phone'] ?? 'No phone',</w:t>
        <w:br/>
        <w:t xml:space="preserve">                            style: TextStyle(</w:t>
        <w:br/>
        <w:t xml:space="preserve">                              fontSize: 12,</w:t>
        <w:br/>
        <w:t xml:space="preserve">                              color: Colors.grey.shade600,</w:t>
        <w:br/>
        <w:t xml:space="preserve">                            ),</w:t>
        <w:br/>
        <w:t xml:space="preserve">                          ),</w:t>
        <w:br/>
        <w:t xml:space="preserve">                          onTap: () {</w:t>
        <w:br/>
        <w:t xml:space="preserve">                            setState(() {</w:t>
        <w:br/>
        <w:t xml:space="preserve">                              _selectedExistingUserName = user['full_name'];</w:t>
        <w:br/>
        <w:t xml:space="preserve">                              _selectedExistingUserId = user['user_id'];</w:t>
        <w:br/>
        <w:t xml:space="preserve">                              _userSearchController.text =</w:t>
        <w:br/>
        <w:t xml:space="preserve">                                  user['full_name'] ?? '';</w:t>
        <w:br/>
        <w:t xml:space="preserve">                              _fullNameController.text =</w:t>
        <w:br/>
        <w:t xml:space="preserve">                                  user['full_name'] ?? '';</w:t>
        <w:br/>
        <w:t xml:space="preserve">                              _phoneController.text = user['phone'] ?? '';</w:t>
        <w:br/>
        <w:t xml:space="preserve">                              if (user['dob'] != null) {</w:t>
        <w:br/>
        <w:t xml:space="preserve">                                _userDob = DateTime.parse(user['dob']);</w:t>
        <w:br/>
        <w:t xml:space="preserve">                              }</w:t>
        <w:br/>
        <w:t xml:space="preserve">                              _selectedGender = user['gender'];</w:t>
        <w:br/>
        <w:t xml:space="preserve">                              _showUserDropdown = false;</w:t>
        <w:br/>
        <w:t xml:space="preserve">                            });</w:t>
        <w:br/>
        <w:t xml:space="preserve">                          },</w:t>
        <w:br/>
        <w:t xml:space="preserve">                        );</w:t>
        <w:br/>
        <w:t xml:space="preserve">                      },</w:t>
        <w:br/>
        <w:t xml:space="preserve">                    ),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],</w:t>
        <w:br/>
        <w:t xml:space="preserve">        ),</w:t>
        <w:br/>
        <w:br/>
        <w:t xml:space="preserve">        // Selected user info</w:t>
        <w:br/>
        <w:t xml:space="preserve">        if (_selectedExistingUserName != null)</w:t>
        <w:br/>
        <w:t xml:space="preserve">          Container(</w:t>
        <w:br/>
        <w:t xml:space="preserve">            margin: const EdgeInsets.only(top: 12),</w:t>
        <w:br/>
        <w:t xml:space="preserve">            padding: const EdgeInsets.all(12),</w:t>
        <w:br/>
        <w:t xml:space="preserve">            decoration: BoxDecoration(</w:t>
        <w:br/>
        <w:t xml:space="preserve">              color: Colors.green.shade50,</w:t>
        <w:br/>
        <w:t xml:space="preserve">              borderRadius: BorderRadius.circular(8),</w:t>
        <w:br/>
        <w:t xml:space="preserve">              border: Border.all(color: Colors.green.shade200),</w:t>
        <w:br/>
        <w:t xml:space="preserve">            ),</w:t>
        <w:br/>
        <w:t xml:space="preserve">            child: Row(</w:t>
        <w:br/>
        <w:t xml:space="preserve">              children: [</w:t>
        <w:br/>
        <w:t xml:space="preserve">                Icon(</w:t>
        <w:br/>
        <w:t xml:space="preserve">                  Icons.check_circle,</w:t>
        <w:br/>
        <w:t xml:space="preserve">                  color: Colors.green.shade700,</w:t>
        <w:br/>
        <w:t xml:space="preserve">                  size: 20,</w:t>
        <w:br/>
        <w:t xml:space="preserve">                ),</w:t>
        <w:br/>
        <w:t xml:space="preserve">                const SizedBox(width: 8),</w:t>
        <w:br/>
        <w:t xml:space="preserve">                Expanded(</w:t>
        <w:br/>
        <w:t xml:space="preserve">                  child: Column(</w:t>
        <w:br/>
        <w:t xml:space="preserve">                    crossAxisAlignment: CrossAxisAlignment.start,</w:t>
        <w:br/>
        <w:t xml:space="preserve">                    children: [</w:t>
        <w:br/>
        <w:t xml:space="preserve">                      const Text(</w:t>
        <w:br/>
        <w:t xml:space="preserve">                        'Selected User:',</w:t>
        <w:br/>
        <w:t xml:space="preserve">                        style: TextStyle(fontSize: 12, color: Colors.grey),</w:t>
        <w:br/>
        <w:t xml:space="preserve">                      ),</w:t>
        <w:br/>
        <w:t xml:space="preserve">                      Text(</w:t>
        <w:br/>
        <w:t xml:space="preserve">                        _selectedExistingUserName!,</w:t>
        <w:br/>
        <w:t xml:space="preserve">                        style: const TextStyle(</w:t>
        <w:br/>
        <w:t xml:space="preserve">                          fontWeight: FontWeight.w600,</w:t>
        <w:br/>
        <w:t xml:space="preserve">                          fontSize: 14,</w:t>
        <w:br/>
        <w:t xml:space="preserve">                        ),</w:t>
        <w:br/>
        <w:t xml:space="preserve">                      ),</w:t>
        <w:br/>
        <w:t xml:space="preserve">                      if (_phoneController.text.isNotEmpty)</w:t>
        <w:br/>
        <w:t xml:space="preserve">                        Text(</w:t>
        <w:br/>
        <w:t xml:space="preserve">                          _phoneController.text,</w:t>
        <w:br/>
        <w:t xml:space="preserve">                          style: TextStyle(</w:t>
        <w:br/>
        <w:t xml:space="preserve">                            fontSize: 12,</w:t>
        <w:br/>
        <w:t xml:space="preserve">                            color: Colors.grey.shade600,</w:t>
        <w:br/>
        <w:t xml:space="preserve">                          ),</w:t>
        <w:br/>
        <w:t xml:space="preserve">                        ),</w:t>
        <w:br/>
        <w:t xml:space="preserve">                    ],</w:t>
        <w:br/>
        <w:t xml:space="preserve">                  ),</w:t>
        <w:br/>
        <w:t xml:space="preserve">                ),</w:t>
        <w:br/>
        <w:t xml:space="preserve">              ],</w:t>
        <w:br/>
        <w:t xml:space="preserve">            ),</w:t>
        <w:br/>
        <w:t xml:space="preserve">  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_buildDatePickers() {</w:t>
        <w:br/>
        <w:t xml:space="preserve">    return Row(</w:t>
        <w:br/>
        <w:t xml:space="preserve">      children: [</w:t>
        <w:br/>
        <w:t xml:space="preserve">        Expanded(child: Text(AppLocalizations.of(context)!.borrowDateLabel(_formatDate(_borrowDate)))),</w:t>
        <w:br/>
        <w:t xml:space="preserve">        TextButton(</w:t>
        <w:br/>
        <w:t xml:space="preserve">          onPressed: () =&gt; _pickDate(context, true),</w:t>
        <w:br/>
        <w:t xml:space="preserve">          child: Text(AppLocalizations.of(context)!.select),</w:t>
        <w:br/>
        <w:t xml:space="preserve">        ),</w:t>
        <w:br/>
        <w:t xml:space="preserve">        const SizedBox(width: 8),</w:t>
        <w:br/>
        <w:t xml:space="preserve">        Expanded(child: Text(AppLocalizations.of(context)!.returnDateLabel(_formatDate(_returnDate)))),</w:t>
        <w:br/>
        <w:t xml:space="preserve">        TextButton(</w:t>
        <w:br/>
        <w:t xml:space="preserve">          onPressed: () =&gt; _pickDate(context, false),</w:t>
        <w:br/>
        <w:t xml:space="preserve">          child: Text(AppLocalizations.of(context)!.select),</w:t>
        <w:br/>
        <w:t xml:space="preserve">        ),</w:t>
        <w:br/>
        <w:t xml:space="preserve">      ],</w:t>
        <w:br/>
        <w:t xml:space="preserve">    );</w:t>
        <w:br/>
        <w:t xml:space="preserve">  }</w:t>
        <w:br/>
        <w:br/>
        <w:t xml:space="preserve">  Widget _buildScannedEquipment() {</w:t>
        <w:br/>
        <w:t xml:space="preserve">    return Column(</w:t>
        <w:br/>
        <w:t xml:space="preserve">      crossAxisAlignment: CrossAxisAlignment.start,</w:t>
        <w:br/>
        <w:t xml:space="preserve">      children: [</w:t>
        <w:br/>
        <w:t xml:space="preserve">        // Scan and manual input row</w:t>
        <w:br/>
        <w:t xml:space="preserve">        Row(</w:t>
        <w:br/>
        <w:t xml:space="preserve">          children: [</w:t>
        <w:br/>
        <w:t xml:space="preserve">            Expanded(</w:t>
        <w:br/>
        <w:t xml:space="preserve">              child: Focus(</w:t>
        <w:br/>
        <w:t xml:space="preserve">                onKeyEvent: (node, event) {</w:t>
        <w:br/>
        <w:t xml:space="preserve">                  if (event.logicalKey.keyLabel == 'Enter') {</w:t>
        <w:br/>
        <w:t xml:space="preserve">                    _addSerialFromInput();</w:t>
        <w:br/>
        <w:t xml:space="preserve">                    return KeyEventResult.handled;</w:t>
        <w:br/>
        <w:t xml:space="preserve">                  }</w:t>
        <w:br/>
        <w:t xml:space="preserve">                  return KeyEventResult.ignored;</w:t>
        <w:br/>
        <w:t xml:space="preserve">                },</w:t>
        <w:br/>
        <w:t xml:space="preserve">                child: TextField(</w:t>
        <w:br/>
        <w:t xml:space="preserve">                  controller: _serialController,</w:t>
        <w:br/>
        <w:t xml:space="preserve">                  decoration: InputDecoration(</w:t>
        <w:br/>
        <w:t xml:space="preserve">                    hintText: AppLocalizations.of(context)!.enterSerial,</w:t>
        <w:br/>
        <w:t xml:space="preserve">                    prefixIcon: const Icon(Icons.edit),</w:t>
        <w:br/>
        <w:t xml:space="preserve">                    contentPadding: const EdgeInsets.symmetric(</w:t>
        <w:br/>
        <w:t xml:space="preserve">                      vertical: 0,</w:t>
        <w:br/>
        <w:t xml:space="preserve">                      horizontal: 12,</w:t>
        <w:br/>
        <w:t xml:space="preserve">                    ),</w:t>
        <w:br/>
        <w:t xml:space="preserve">                    border: const OutlineInputBorder(),</w:t>
        <w:br/>
        <w:t xml:space="preserve">                  ),</w:t>
        <w:br/>
        <w:t xml:space="preserve">                  onChanged: (value) {</w:t>
        <w:br/>
        <w:t xml:space="preserve">                    if (value.length &gt; 8) {</w:t>
        <w:br/>
        <w:t xml:space="preserve">                      Future.delayed(const Duration(milliseconds: 100), () {</w:t>
        <w:br/>
        <w:t xml:space="preserve">                        if (_serialController.text == value) {</w:t>
        <w:br/>
        <w:t xml:space="preserve">                          _addSerialFromInput();</w:t>
        <w:br/>
        <w:t xml:space="preserve">                        }</w:t>
        <w:br/>
        <w:t xml:space="preserve">                      });</w:t>
        <w:br/>
        <w:t xml:space="preserve">                    }</w:t>
        <w:br/>
        <w:t xml:space="preserve">                  },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const SizedBox(width: 12),</w:t>
        <w:br/>
        <w:t xml:space="preserve">            SizedBox(</w:t>
        <w:br/>
        <w:t xml:space="preserve">              height: 40,</w:t>
        <w:br/>
        <w:t xml:space="preserve">              child: ElevatedButton.icon(</w:t>
        <w:br/>
        <w:t xml:space="preserve">                onPressed: _startContinuousScan,</w:t>
        <w:br/>
        <w:t xml:space="preserve">                icon: const Icon(Icons.qr_code_scanner, size: 18),</w:t>
        <w:br/>
        <w:t xml:space="preserve">                label: Text(AppLocalizations.of(context)!.scanQRCode),</w:t>
        <w:br/>
        <w:t xml:space="preserve">                style: ElevatedButton.styleFrom(</w:t>
        <w:br/>
        <w:t xml:space="preserve">                  padding: const EdgeInsets.symmetric(horizontal: 16),</w:t>
        <w:br/>
        <w:t xml:space="preserve">                  textStyle: const TextStyle(fontSize: 14),</w:t>
        <w:br/>
        <w:t xml:space="preserve">                  backgroundColor: Colors.green,</w:t>
        <w:br/>
        <w:t xml:space="preserve">                  foregroundColor: Colors.white,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  const SizedBox(width: 8),</w:t>
        <w:br/>
        <w:t xml:space="preserve">            SizedBox(</w:t>
        <w:br/>
        <w:t xml:space="preserve">              height: 40,</w:t>
        <w:br/>
        <w:t xml:space="preserve">              child: ElevatedButton(</w:t>
        <w:br/>
        <w:t xml:space="preserve">                onPressed: _addSerialFromInput,</w:t>
        <w:br/>
        <w:t xml:space="preserve">                style: ElevatedButton.styleFrom(</w:t>
        <w:br/>
        <w:t xml:space="preserve">                  padding: const EdgeInsets.symmetric(horizontal: 16),</w:t>
        <w:br/>
        <w:t xml:space="preserve">                  textStyle: const TextStyle(fontSize: 14),</w:t>
        <w:br/>
        <w:t xml:space="preserve">                ),</w:t>
        <w:br/>
        <w:t xml:space="preserve">                child: Text(AppLocalizations.of(context)!.addButton),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  if (_scannedEquipment.isEmpty)</w:t>
        <w:br/>
        <w:t xml:space="preserve">          Padding(</w:t>
        <w:br/>
        <w:t xml:space="preserve">            padding: const EdgeInsets.only(top: 16),</w:t>
        <w:br/>
        <w:t xml:space="preserve">            child: Text(AppLocalizations.of(context)!.noEquipmentScanned),</w:t>
        <w:br/>
        <w:t xml:space="preserve">          ),</w:t>
        <w:br/>
        <w:t xml:space="preserve">        const SizedBox(height: 16),</w:t>
        <w:br/>
        <w:t xml:space="preserve">        _scannedEquipment.isNotEmpty</w:t>
        <w:br/>
        <w:t xml:space="preserve">            ? LayoutBuilder(</w:t>
        <w:br/>
        <w:t xml:space="preserve">                builder: (context, constraints) {</w:t>
        <w:br/>
        <w:t xml:space="preserve">                  final cardWidth = (constraints.maxWidth - 12) / 2;</w:t>
        <w:br/>
        <w:t xml:space="preserve">                  return Wrap(</w:t>
        <w:br/>
        <w:t xml:space="preserve">                    spacing: 12.0,</w:t>
        <w:br/>
        <w:t xml:space="preserve">                    runSpacing: 12.0,</w:t>
        <w:br/>
        <w:t xml:space="preserve">                    children: [</w:t>
        <w:br/>
        <w:t xml:space="preserve">                      for (final entry in _scannedEquipment.entries)</w:t>
        <w:br/>
        <w:t xml:space="preserve">                        SizedBox(</w:t>
        <w:br/>
        <w:t xml:space="preserve">                          width: cardWidth,</w:t>
        <w:br/>
        <w:t xml:space="preserve">                          child: EquipmentCard(</w:t>
        <w:br/>
        <w:t xml:space="preserve">                            equipment: entry.value,</w:t>
        <w:br/>
        <w:t xml:space="preserve">                            quantity: _borrowQuantities[entry.key] ?? 1,</w:t>
        <w:br/>
        <w:t xml:space="preserve">                            onQuantityChanged: (value) {</w:t>
        <w:br/>
        <w:t xml:space="preserve">                              setState(() {</w:t>
        <w:br/>
        <w:t xml:space="preserve">                                _borrowQuantities[entry.key] = value;</w:t>
        <w:br/>
        <w:t xml:space="preserve">                              });</w:t>
        <w:br/>
        <w:t xml:space="preserve">                            },</w:t>
        <w:br/>
        <w:t xml:space="preserve">                            onDelete: () {</w:t>
        <w:br/>
        <w:t xml:space="preserve">                              setState(() {</w:t>
        <w:br/>
        <w:t xml:space="preserve">                                _scannedEquipment.remove(entry.key);</w:t>
        <w:br/>
        <w:t xml:space="preserve">                                _borrowQuantities.remove(entry.key);</w:t>
        <w:br/>
        <w:t xml:space="preserve">                              });</w:t>
        <w:br/>
        <w:t xml:space="preserve">                            },</w:t>
        <w:br/>
        <w:t xml:space="preserve">                          ),</w:t>
        <w:br/>
        <w:t xml:space="preserve">                        ),</w:t>
        <w:br/>
        <w:t xml:space="preserve">                    ],</w:t>
        <w:br/>
        <w:t xml:space="preserve">                  );</w:t>
        <w:br/>
        <w:t xml:space="preserve">                },</w:t>
        <w:br/>
        <w:t xml:space="preserve">              )</w:t>
        <w:br/>
        <w:t xml:space="preserve">            : const SizedBox(),</w:t>
        <w:br/>
        <w:t xml:space="preserve">      ],</w:t>
        <w:br/>
        <w:t xml:space="preserve">    );</w:t>
        <w:br/>
        <w:t xml:space="preserve">  }</w:t>
        <w:br/>
        <w:br/>
        <w:t xml:space="preserve">  Widget _buildCreateRequestTab() {</w:t>
        <w:br/>
        <w:t xml:space="preserve">    return SingleChildScrollView(</w:t>
        <w:br/>
        <w:t xml:space="preserve">      padding: const EdgeInsets.all(AppConstants.paddingLarge),</w:t>
        <w:br/>
        <w:t xml:space="preserve">      child: Column(</w:t>
        <w:br/>
        <w:t xml:space="preserve">        crossAxisAlignment: CrossAxisAlignment.start,</w:t>
        <w:br/>
        <w:t xml:space="preserve">        children: [</w:t>
        <w:br/>
        <w:t xml:space="preserve">          Row(</w:t>
        <w:br/>
        <w:t xml:space="preserve">            children: [</w:t>
        <w:br/>
        <w:t xml:space="preserve">              Expanded(</w:t>
        <w:br/>
        <w:t xml:space="preserve">                child: Text(</w:t>
        <w:br/>
        <w:t xml:space="preserve">                  AppLocalizations.of(context)!.borrower,</w:t>
        <w:br/>
        <w:t xml:space="preserve">                  style: GoogleFonts.inter(</w:t>
        <w:br/>
        <w:t xml:space="preserve">                    fontSize: 18,</w:t>
        <w:br/>
        <w:t xml:space="preserve">                    fontWeight: FontWeight.w700,</w:t>
        <w:br/>
        <w:t xml:space="preserve">                  ),</w:t>
        <w:br/>
        <w:t xml:space="preserve">                ),</w:t>
        <w:br/>
        <w:t xml:space="preserve">              ),</w:t>
        <w:br/>
        <w:t xml:space="preserve">              Switch(</w:t>
        <w:br/>
        <w:t xml:space="preserve">                value: _isNewUser,</w:t>
        <w:br/>
        <w:t xml:space="preserve">                onChanged: (v) =&gt; setState(() =&gt; _isNewUser = v),</w:t>
        <w:br/>
        <w:t xml:space="preserve">              ),</w:t>
        <w:br/>
        <w:t xml:space="preserve">              Text(</w:t>
        <w:br/>
        <w:t xml:space="preserve">                _isNewUser</w:t>
        <w:br/>
        <w:t xml:space="preserve">                    ? AppLocalizations.of(context)!.newUser</w:t>
        <w:br/>
        <w:t xml:space="preserve">                    : AppLocalizations.of(context)!.existingUser,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const SizedBox(height: 8),</w:t>
        <w:br/>
        <w:t xml:space="preserve">          if (_isNewUser) _buildNewUserForm() else _buildExistingUserForm(),</w:t>
        <w:br/>
        <w:t xml:space="preserve">          const SizedBox(height: 16),</w:t>
        <w:br/>
        <w:t xml:space="preserve">          _buildDatePickers(),</w:t>
        <w:br/>
        <w:t xml:space="preserve">          const Divider(),</w:t>
        <w:br/>
        <w:t xml:space="preserve">          Text(</w:t>
        <w:br/>
        <w:t xml:space="preserve">            AppLocalizations.of(context)!.scannedEquipment,</w:t>
        <w:br/>
        <w:t xml:space="preserve">            style: GoogleFonts.inter(fontWeight: FontWeight.w600),</w:t>
        <w:br/>
        <w:t xml:space="preserve">          ),</w:t>
        <w:br/>
        <w:t xml:space="preserve">          const SizedBox(height: 8),</w:t>
        <w:br/>
        <w:t xml:space="preserve">          _buildScannedEquipment(),</w:t>
        <w:br/>
        <w:t xml:space="preserve">          const SizedBox(height: 16),</w:t>
        <w:br/>
        <w:t xml:space="preserve">          if (_message != null)</w:t>
        <w:br/>
        <w:t xml:space="preserve">            Padding(</w:t>
        <w:br/>
        <w:t xml:space="preserve">              padding: const EdgeInsets.only(bottom: 8),</w:t>
        <w:br/>
        <w:t xml:space="preserve">              child: Text(</w:t>
        <w:br/>
        <w:t xml:space="preserve">                _message!,</w:t>
        <w:br/>
        <w:t xml:space="preserve">                style: TextStyle(</w:t>
        <w:br/>
        <w:t xml:space="preserve">                  color: _isMessageSuccess ? Colors.green : Colors.red,</w:t>
        <w:br/>
        <w:t xml:space="preserve">                  fontWeight: FontWeight.w500,</w:t>
        <w:br/>
        <w:t xml:space="preserve">                ),</w:t>
        <w:br/>
        <w:t xml:space="preserve">              ),</w:t>
        <w:br/>
        <w:t xml:space="preserve">            ),</w:t>
        <w:br/>
        <w:t xml:space="preserve">          Row(</w:t>
        <w:br/>
        <w:t xml:space="preserve">            children: [</w:t>
        <w:br/>
        <w:t xml:space="preserve">              ElevatedButton(</w:t>
        <w:br/>
        <w:t xml:space="preserve">                onPressed: _loading ? null : _saveRequest,</w:t>
        <w:br/>
        <w:t xml:space="preserve">                child: _loading</w:t>
        <w:br/>
        <w:t xml:space="preserve">                    ? const CircularProgressIndicator()</w:t>
        <w:br/>
        <w:t xml:space="preserve">                    : Text(AppLocalizations.of(context)!.saveRequest),</w:t>
        <w:br/>
        <w:t xml:space="preserve">              ),</w:t>
        <w:br/>
        <w:t xml:space="preserve">              const SizedBox(width: 12),</w:t>
        <w:br/>
        <w:t xml:space="preserve">              OutlinedButton(</w:t>
        <w:br/>
        <w:t xml:space="preserve">                onPressed: () =&gt; setState(() {</w:t>
        <w:br/>
        <w:t xml:space="preserve">                  _scannedEquipment.clear();</w:t>
        <w:br/>
        <w:t xml:space="preserve">                  _borrowQuantities.clear();</w:t>
        <w:br/>
        <w:t xml:space="preserve">                  _message = null;</w:t>
        <w:br/>
        <w:t xml:space="preserve">                }),</w:t>
        <w:br/>
        <w:t xml:space="preserve">                child: Text(AppLocalizations.of(context)!.clear),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br/>
        <w:t xml:space="preserve">  Widget _buildContinuousScanOverlay() {</w:t>
        <w:br/>
        <w:t xml:space="preserve">    return GestureDetector(</w:t>
        <w:br/>
        <w:t xml:space="preserve">      onTap: () {}, // Prevent taps from going through</w:t>
        <w:br/>
        <w:t xml:space="preserve">      child: Container(</w:t>
        <w:br/>
        <w:t xml:space="preserve">        color: Colors.black.withValues(alpha: 0.5),</w:t>
        <w:br/>
        <w:t xml:space="preserve">        child: Column(</w:t>
        <w:br/>
        <w:t xml:space="preserve">          children: [</w:t>
        <w:br/>
        <w:t xml:space="preserve">            // QR Scanner (top 65%)</w:t>
        <w:br/>
        <w:t xml:space="preserve">            Expanded(</w:t>
        <w:br/>
        <w:t xml:space="preserve">              flex: 65,</w:t>
        <w:br/>
        <w:t xml:space="preserve">              child: Stack(</w:t>
        <w:br/>
        <w:t xml:space="preserve">                children: [</w:t>
        <w:br/>
        <w:t xml:space="preserve">                  if (_scannerController != null)</w:t>
        <w:br/>
        <w:t xml:space="preserve">                    MobileScanner(</w:t>
        <w:br/>
        <w:t xml:space="preserve">                      controller: _scannerController!,</w:t>
        <w:br/>
        <w:t xml:space="preserve">                      onDetect: (capture) {</w:t>
        <w:br/>
        <w:t xml:space="preserve">                        final barcodes = capture.barcodes;</w:t>
        <w:br/>
        <w:t xml:space="preserve">                        if (barcodes.isNotEmpty) {</w:t>
        <w:br/>
        <w:t xml:space="preserve">                          final code = barcodes.first.rawValue;</w:t>
        <w:br/>
        <w:t xml:space="preserve">                          if (code != null &amp;&amp; code.isNotEmpty) {</w:t>
        <w:br/>
        <w:t xml:space="preserve">                            _handleContinuousScan(code);</w:t>
        <w:br/>
        <w:t xml:space="preserve">                          }</w:t>
        <w:br/>
        <w:t xml:space="preserve">                        }</w:t>
        <w:br/>
        <w:t xml:space="preserve">                      },</w:t>
        <w:br/>
        <w:t xml:space="preserve">                    ),</w:t>
        <w:br/>
        <w:t xml:space="preserve">                  // Scan frame overlay with animated scan line</w:t>
        <w:br/>
        <w:t xml:space="preserve">                  Center(</w:t>
        <w:br/>
        <w:t xml:space="preserve">                    child: Container(</w:t>
        <w:br/>
        <w:t xml:space="preserve">                      width: 250,</w:t>
        <w:br/>
        <w:t xml:space="preserve">                      height: 250,</w:t>
        <w:br/>
        <w:t xml:space="preserve">                      decoration: BoxDecoration(</w:t>
        <w:br/>
        <w:t xml:space="preserve">                        border: Border.all(color: Colors.green, width: 3),</w:t>
        <w:br/>
        <w:t xml:space="preserve">                        borderRadius: BorderRadius.circular(12),</w:t>
        <w:br/>
        <w:t xml:space="preserve">                      ),</w:t>
        <w:br/>
        <w:t xml:space="preserve">                      child: Stack(</w:t>
        <w:br/>
        <w:t xml:space="preserve">                        children: [</w:t>
        <w:br/>
        <w:t xml:space="preserve">                          // Corner indicators</w:t>
        <w:br/>
        <w:t xml:space="preserve">                          Positioned(</w:t>
        <w:br/>
        <w:t xml:space="preserve">                            top: 0,</w:t>
        <w:br/>
        <w:t xml:space="preserve">                            left: 0,</w:t>
        <w:br/>
        <w:t xml:space="preserve">                            child: Container(</w:t>
        <w:br/>
        <w:t xml:space="preserve">                              width: 30,</w:t>
        <w:br/>
        <w:t xml:space="preserve">                              height: 30,</w:t>
        <w:br/>
        <w:t xml:space="preserve">                              decoration: const BoxDecoration(</w:t>
        <w:br/>
        <w:t xml:space="preserve">                                border: Border(</w:t>
        <w:br/>
        <w:t xml:space="preserve">                                  top: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  left: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  Positioned(</w:t>
        <w:br/>
        <w:t xml:space="preserve">                            top: 0,</w:t>
        <w:br/>
        <w:t xml:space="preserve">                            right: 0,</w:t>
        <w:br/>
        <w:t xml:space="preserve">                            child: Container(</w:t>
        <w:br/>
        <w:t xml:space="preserve">                              width: 30,</w:t>
        <w:br/>
        <w:t xml:space="preserve">                              height: 30,</w:t>
        <w:br/>
        <w:t xml:space="preserve">                              decoration: const BoxDecoration(</w:t>
        <w:br/>
        <w:t xml:space="preserve">                                border: Border(</w:t>
        <w:br/>
        <w:t xml:space="preserve">                                  top: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  right: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  Positioned(</w:t>
        <w:br/>
        <w:t xml:space="preserve">                            bottom: 0,</w:t>
        <w:br/>
        <w:t xml:space="preserve">                            left: 0,</w:t>
        <w:br/>
        <w:t xml:space="preserve">                            child: Container(</w:t>
        <w:br/>
        <w:t xml:space="preserve">                              width: 30,</w:t>
        <w:br/>
        <w:t xml:space="preserve">                              height: 30,</w:t>
        <w:br/>
        <w:t xml:space="preserve">                              decoration: const BoxDecoration(</w:t>
        <w:br/>
        <w:t xml:space="preserve">                                border: Border(</w:t>
        <w:br/>
        <w:t xml:space="preserve">                                  bottom: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  left: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  Positioned(</w:t>
        <w:br/>
        <w:t xml:space="preserve">                            bottom: 0,</w:t>
        <w:br/>
        <w:t xml:space="preserve">                            right: 0,</w:t>
        <w:br/>
        <w:t xml:space="preserve">                            child: Container(</w:t>
        <w:br/>
        <w:t xml:space="preserve">                              width: 30,</w:t>
        <w:br/>
        <w:t xml:space="preserve">                              height: 30,</w:t>
        <w:br/>
        <w:t xml:space="preserve">                              decoration: const BoxDecoration(</w:t>
        <w:br/>
        <w:t xml:space="preserve">                                border: Border(</w:t>
        <w:br/>
        <w:t xml:space="preserve">                                  bottom: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  right: BorderSide(</w:t>
        <w:br/>
        <w:t xml:space="preserve">                                    color: Colors.white,</w:t>
        <w:br/>
        <w:t xml:space="preserve">                                    width: 4,</w:t>
        <w:br/>
        <w:t xml:space="preserve">                                  ),</w:t>
        <w:br/>
        <w:t xml:space="preserve">                                ),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  // Animated scan line</w:t>
        <w:br/>
        <w:t xml:space="preserve">                          if (_scanLineAnimation != null)</w:t>
        <w:br/>
        <w:t xml:space="preserve">                            AnimatedBuilder(</w:t>
        <w:br/>
        <w:t xml:space="preserve">                              animation: _scanLineAnimation!,</w:t>
        <w:br/>
        <w:t xml:space="preserve">                              builder: (context, child) {</w:t>
        <w:br/>
        <w:t xml:space="preserve">                                return Positioned(</w:t>
        <w:br/>
        <w:t xml:space="preserve">                                  top: _scanLineAnimation!.value * 230,</w:t>
        <w:br/>
        <w:t xml:space="preserve">                                  left: 10,</w:t>
        <w:br/>
        <w:t xml:space="preserve">                                  right: 10,</w:t>
        <w:br/>
        <w:t xml:space="preserve">                                  child: Container(</w:t>
        <w:br/>
        <w:t xml:space="preserve">                                    height: 3,</w:t>
        <w:br/>
        <w:t xml:space="preserve">                                    decoration: BoxDecoration(</w:t>
        <w:br/>
        <w:t xml:space="preserve">                                      gradient: LinearGradient(</w:t>
        <w:br/>
        <w:t xml:space="preserve">                                        colors: [</w:t>
        <w:br/>
        <w:t xml:space="preserve">                                          Colors.transparent,</w:t>
        <w:br/>
        <w:t xml:space="preserve">                                          Colors.green.withValues(alpha: 0.8),</w:t>
        <w:br/>
        <w:t xml:space="preserve">                                          Colors.transparent,</w:t>
        <w:br/>
        <w:t xml:space="preserve">                                        ],</w:t>
        <w:br/>
        <w:t xml:space="preserve">                                      ),</w:t>
        <w:br/>
        <w:t xml:space="preserve">                                      boxShadow: [</w:t>
        <w:br/>
        <w:t xml:space="preserve">                                        BoxShadow(</w:t>
        <w:br/>
        <w:t xml:space="preserve">                                          color: Colors.green.withValues(</w:t>
        <w:br/>
        <w:t xml:space="preserve">                                            alpha: 0.5,</w:t>
        <w:br/>
        <w:t xml:space="preserve">                                          ),</w:t>
        <w:br/>
        <w:t xml:space="preserve">                                          blurRadius: 8,</w:t>
        <w:br/>
        <w:t xml:space="preserve">                                          spreadRadius: 2,</w:t>
        <w:br/>
        <w:t xml:space="preserve">                                        ),</w:t>
        <w:br/>
        <w:t xml:space="preserve">                                      ],</w:t>
        <w:br/>
        <w:t xml:space="preserve">                                    ),</w:t>
        <w:br/>
        <w:t xml:space="preserve">                                  ),</w:t>
        <w:br/>
        <w:t xml:space="preserve">                                );</w:t>
        <w:br/>
        <w:t xml:space="preserve">                              },</w:t>
        <w:br/>
        <w:t xml:space="preserve">                            ),</w:t>
        <w:br/>
        <w:t xml:space="preserve">                          // Center text</w:t>
        <w:br/>
        <w:t xml:space="preserve">                          const Center(</w:t>
        <w:br/>
        <w:t xml:space="preserve">                            child: Text(</w:t>
        <w:br/>
        <w:t xml:space="preserve">                              'Position QR code here',</w:t>
        <w:br/>
        <w:t xml:space="preserve">                              style: TextStyle(</w:t>
        <w:br/>
        <w:t xml:space="preserve">                                color: Colors.white,</w:t>
        <w:br/>
        <w:t xml:space="preserve">                                fontSize: 14,</w:t>
        <w:br/>
        <w:t xml:space="preserve">                                fontWeight: FontWeight.w600,</w:t>
        <w:br/>
        <w:t xml:space="preserve">                                shadows: [</w:t>
        <w:br/>
        <w:t xml:space="preserve">                                  Shadow(color: Colors.black, blurRadius: 8),</w:t>
        <w:br/>
        <w:t xml:space="preserve">                                ],</w:t>
        <w:br/>
        <w:t xml:space="preserve">                              ),</w:t>
        <w:br/>
        <w:t xml:space="preserve">                            ),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// Top instruction bar</w:t>
        <w:br/>
        <w:t xml:space="preserve">                  Positioned(</w:t>
        <w:br/>
        <w:t xml:space="preserve">                    top: 0,</w:t>
        <w:br/>
        <w:t xml:space="preserve">                    left: 0,</w:t>
        <w:br/>
        <w:t xml:space="preserve">                    right: 0,</w:t>
        <w:br/>
        <w:t xml:space="preserve">                    child: Container(</w:t>
        <w:br/>
        <w:t xml:space="preserve">                      color: Colors.black.withValues(alpha: 0.7),</w:t>
        <w:br/>
        <w:t xml:space="preserve">                      padding: const EdgeInsets.all(16),</w:t>
        <w:br/>
        <w:t xml:space="preserve">                      child: const Column(</w:t>
        <w:br/>
        <w:t xml:space="preserve">                        children: [</w:t>
        <w:br/>
        <w:t xml:space="preserve">                          Text(</w:t>
        <w:br/>
        <w:t xml:space="preserve">                            'Continuous Scan Mode',</w:t>
        <w:br/>
        <w:t xml:space="preserve">                            style: TextStyle(</w:t>
        <w:br/>
        <w:t xml:space="preserve">                              color: Colors.white,</w:t>
        <w:br/>
        <w:t xml:space="preserve">                              fontSize: 18,</w:t>
        <w:br/>
        <w:t xml:space="preserve">                              fontWeight: FontWeight.bold,</w:t>
        <w:br/>
        <w:t xml:space="preserve">                            ),</w:t>
        <w:br/>
        <w:t xml:space="preserve">                            textAlign: TextAlign.center,</w:t>
        <w:br/>
        <w:t xml:space="preserve">                          ),</w:t>
        <w:br/>
        <w:t xml:space="preserve">                          SizedBox(height: 4),</w:t>
        <w:br/>
        <w:t xml:space="preserve">                          Text(</w:t>
        <w:br/>
        <w:t xml:space="preserve">                            'Scan multiple equipment - stops when you click Stop',</w:t>
        <w:br/>
        <w:t xml:space="preserve">                            style: TextStyle(</w:t>
        <w:br/>
        <w:t xml:space="preserve">                              color: Colors.white70,</w:t>
        <w:br/>
        <w:t xml:space="preserve">                              fontSize: 14,</w:t>
        <w:br/>
        <w:t xml:space="preserve">                            ),</w:t>
        <w:br/>
        <w:t xml:space="preserve">                            textAlign: TextAlign.center,</w:t>
        <w:br/>
        <w:t xml:space="preserve">                          ),</w:t>
        <w:br/>
        <w:t xml:space="preserve">                        ],</w:t>
        <w:br/>
        <w:t xml:space="preserve">                      ),</w:t>
        <w:br/>
        <w:t xml:space="preserve">                    ),</w:t>
        <w:br/>
        <w:t xml:space="preserve">                  ),</w:t>
        <w:br/>
        <w:t xml:space="preserve">                  // Flashlight toggle button</w:t>
        <w:br/>
        <w:t xml:space="preserve">                  Positioned(</w:t>
        <w:br/>
        <w:t xml:space="preserve">                    top: 100,</w:t>
        <w:br/>
        <w:t xml:space="preserve">                    right: 16,</w:t>
        <w:br/>
        <w:t xml:space="preserve">                    child: FloatingActionButton(</w:t>
        <w:br/>
        <w:t xml:space="preserve">                      mini: true,</w:t>
        <w:br/>
        <w:t xml:space="preserve">                      backgroundColor: Colors.white.withValues(alpha: 0.9),</w:t>
        <w:br/>
        <w:t xml:space="preserve">                      onPressed: () {</w:t>
        <w:br/>
        <w:t xml:space="preserve">                        _scannerController?.toggleTorch();</w:t>
        <w:br/>
        <w:t xml:space="preserve">                      },</w:t>
        <w:br/>
        <w:t xml:space="preserve">                      child: const Icon(Icons.flash_on, color: Colors.orange),</w:t>
        <w:br/>
        <w:t xml:space="preserve">                    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),</w:t>
        <w:br/>
        <w:t xml:space="preserve">            // Equipment popup (bottom 35%)</w:t>
        <w:br/>
        <w:t xml:space="preserve">            Expanded(</w:t>
        <w:br/>
        <w:t xml:space="preserve">              flex: 35,</w:t>
        <w:br/>
        <w:t xml:space="preserve">              child: ContinuousScanPopup(</w:t>
        <w:br/>
        <w:t xml:space="preserve">                scannedEquipment: _scannedEquipment,</w:t>
        <w:br/>
        <w:t xml:space="preserve">                quantities: _borrowQuantities,</w:t>
        <w:br/>
        <w:t xml:space="preserve">                onStop: _stopContinuousScan,</w:t>
        <w:br/>
        <w:t xml:space="preserve">                onRemove: (serial) {</w:t>
        <w:br/>
        <w:t xml:space="preserve">                  setState(() {</w:t>
        <w:br/>
        <w:t xml:space="preserve">                    _scannedEquipment.remove(serial);</w:t>
        <w:br/>
        <w:t xml:space="preserve">                    _borrowQuantities.remove(serial);</w:t>
        <w:br/>
        <w:t xml:space="preserve">                  });</w:t>
        <w:br/>
        <w:t xml:space="preserve">                },</w:t>
        <w:br/>
        <w:t xml:space="preserve">              ),</w:t>
        <w:br/>
        <w:t xml:space="preserve">            ),</w:t>
        <w:br/>
        <w:t xml:space="preserve">          ],</w:t>
        <w:br/>
        <w:t xml:space="preserve">        ),</w:t>
        <w:br/>
        <w:t xml:space="preserve">      ),</w:t>
        <w:br/>
        <w:t xml:space="preserve">    );</w:t>
        <w:br/>
        <w:t xml:space="preserve">  }</w:t>
        <w:br/>
        <w:br/>
        <w:t xml:space="preserve">  Future&lt;String?&gt; _promptForEmail() async {</w:t>
        <w:br/>
        <w:t xml:space="preserve">    final emailController = TextEditingController();</w:t>
        <w:br/>
        <w:br/>
        <w:t xml:space="preserve">    return showDialog&lt;String&gt;(</w:t>
        <w:br/>
        <w:t xml:space="preserve">      context: context,</w:t>
        <w:br/>
        <w:t xml:space="preserve">      barrierDismissible: false,</w:t>
        <w:br/>
        <w:t xml:space="preserve">      builder: (context) =&gt; AlertDialog(</w:t>
        <w:br/>
        <w:t xml:space="preserve">        title: Text(AppLocalizations.of(context)!.emailRequired),</w:t>
        <w:br/>
        <w:t xml:space="preserve">        content: Column(</w:t>
        <w:br/>
        <w:t xml:space="preserve">          mainAxisSize: MainAxisSize.min,</w:t>
        <w:br/>
        <w:t xml:space="preserve">          crossAxisAlignment: CrossAxisAlignment.start,</w:t>
        <w:br/>
        <w:t xml:space="preserve">          children: [</w:t>
        <w:br/>
        <w:t xml:space="preserve">            Text(</w:t>
        <w:br/>
        <w:t xml:space="preserve">              AppLocalizations.of(context)!.userDoesNotHaveEmailPleaseEnter,</w:t>
        <w:br/>
        <w:t xml:space="preserve">            ),</w:t>
        <w:br/>
        <w:t xml:space="preserve">            const SizedBox(height: 16),</w:t>
        <w:br/>
        <w:t xml:space="preserve">            TextField(</w:t>
        <w:br/>
        <w:t xml:space="preserve">              controller: emailController,</w:t>
        <w:br/>
        <w:t xml:space="preserve">              decoration: InputDecoration(</w:t>
        <w:br/>
        <w:t xml:space="preserve">                labelText: '${AppLocalizations.of(context)!.email} *',</w:t>
        <w:br/>
        <w:t xml:space="preserve">                hintText: AppLocalizations.of(context)!.enterEmail,</w:t>
        <w:br/>
        <w:t xml:space="preserve">                border: const OutlineInputBorder(),</w:t>
        <w:br/>
        <w:t xml:space="preserve">              ),</w:t>
        <w:br/>
        <w:t xml:space="preserve">              keyboardType: TextInputType.emailAddress,</w:t>
        <w:br/>
        <w:t xml:space="preserve">              autofocus: true,</w:t>
        <w:br/>
        <w:t xml:space="preserve">            ),</w:t>
        <w:br/>
        <w:t xml:space="preserve">          ],</w:t>
        <w:br/>
        <w:t xml:space="preserve">        ),</w:t>
        <w:br/>
        <w:t xml:space="preserve">        actions: [</w:t>
        <w:br/>
        <w:t xml:space="preserve">          TextButton(</w:t>
        <w:br/>
        <w:t xml:space="preserve">            onPressed: () =&gt; Navigator.of(context).pop(null),</w:t>
        <w:br/>
        <w:t xml:space="preserve">            child: Text(AppLocalizations.of(context)!.cancel),</w:t>
        <w:br/>
        <w:t xml:space="preserve">          ),</w:t>
        <w:br/>
        <w:t xml:space="preserve">          ElevatedButton(</w:t>
        <w:br/>
        <w:t xml:space="preserve">            onPressed: () {</w:t>
        <w:br/>
        <w:t xml:space="preserve">              final email = emailController.text.trim();</w:t>
        <w:br/>
        <w:t xml:space="preserve">              if (email.isEmpty) {</w:t>
        <w:br/>
        <w:t xml:space="preserve">                ScaffoldMessenger.of(context).showSnackBar(</w:t>
        <w:br/>
        <w:t xml:space="preserve">                  SnackBar(content: Text(AppLocalizations.of(context)!.pleaseEnterEmail)),</w:t>
        <w:br/>
        <w:t xml:space="preserve">                );</w:t>
        <w:br/>
        <w:t xml:space="preserve">                return;</w:t>
        <w:br/>
        <w:t xml:space="preserve">              }</w:t>
        <w:br/>
        <w:t xml:space="preserve">              if (!RegExp(</w:t>
        <w:br/>
        <w:t xml:space="preserve">                r'^[\w-\.]+@([\w-]+\.)+[\w-]{2,4}$',</w:t>
        <w:br/>
        <w:t xml:space="preserve">              ).hasMatch(email)) {</w:t>
        <w:br/>
        <w:t xml:space="preserve">                ScaffoldMessenger.of(context).showSnackBar(</w:t>
        <w:br/>
        <w:t xml:space="preserve">                  SnackBar(content: Text(AppLocalizations.of(context)!.pleaseEnterValidEmail)),</w:t>
        <w:br/>
        <w:t xml:space="preserve">                );</w:t>
        <w:br/>
        <w:t xml:space="preserve">                return;</w:t>
        <w:br/>
        <w:t xml:space="preserve">              }</w:t>
        <w:br/>
        <w:t xml:space="preserve">              Navigator.of(context).pop(email);</w:t>
        <w:br/>
        <w:t xml:space="preserve">            },</w:t>
        <w:br/>
        <w:t xml:space="preserve">            child: Text(AppLocalizations.of(context)!.confirm),</w:t>
        <w:br/>
        <w:t xml:space="preserve">          ),</w:t>
        <w:br/>
        <w:t xml:space="preserve">        ],</w:t>
        <w:br/>
        <w:t xml:space="preserve">      ),</w:t>
        <w:br/>
        <w:t xml:space="preserve">    ).then((value) {</w:t>
        <w:br/>
        <w:t xml:space="preserve">      emailController.dispose();</w:t>
        <w:br/>
        <w:t xml:space="preserve">      return value;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Scaffold(</w:t>
        <w:br/>
        <w:t xml:space="preserve">      body: Stack(</w:t>
        <w:br/>
        <w:t xml:space="preserve">        children: [</w:t>
        <w:br/>
        <w:t xml:space="preserve">          Column(</w:t>
        <w:br/>
        <w:t xml:space="preserve">            children: [</w:t>
        <w:br/>
        <w:t xml:space="preserve">              Container(</w:t>
        <w:br/>
        <w:t xml:space="preserve">                color: Theme.of(context).primaryColor,</w:t>
        <w:br/>
        <w:t xml:space="preserve">                height: 60,</w:t>
        <w:br/>
        <w:t xml:space="preserve">                child: TabBar(</w:t>
        <w:br/>
        <w:t xml:space="preserve">                  controller: _tabController,</w:t>
        <w:br/>
        <w:t xml:space="preserve">                  labelColor: Colors.white,</w:t>
        <w:br/>
        <w:t xml:space="preserve">                  unselectedLabelColor: Colors.white70,</w:t>
        <w:br/>
        <w:t xml:space="preserve">                  tabs: [</w:t>
        <w:br/>
        <w:t xml:space="preserve">                    Tab(text: AppLocalizations.of(context)!.createRequest),</w:t>
        <w:br/>
        <w:t xml:space="preserve">                    Tab(text: AppLocalizations.of(context)!.manageRequests),</w:t>
        <w:br/>
        <w:t xml:space="preserve">                  ],</w:t>
        <w:br/>
        <w:t xml:space="preserve">                ),</w:t>
        <w:br/>
        <w:t xml:space="preserve">              ),</w:t>
        <w:br/>
        <w:t xml:space="preserve">              Expanded(</w:t>
        <w:br/>
        <w:t xml:space="preserve">                child: TabBarView(</w:t>
        <w:br/>
        <w:t xml:space="preserve">                  controller: _tabController,</w:t>
        <w:br/>
        <w:t xml:space="preserve">                  children: [_buildCreateRequestTab(), const BorrowListTab()],</w:t>
        <w:br/>
        <w:t xml:space="preserve">                ),</w:t>
        <w:br/>
        <w:t xml:space="preserve">              ),</w:t>
        <w:br/>
        <w:t xml:space="preserve">            ],</w:t>
        <w:br/>
        <w:t xml:space="preserve">          ),</w:t>
        <w:br/>
        <w:t xml:space="preserve">          // Continuous scan overlay</w:t>
        <w:br/>
        <w:t xml:space="preserve">          if (_isContinuousScanning) _buildContinuousScanOverlay(),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