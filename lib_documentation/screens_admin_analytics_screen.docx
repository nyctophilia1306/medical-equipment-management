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screens/admin/analytics_screen.dart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Màn hình phân tích và báo cáo hiển thị biểu đồ và thống kê.</w:t>
        <w:br/>
        <w:br/>
        <w:t>CÁC CHỨC NĂNG CHÍNH:</w:t>
        <w:br/>
        <w:t>- Hiển thị phân tích sử dụng và xu hướng</w:t>
        <w:br/>
        <w:t>- Hiển thị biểu đồ và đồ thị</w:t>
        <w:br/>
        <w:t>- Cung cấp chức năng xuất dữ liệu</w:t>
        <w:br/>
        <w:t>- Lọc dữ liệu theo khoảng thời gian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'package:fl_chart/fl_chart.dart';</w:t>
        <w:br/>
        <w:t>import 'package:google_fonts/google_fonts.dart';</w:t>
        <w:br/>
        <w:t>import 'package:intl/intl.dart';</w:t>
        <w:br/>
        <w:t>import '../../constants/app_colors.dart';</w:t>
        <w:br/>
        <w:t>import '../../constants/constants.dart';</w:t>
        <w:br/>
        <w:t>import '../../services/statistics_service.dart';</w:t>
        <w:br/>
        <w:t>import '../../l10n/app_localizations.dart';</w:t>
        <w:br/>
        <w:br/>
        <w:t>class AnalyticsScreen extends StatefulWidget {</w:t>
        <w:br/>
        <w:t xml:space="preserve">  const AnalyticsScreen({super.key});</w:t>
        <w:br/>
        <w:br/>
        <w:t xml:space="preserve">  @override</w:t>
        <w:br/>
        <w:t xml:space="preserve">  State&lt;AnalyticsScreen&gt; createState() =&gt; _AnalyticsScreenState();</w:t>
        <w:br/>
        <w:t>}</w:t>
        <w:br/>
        <w:br/>
        <w:t>class _AnalyticsScreenState extends State&lt;AnalyticsScreen&gt; {</w:t>
        <w:br/>
        <w:t xml:space="preserve">  final StatisticsService _statsService = StatisticsService();</w:t>
        <w:br/>
        <w:br/>
        <w:t xml:space="preserve">  String _selectedChart = 'Thiết bị sử dụng theo thời gian';</w:t>
        <w:br/>
        <w:t xml:space="preserve">  DateTime _startDate = DateTime.now().subtract(const Duration(days: 30));</w:t>
        <w:br/>
        <w:t xml:space="preserve">  DateTime _endDate = DateTime.now();</w:t>
        <w:br/>
        <w:t xml:space="preserve">  bool _isLoading = true;</w:t>
        <w:br/>
        <w:br/>
        <w:t xml:space="preserve">  final List&lt;String&gt; _chartTypes = [</w:t>
        <w:br/>
        <w:t xml:space="preserve">    'Thiết bị sử dụng theo thời gian',</w:t>
        <w:br/>
        <w:t xml:space="preserve">    'Xu hướng mượn theo danh mục',</w:t>
        <w:br/>
        <w:t xml:space="preserve">    'Phân phối trạng thái thiết bị',</w:t>
        <w:br/>
        <w:t xml:space="preserve">    'Hoạt động người dùng',</w:t>
        <w:br/>
        <w:t xml:space="preserve">    'Thiết bị mượn nhiều nhất',</w:t>
        <w:br/>
        <w:t xml:space="preserve">    'Tỷ lệ trả lại',</w:t>
        <w:br/>
        <w:t xml:space="preserve">  ];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_loadData();</w:t>
        <w:br/>
        <w:t xml:space="preserve">  }</w:t>
        <w:br/>
        <w:br/>
        <w:t xml:space="preserve">  Future&lt;void&gt; _loadData() async {</w:t>
        <w:br/>
        <w:t xml:space="preserve">    setState(() =&gt; _isLoading = true);</w:t>
        <w:br/>
        <w:t xml:space="preserve">    try {</w:t>
        <w:br/>
        <w:t xml:space="preserve">      await _statsService.getSystemStatistics();</w:t>
        <w:br/>
        <w:t xml:space="preserve">      setState(() =&gt; _isLoading = false);</w:t>
        <w:br/>
        <w:t xml:space="preserve">    } catch (e) {</w:t>
        <w:br/>
        <w:t xml:space="preserve">      setState(() =&gt; _isLoading = false);</w:t>
        <w:br/>
        <w:t xml:space="preserve">    }</w:t>
        <w:br/>
        <w:t xml:space="preserve">  }</w:t>
        <w:br/>
        <w:br/>
        <w:t xml:space="preserve">  Future&lt;void&gt; _selectDateRange() async {</w:t>
        <w:br/>
        <w:t xml:space="preserve">    final DateTimeRange? picked = await showDateRangePicker(</w:t>
        <w:br/>
        <w:t xml:space="preserve">      context: context,</w:t>
        <w:br/>
        <w:t xml:space="preserve">      firstDate: DateTime(2020),</w:t>
        <w:br/>
        <w:t xml:space="preserve">      lastDate: DateTime.now(),</w:t>
        <w:br/>
        <w:t xml:space="preserve">      initialDateRange: DateTimeRange(start: _startDate, end: _endDate),</w:t>
        <w:br/>
        <w:t xml:space="preserve">      builder: (context, child) {</w:t>
        <w:br/>
        <w:t xml:space="preserve">        return Theme(</w:t>
        <w:br/>
        <w:t xml:space="preserve">          data: Theme.of(context).copyWith(</w:t>
        <w:br/>
        <w:t xml:space="preserve">            colorScheme: const ColorScheme.light(</w:t>
        <w:br/>
        <w:t xml:space="preserve">              primary: AppColors.primaryBlue,</w:t>
        <w:br/>
        <w:t xml:space="preserve">              onPrimary: AppColors.textOnPrimary,</w:t>
        <w:br/>
        <w:t xml:space="preserve">              onSurface: AppColors.textPrimary,</w:t>
        <w:br/>
        <w:t xml:space="preserve">            ),</w:t>
        <w:br/>
        <w:t xml:space="preserve">          ),</w:t>
        <w:br/>
        <w:t xml:space="preserve">          child: child!,</w:t>
        <w:br/>
        <w:t xml:space="preserve">        );</w:t>
        <w:br/>
        <w:t xml:space="preserve">      },</w:t>
        <w:br/>
        <w:t xml:space="preserve">    );</w:t>
        <w:br/>
        <w:br/>
        <w:t xml:space="preserve">    if (picked != null) {</w:t>
        <w:br/>
        <w:t xml:space="preserve">      setState(() {</w:t>
        <w:br/>
        <w:t xml:space="preserve">        _startDate = picked.start;</w:t>
        <w:br/>
        <w:t xml:space="preserve">        _endDate = picked.end;</w:t>
        <w:br/>
        <w:t xml:space="preserve">      });</w:t>
        <w:br/>
        <w:t xml:space="preserve">      _loadData();</w:t>
        <w:br/>
        <w:t xml:space="preserve">    }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backgroundColor: AppColors.backgroundGray,</w:t>
        <w:br/>
        <w:t xml:space="preserve">      appBar: AppBar(</w:t>
        <w:br/>
        <w:t xml:space="preserve">        title: Text(AppLocalizations.of(context)!.analyticsAndStatistics),</w:t>
        <w:br/>
        <w:t xml:space="preserve">        elevation: 0,</w:t>
        <w:br/>
        <w:t xml:space="preserve">        actions: [</w:t>
        <w:br/>
        <w:t xml:space="preserve">          IconButton(icon: const Icon(Icons.refresh), onPressed: _loadData),</w:t>
        <w:br/>
        <w:t xml:space="preserve">        ],</w:t>
        <w:br/>
        <w:t xml:space="preserve">      ),</w:t>
        <w:br/>
        <w:t xml:space="preserve">      body: Column(</w:t>
        <w:br/>
        <w:t xml:space="preserve">        children: [</w:t>
        <w:br/>
        <w:t xml:space="preserve">          // Controls</w:t>
        <w:br/>
        <w:t xml:space="preserve">          Container(</w:t>
        <w:br/>
        <w:t xml:space="preserve">            padding: const EdgeInsets.all(AppConstants.paddingMedium),</w:t>
        <w:br/>
        <w:t xml:space="preserve">            color: AppColors.backgroundWhite,</w:t>
        <w:br/>
        <w:t xml:space="preserve">            child: Column(</w:t>
        <w:br/>
        <w:t xml:space="preserve">              children: [</w:t>
        <w:br/>
        <w:t xml:space="preserve">                // Chart Type Selector</w:t>
        <w:br/>
        <w:t xml:space="preserve">                DropdownButtonFormField&lt;String&gt;(</w:t>
        <w:br/>
        <w:t xml:space="preserve">                  initialValue: _selectedChart,</w:t>
        <w:br/>
        <w:t xml:space="preserve">                  decoration: InputDecoration(</w:t>
        <w:br/>
        <w:t xml:space="preserve">                    labelText: AppLocalizations.of(context)!.selectChartType,</w:t>
        <w:br/>
        <w:t xml:space="preserve">                    prefixIcon: const Icon(Icons.analytics_outlined),</w:t>
        <w:br/>
        <w:t xml:space="preserve">                  ),</w:t>
        <w:br/>
        <w:t xml:space="preserve">                  items: _chartTypes.map((type) {</w:t>
        <w:br/>
        <w:t xml:space="preserve">                    return DropdownMenuItem(value: type, child: Text(type));</w:t>
        <w:br/>
        <w:t xml:space="preserve">                  }).toList(),</w:t>
        <w:br/>
        <w:t xml:space="preserve">                  onChanged: (value) {</w:t>
        <w:br/>
        <w:t xml:space="preserve">                    if (value != null) {</w:t>
        <w:br/>
        <w:t xml:space="preserve">                      setState(() =&gt; _selectedChart = value);</w:t>
        <w:br/>
        <w:t xml:space="preserve">                    }</w:t>
        <w:br/>
        <w:t xml:space="preserve">                  },</w:t>
        <w:br/>
        <w:t xml:space="preserve">                ),</w:t>
        <w:br/>
        <w:t xml:space="preserve">                const SizedBox(height: AppConstants.paddingMedium),</w:t>
        <w:br/>
        <w:br/>
        <w:t xml:space="preserve">                // Date Range Selector</w:t>
        <w:br/>
        <w:t xml:space="preserve">                OutlinedButton.icon(</w:t>
        <w:br/>
        <w:t xml:space="preserve">                  onPressed: _selectDateRange,</w:t>
        <w:br/>
        <w:t xml:space="preserve">                  icon: const Icon(Icons.date_range),</w:t>
        <w:br/>
        <w:t xml:space="preserve">                  label: Text(</w:t>
        <w:br/>
        <w:t xml:space="preserve">                    '${DateFormat('MMM dd, yyyy').format(_startDate)} - ${DateFormat('MMM dd, yyyy').format(_endDate)}',</w:t>
        <w:br/>
        <w:t xml:space="preserve">                  ),</w:t>
        <w:br/>
        <w:t xml:space="preserve">                  style: OutlinedButton.styleFrom(</w:t>
        <w:br/>
        <w:t xml:space="preserve">                    minimumSize: const Size(double.infinity, 48),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br/>
        <w:t xml:space="preserve">          // Chart Display</w:t>
        <w:br/>
        <w:t xml:space="preserve">          Expanded(</w:t>
        <w:br/>
        <w:t xml:space="preserve">            child: _isLoading</w:t>
        <w:br/>
        <w:t xml:space="preserve">                ? const Center(child: CircularProgressIndicator())</w:t>
        <w:br/>
        <w:t xml:space="preserve">                : SingleChildScrollView(</w:t>
        <w:br/>
        <w:t xml:space="preserve">                    padding: const EdgeInsets.all(AppConstants.paddingLarge),</w:t>
        <w:br/>
        <w:t xml:space="preserve">                    child: _buildSelectedChart(),</w:t>
        <w:br/>
        <w:t xml:space="preserve">      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_buildSelectedChart() {</w:t>
        <w:br/>
        <w:t xml:space="preserve">    switch (_selectedChart) {</w:t>
        <w:br/>
        <w:t xml:space="preserve">      case 'Thiết bị sử dụng theo thời gian':</w:t>
        <w:br/>
        <w:t xml:space="preserve">        return _buildEquipmentUsageChart();</w:t>
        <w:br/>
        <w:t xml:space="preserve">      case 'Xu hướng mượn theo danh mục':</w:t>
        <w:br/>
        <w:t xml:space="preserve">        return _buildBorrowTrendsByCategoryChart();</w:t>
        <w:br/>
        <w:t xml:space="preserve">      case 'Phân phối trạng thái thiết bị':</w:t>
        <w:br/>
        <w:t xml:space="preserve">        return _buildEquipmentStatusPieChart();</w:t>
        <w:br/>
        <w:t xml:space="preserve">      case 'Hoạt động người dùng':</w:t>
        <w:br/>
        <w:t xml:space="preserve">        return _buildUserActivityChart();</w:t>
        <w:br/>
        <w:t xml:space="preserve">      case 'Thiết bị mượn nhiều nhất':</w:t>
        <w:br/>
        <w:t xml:space="preserve">        return _buildTopBorrowedEquipmentChart();</w:t>
        <w:br/>
        <w:t xml:space="preserve">      case 'Tỷ lệ trả lại':</w:t>
        <w:br/>
        <w:t xml:space="preserve">        return _buildReturnRateChart();</w:t>
        <w:br/>
        <w:t xml:space="preserve">      default:</w:t>
        <w:br/>
        <w:t xml:space="preserve">        return Center(child: Text(AppLocalizations.of(context)!.chartNotAvailable));</w:t>
        <w:br/>
        <w:t xml:space="preserve">    }</w:t>
        <w:br/>
        <w:t xml:space="preserve">  }</w:t>
        <w:br/>
        <w:br/>
        <w:t xml:space="preserve">  Widget _buildEquipmentUsageChart() {</w:t>
        <w:br/>
        <w:t xml:space="preserve">    return _buildChartCard(</w:t>
        <w:br/>
        <w:t xml:space="preserve">      title: AppLocalizations.of(context)!.equipmentUsageOverTime,</w:t>
        <w:br/>
        <w:t xml:space="preserve">      description: AppLocalizations.of(context)!.showEquipmentBorrowingTrendsOverSelectedPeriod,</w:t>
        <w:br/>
        <w:t xml:space="preserve">      chart: SizedBox(</w:t>
        <w:br/>
        <w:t xml:space="preserve">        height: 300,</w:t>
        <w:br/>
        <w:t xml:space="preserve">        child: LineChart(</w:t>
        <w:br/>
        <w:t xml:space="preserve">          LineChartData(</w:t>
        <w:br/>
        <w:t xml:space="preserve">            gridData: const FlGridData(show: true),</w:t>
        <w:br/>
        <w:t xml:space="preserve">            titlesData: FlTitlesData(</w:t>
        <w:br/>
        <w:t xml:space="preserve">              leftTitles: AxisTitles(</w:t>
        <w:br/>
        <w:t xml:space="preserve">                sideTitles: SideTitles(</w:t>
        <w:br/>
        <w:t xml:space="preserve">                  showTitles: true,</w:t>
        <w:br/>
        <w:t xml:space="preserve">                  reservedSize: 40,</w:t>
        <w:br/>
        <w:t xml:space="preserve">                  getTitlesWidget: (value, meta) =&gt; Text(</w:t>
        <w:br/>
        <w:t xml:space="preserve">                    value.toInt().toString(),</w:t>
        <w:br/>
        <w:t xml:space="preserve">                    style: const TextStyle(fontSize: 10),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  bottomTitles: AxisTitles(</w:t>
        <w:br/>
        <w:t xml:space="preserve">                sideTitles: SideTitles(</w:t>
        <w:br/>
        <w:t xml:space="preserve">                  showTitles: true,</w:t>
        <w:br/>
        <w:t xml:space="preserve">                  getTitlesWidget: (value, meta) {</w:t>
        <w:br/>
        <w:t xml:space="preserve">                    final days = [</w:t>
        <w:br/>
        <w:t xml:space="preserve">                      AppLocalizations.of(context)!.monday,</w:t>
        <w:br/>
        <w:t xml:space="preserve">                      AppLocalizations.of(context)!.tuesday,</w:t>
        <w:br/>
        <w:t xml:space="preserve">                      AppLocalizations.of(context)!.wednesday,</w:t>
        <w:br/>
        <w:t xml:space="preserve">                      AppLocalizations.of(context)!.thursday,</w:t>
        <w:br/>
        <w:t xml:space="preserve">                      AppLocalizations.of(context)!.friday,</w:t>
        <w:br/>
        <w:t xml:space="preserve">                      AppLocalizations.of(context)!.saturday,</w:t>
        <w:br/>
        <w:t xml:space="preserve">                      AppLocalizations.of(context)!.sunday,</w:t>
        <w:br/>
        <w:t xml:space="preserve">                    ];</w:t>
        <w:br/>
        <w:t xml:space="preserve">                    return Text(</w:t>
        <w:br/>
        <w:t xml:space="preserve">                      days[value.toInt() % 7],</w:t>
        <w:br/>
        <w:t xml:space="preserve">                      style: const TextStyle(fontSize: 10),</w:t>
        <w:br/>
        <w:t xml:space="preserve">                    );</w:t>
        <w:br/>
        <w:t xml:space="preserve">                  },</w:t>
        <w:br/>
        <w:t xml:space="preserve">                ),</w:t>
        <w:br/>
        <w:t xml:space="preserve">              ),</w:t>
        <w:br/>
        <w:t xml:space="preserve">              rightTitles: const AxisTitles(</w:t>
        <w:br/>
        <w:t xml:space="preserve">                sideTitles: SideTitles(showTitles: false),</w:t>
        <w:br/>
        <w:t xml:space="preserve">              ),</w:t>
        <w:br/>
        <w:t xml:space="preserve">              topTitles: const AxisTitles(</w:t>
        <w:br/>
        <w:t xml:space="preserve">                sideTitles: SideTitles(showTitles: false),</w:t>
        <w:br/>
        <w:t xml:space="preserve">              ),</w:t>
        <w:br/>
        <w:t xml:space="preserve">            ),</w:t>
        <w:br/>
        <w:t xml:space="preserve">            borderData: FlBorderData(show: true),</w:t>
        <w:br/>
        <w:t xml:space="preserve">            lineBarsData: [</w:t>
        <w:br/>
        <w:t xml:space="preserve">              LineChartBarData(</w:t>
        <w:br/>
        <w:t xml:space="preserve">                spots: [</w:t>
        <w:br/>
        <w:t xml:space="preserve">                  const FlSpot(0, 3),</w:t>
        <w:br/>
        <w:t xml:space="preserve">                  const FlSpot(1, 5),</w:t>
        <w:br/>
        <w:t xml:space="preserve">                  const FlSpot(2, 4),</w:t>
        <w:br/>
        <w:t xml:space="preserve">                  const FlSpot(3, 7),</w:t>
        <w:br/>
        <w:t xml:space="preserve">                  const FlSpot(4, 6),</w:t>
        <w:br/>
        <w:t xml:space="preserve">                  const FlSpot(5, 8),</w:t>
        <w:br/>
        <w:t xml:space="preserve">                  const FlSpot(6, 5),</w:t>
        <w:br/>
        <w:t xml:space="preserve">                ],</w:t>
        <w:br/>
        <w:t xml:space="preserve">                isCurved: true,</w:t>
        <w:br/>
        <w:t xml:space="preserve">                color: AppColors.primaryBlue,</w:t>
        <w:br/>
        <w:t xml:space="preserve">                barWidth: 3,</w:t>
        <w:br/>
        <w:t xml:space="preserve">                dotData: const FlDotData(show: true),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_buildBorrowTrendsByCategoryChart() {</w:t>
        <w:br/>
        <w:t xml:space="preserve">    return _buildChartCard(</w:t>
        <w:br/>
        <w:t xml:space="preserve">      title: AppLocalizations.of(context)!.borrowTrendsByCategory,</w:t>
        <w:br/>
        <w:t xml:space="preserve">      description: AppLocalizations.of(context)!.borrowRequestsGroupedByCategory,</w:t>
        <w:br/>
        <w:t xml:space="preserve">      chart: SizedBox(</w:t>
        <w:br/>
        <w:t xml:space="preserve">        height: 300,</w:t>
        <w:br/>
        <w:t xml:space="preserve">        child: BarChart(</w:t>
        <w:br/>
        <w:t xml:space="preserve">          BarChartData(</w:t>
        <w:br/>
        <w:t xml:space="preserve">            gridData: const FlGridData(show: true),</w:t>
        <w:br/>
        <w:t xml:space="preserve">            titlesData: FlTitlesData(</w:t>
        <w:br/>
        <w:t xml:space="preserve">              leftTitles: AxisTitles(</w:t>
        <w:br/>
        <w:t xml:space="preserve">                sideTitles: SideTitles(</w:t>
        <w:br/>
        <w:t xml:space="preserve">                  showTitles: true,</w:t>
        <w:br/>
        <w:t xml:space="preserve">                  reservedSize: 40,</w:t>
        <w:br/>
        <w:t xml:space="preserve">                  getTitlesWidget: (value, meta) =&gt; Text(</w:t>
        <w:br/>
        <w:t xml:space="preserve">                    value.toInt().toString(),</w:t>
        <w:br/>
        <w:t xml:space="preserve">                    style: const TextStyle(fontSize: 10),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  bottomTitles: AxisTitles(</w:t>
        <w:br/>
        <w:t xml:space="preserve">                sideTitles: SideTitles(</w:t>
        <w:br/>
        <w:t xml:space="preserve">                  showTitles: true,</w:t>
        <w:br/>
        <w:t xml:space="preserve">                  getTitlesWidget: (value, meta) {</w:t>
        <w:br/>
        <w:t xml:space="preserve">                    final categories = [</w:t>
        <w:br/>
        <w:t xml:space="preserve">                      AppLocalizations.of(context)!.categoryA,</w:t>
        <w:br/>
        <w:t xml:space="preserve">                      AppLocalizations.of(context)!.categoryB,</w:t>
        <w:br/>
        <w:t xml:space="preserve">                      AppLocalizations.of(context)!.categoryC,</w:t>
        <w:br/>
        <w:t xml:space="preserve">                      AppLocalizations.of(context)!.categoryD,</w:t>
        <w:br/>
        <w:t xml:space="preserve">                      AppLocalizations.of(context)!.categoryE,</w:t>
        <w:br/>
        <w:t xml:space="preserve">                    ];</w:t>
        <w:br/>
        <w:t xml:space="preserve">                    if (value.toInt() &lt; categories.length) {</w:t>
        <w:br/>
        <w:t xml:space="preserve">                      return Text(</w:t>
        <w:br/>
        <w:t xml:space="preserve">                        categories[value.toInt()],</w:t>
        <w:br/>
        <w:t xml:space="preserve">                        style: const TextStyle(fontSize: 10),</w:t>
        <w:br/>
        <w:t xml:space="preserve">                      );</w:t>
        <w:br/>
        <w:t xml:space="preserve">                    }</w:t>
        <w:br/>
        <w:t xml:space="preserve">                    return const Text('');</w:t>
        <w:br/>
        <w:t xml:space="preserve">                  },</w:t>
        <w:br/>
        <w:t xml:space="preserve">                ),</w:t>
        <w:br/>
        <w:t xml:space="preserve">              ),</w:t>
        <w:br/>
        <w:t xml:space="preserve">              rightTitles: const AxisTitles(</w:t>
        <w:br/>
        <w:t xml:space="preserve">                sideTitles: SideTitles(showTitles: false),</w:t>
        <w:br/>
        <w:t xml:space="preserve">              ),</w:t>
        <w:br/>
        <w:t xml:space="preserve">              topTitles: const AxisTitles(</w:t>
        <w:br/>
        <w:t xml:space="preserve">                sideTitles: SideTitles(showTitles: false),</w:t>
        <w:br/>
        <w:t xml:space="preserve">              ),</w:t>
        <w:br/>
        <w:t xml:space="preserve">            ),</w:t>
        <w:br/>
        <w:t xml:space="preserve">            borderData: FlBorderData(show: true),</w:t>
        <w:br/>
        <w:t xml:space="preserve">            barGroups: [</w:t>
        <w:br/>
        <w:t xml:space="preserve">              BarChartGroupData(</w:t>
        <w:br/>
        <w:t xml:space="preserve">                x: 0,</w:t>
        <w:br/>
        <w:t xml:space="preserve">                barRods: [</w:t>
        <w:br/>
        <w:t xml:space="preserve">                  BarChartRodData(toY: 8, color: AppColors.primaryBlue),</w:t>
        <w:br/>
        <w:t xml:space="preserve">                ],</w:t>
        <w:br/>
        <w:t xml:space="preserve">              ),</w:t>
        <w:br/>
        <w:t xml:space="preserve">              BarChartGroupData(</w:t>
        <w:br/>
        <w:t xml:space="preserve">                x: 1,</w:t>
        <w:br/>
        <w:t xml:space="preserve">                barRods: [</w:t>
        <w:br/>
        <w:t xml:space="preserve">                  BarChartRodData(toY: 10, color: AppColors.successGreen),</w:t>
        <w:br/>
        <w:t xml:space="preserve">                ],</w:t>
        <w:br/>
        <w:t xml:space="preserve">              ),</w:t>
        <w:br/>
        <w:t xml:space="preserve">              BarChartGroupData(</w:t>
        <w:br/>
        <w:t xml:space="preserve">                x: 2,</w:t>
        <w:br/>
        <w:t xml:space="preserve">                barRods: [</w:t>
        <w:br/>
        <w:t xml:space="preserve">                  BarChartRodData(toY: 6, color: AppColors.warningYellow),</w:t>
        <w:br/>
        <w:t xml:space="preserve">                ],</w:t>
        <w:br/>
        <w:t xml:space="preserve">              ),</w:t>
        <w:br/>
        <w:t xml:space="preserve">              BarChartGroupData(</w:t>
        <w:br/>
        <w:t xml:space="preserve">                x: 3,</w:t>
        <w:br/>
        <w:t xml:space="preserve">                barRods: [BarChartRodData(toY: 12, color: AppColors.softTeal)],</w:t>
        <w:br/>
        <w:t xml:space="preserve">              ),</w:t>
        <w:br/>
        <w:t xml:space="preserve">              BarChartGroupData(</w:t>
        <w:br/>
        <w:t xml:space="preserve">                x: 4,</w:t>
        <w:br/>
        <w:t xml:space="preserve">                barRods: [</w:t>
        <w:br/>
        <w:t xml:space="preserve">                  BarChartRodData(toY: 5, color: AppColors.grayNeutral600),</w:t>
        <w:br/>
        <w:t xml:space="preserve">                ],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_buildEquipmentStatusPieChart() {</w:t>
        <w:br/>
        <w:t xml:space="preserve">    return _buildChartCard(</w:t>
        <w:br/>
        <w:t xml:space="preserve">      title: AppLocalizations.of(context)!.equipmentStatus,</w:t>
        <w:br/>
        <w:t xml:space="preserve">      description: AppLocalizations.of(context)!.distributionOfCurrentStatusOfAllEquipment,</w:t>
        <w:br/>
        <w:t xml:space="preserve">      chart: SizedBox(</w:t>
        <w:br/>
        <w:t xml:space="preserve">        height: 300,</w:t>
        <w:br/>
        <w:t xml:space="preserve">        child: PieChart(</w:t>
        <w:br/>
        <w:t xml:space="preserve">          PieChartData(</w:t>
        <w:br/>
        <w:t xml:space="preserve">            sectionsSpace: 2,</w:t>
        <w:br/>
        <w:t xml:space="preserve">            centerSpaceRadius: 60,</w:t>
        <w:br/>
        <w:t xml:space="preserve">            sections: [</w:t>
        <w:br/>
        <w:t xml:space="preserve">              PieChartSectionData(</w:t>
        <w:br/>
        <w:t xml:space="preserve">                value: 45,</w:t>
        <w:br/>
        <w:t xml:space="preserve">                title: AppLocalizations.of(context)!.available,</w:t>
        <w:br/>
        <w:t xml:space="preserve">                color: AppColors.successGreen,</w:t>
        <w:br/>
        <w:t xml:space="preserve">                radius: 100,</w:t>
        <w:br/>
        <w:t xml:space="preserve">                titleStyle: GoogleFonts.inter(</w:t>
        <w:br/>
        <w:t xml:space="preserve">                  fontSize: 14,</w:t>
        <w:br/>
        <w:t xml:space="preserve">                  fontWeight: FontWeight.bold,</w:t>
        <w:br/>
        <w:t xml:space="preserve">                  color: AppColors.textOnPrimary,</w:t>
        <w:br/>
        <w:t xml:space="preserve">                ),</w:t>
        <w:br/>
        <w:t xml:space="preserve">              ),</w:t>
        <w:br/>
        <w:t xml:space="preserve">              PieChartSectionData(</w:t>
        <w:br/>
        <w:t xml:space="preserve">                value: 30,</w:t>
        <w:br/>
        <w:t xml:space="preserve">                title: AppLocalizations.of(context)!.currentlyBorrowed,</w:t>
        <w:br/>
        <w:t xml:space="preserve">                color: AppColors.warningYellow,</w:t>
        <w:br/>
        <w:t xml:space="preserve">                radius: 100,</w:t>
        <w:br/>
        <w:t xml:space="preserve">                titleStyle: GoogleFonts.inter(</w:t>
        <w:br/>
        <w:t xml:space="preserve">                  fontSize: 14,</w:t>
        <w:br/>
        <w:t xml:space="preserve">                  fontWeight: FontWeight.bold,</w:t>
        <w:br/>
        <w:t xml:space="preserve">                  color: AppColors.textOnPrimary,</w:t>
        <w:br/>
        <w:t xml:space="preserve">                ),</w:t>
        <w:br/>
        <w:t xml:space="preserve">              ),</w:t>
        <w:br/>
        <w:t xml:space="preserve">              PieChartSectionData(</w:t>
        <w:br/>
        <w:t xml:space="preserve">                value: 15,</w:t>
        <w:br/>
        <w:t xml:space="preserve">                title: AppLocalizations.of(context)!.maintenance,</w:t>
        <w:br/>
        <w:t xml:space="preserve">                color: AppColors.primaryBlue,</w:t>
        <w:br/>
        <w:t xml:space="preserve">                radius: 100,</w:t>
        <w:br/>
        <w:t xml:space="preserve">                titleStyle: GoogleFonts.inter(</w:t>
        <w:br/>
        <w:t xml:space="preserve">                  fontSize: 14,</w:t>
        <w:br/>
        <w:t xml:space="preserve">                  fontWeight: FontWeight.bold,</w:t>
        <w:br/>
        <w:t xml:space="preserve">                  color: AppColors.textOnPrimary,</w:t>
        <w:br/>
        <w:t xml:space="preserve">                ),</w:t>
        <w:br/>
        <w:t xml:space="preserve">              ),</w:t>
        <w:br/>
        <w:t xml:space="preserve">              PieChartSectionData(</w:t>
        <w:br/>
        <w:t xml:space="preserve">                value: 10,</w:t>
        <w:br/>
        <w:t xml:space="preserve">                title: AppLocalizations.of(context)!.broken,</w:t>
        <w:br/>
        <w:t xml:space="preserve">                color: AppColors.errorRed,</w:t>
        <w:br/>
        <w:t xml:space="preserve">                radius: 100,</w:t>
        <w:br/>
        <w:t xml:space="preserve">                titleStyle: GoogleFonts.inter(</w:t>
        <w:br/>
        <w:t xml:space="preserve">                  fontSize: 14,</w:t>
        <w:br/>
        <w:t xml:space="preserve">                  fontWeight: FontWeight.bold,</w:t>
        <w:br/>
        <w:t xml:space="preserve">                  color: AppColors.textOnPrimary,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_buildUserActivityChart() {</w:t>
        <w:br/>
        <w:t xml:space="preserve">    return _buildChartCard(</w:t>
        <w:br/>
        <w:t xml:space="preserve">      title: AppLocalizations.of(context)!.userActivity,</w:t>
        <w:br/>
        <w:t xml:space="preserve">      description: AppLocalizations.of(context)!.numberOfActiveUsersPerDay,</w:t>
        <w:br/>
        <w:t xml:space="preserve">      chart: SizedBox(</w:t>
        <w:br/>
        <w:t xml:space="preserve">        height: 300,</w:t>
        <w:br/>
        <w:t xml:space="preserve">        child: LineChart(</w:t>
        <w:br/>
        <w:t xml:space="preserve">          LineChartData(</w:t>
        <w:br/>
        <w:t xml:space="preserve">            gridData: const FlGridData(show: true),</w:t>
        <w:br/>
        <w:t xml:space="preserve">            titlesData: FlTitlesData(</w:t>
        <w:br/>
        <w:t xml:space="preserve">              leftTitles: AxisTitles(</w:t>
        <w:br/>
        <w:t xml:space="preserve">                sideTitles: SideTitles(</w:t>
        <w:br/>
        <w:t xml:space="preserve">                  showTitles: true,</w:t>
        <w:br/>
        <w:t xml:space="preserve">                  reservedSize: 40,</w:t>
        <w:br/>
        <w:t xml:space="preserve">                  getTitlesWidget: (value, meta) =&gt; Text(</w:t>
        <w:br/>
        <w:t xml:space="preserve">                    value.toInt().toString(),</w:t>
        <w:br/>
        <w:t xml:space="preserve">                    style: const TextStyle(fontSize: 10),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  bottomTitles: AxisTitles(</w:t>
        <w:br/>
        <w:t xml:space="preserve">                sideTitles: SideTitles(</w:t>
        <w:br/>
        <w:t xml:space="preserve">                  showTitles: true,</w:t>
        <w:br/>
        <w:t xml:space="preserve">                  getTitlesWidget: (value, meta) =&gt; Text(</w:t>
        <w:br/>
        <w:t xml:space="preserve">                    '${AppLocalizations.of(context)!.day} ${value.toInt() + 1}',</w:t>
        <w:br/>
        <w:t xml:space="preserve">                    style: const TextStyle(fontSize: 10),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  rightTitles: const AxisTitles(</w:t>
        <w:br/>
        <w:t xml:space="preserve">                sideTitles: SideTitles(showTitles: false),</w:t>
        <w:br/>
        <w:t xml:space="preserve">              ),</w:t>
        <w:br/>
        <w:t xml:space="preserve">              topTitles: const AxisTitles(</w:t>
        <w:br/>
        <w:t xml:space="preserve">                sideTitles: SideTitles(showTitles: false),</w:t>
        <w:br/>
        <w:t xml:space="preserve">              ),</w:t>
        <w:br/>
        <w:t xml:space="preserve">            ),</w:t>
        <w:br/>
        <w:t xml:space="preserve">            borderData: FlBorderData(show: true),</w:t>
        <w:br/>
        <w:t xml:space="preserve">            lineBarsData: [</w:t>
        <w:br/>
        <w:t xml:space="preserve">              LineChartBarData(</w:t>
        <w:br/>
        <w:t xml:space="preserve">                spots: [</w:t>
        <w:br/>
        <w:t xml:space="preserve">                  const FlSpot(0, 12),</w:t>
        <w:br/>
        <w:t xml:space="preserve">                  const FlSpot(1, 15),</w:t>
        <w:br/>
        <w:t xml:space="preserve">                  const FlSpot(2, 10),</w:t>
        <w:br/>
        <w:t xml:space="preserve">                  const FlSpot(3, 18),</w:t>
        <w:br/>
        <w:t xml:space="preserve">                  const FlSpot(4, 14),</w:t>
        <w:br/>
        <w:t xml:space="preserve">                  const FlSpot(5, 20),</w:t>
        <w:br/>
        <w:t xml:space="preserve">                  const FlSpot(6, 16),</w:t>
        <w:br/>
        <w:t xml:space="preserve">                ],</w:t>
        <w:br/>
        <w:t xml:space="preserve">                isCurved: true,</w:t>
        <w:br/>
        <w:t xml:space="preserve">                color: AppColors.successGreen,</w:t>
        <w:br/>
        <w:t xml:space="preserve">                barWidth: 3,</w:t>
        <w:br/>
        <w:t xml:space="preserve">                dotData: const FlDotData(show: true),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_buildTopBorrowedEquipmentChart() {</w:t>
        <w:br/>
        <w:t xml:space="preserve">    return _buildChartCard(</w:t>
        <w:br/>
        <w:t xml:space="preserve">      title: AppLocalizations.of(context)!.topBorrowedEquipment,</w:t>
        <w:br/>
        <w:t xml:space="preserve">      description: AppLocalizations.of(context)!.mostBorrowedEquipment,</w:t>
        <w:br/>
        <w:t xml:space="preserve">      chart: SizedBox(</w:t>
        <w:br/>
        <w:t xml:space="preserve">        height: 300,</w:t>
        <w:br/>
        <w:t xml:space="preserve">        child: BarChart(</w:t>
        <w:br/>
        <w:t xml:space="preserve">          BarChartData(</w:t>
        <w:br/>
        <w:t xml:space="preserve">            gridData: const FlGridData(show: true),</w:t>
        <w:br/>
        <w:t xml:space="preserve">            titlesData: FlTitlesData(</w:t>
        <w:br/>
        <w:t xml:space="preserve">              leftTitles: AxisTitles(</w:t>
        <w:br/>
        <w:t xml:space="preserve">                sideTitles: SideTitles(</w:t>
        <w:br/>
        <w:t xml:space="preserve">                  showTitles: true,</w:t>
        <w:br/>
        <w:t xml:space="preserve">                  reservedSize: 40,</w:t>
        <w:br/>
        <w:t xml:space="preserve">                  getTitlesWidget: (value, meta) =&gt; Text(</w:t>
        <w:br/>
        <w:t xml:space="preserve">                    value.toInt().toString(),</w:t>
        <w:br/>
        <w:t xml:space="preserve">                    style: const TextStyle(fontSize: 10),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  bottomTitles: AxisTitles(</w:t>
        <w:br/>
        <w:t xml:space="preserve">                sideTitles: SideTitles(</w:t>
        <w:br/>
        <w:t xml:space="preserve">                  showTitles: true,</w:t>
        <w:br/>
        <w:t xml:space="preserve">                  getTitlesWidget: (value, meta) {</w:t>
        <w:br/>
        <w:t xml:space="preserve">                    final items = [</w:t>
        <w:br/>
        <w:t xml:space="preserve">                      AppLocalizations.of(context)!.equipment1,</w:t>
        <w:br/>
        <w:t xml:space="preserve">                      AppLocalizations.of(context)!.equipment2,</w:t>
        <w:br/>
        <w:t xml:space="preserve">                      AppLocalizations.of(context)!.equipment3,</w:t>
        <w:br/>
        <w:t xml:space="preserve">                      AppLocalizations.of(context)!.equipment4,</w:t>
        <w:br/>
        <w:t xml:space="preserve">                      AppLocalizations.of(context)!.equipment5,</w:t>
        <w:br/>
        <w:t xml:space="preserve">                    ];</w:t>
        <w:br/>
        <w:t xml:space="preserve">                    if (value.toInt() &lt; items.length) {</w:t>
        <w:br/>
        <w:t xml:space="preserve">                      return Text(</w:t>
        <w:br/>
        <w:t xml:space="preserve">                        items[value.toInt()],</w:t>
        <w:br/>
        <w:t xml:space="preserve">                        style: const TextStyle(fontSize: 10),</w:t>
        <w:br/>
        <w:t xml:space="preserve">                      );</w:t>
        <w:br/>
        <w:t xml:space="preserve">                    }</w:t>
        <w:br/>
        <w:t xml:space="preserve">                    return const Text('');</w:t>
        <w:br/>
        <w:t xml:space="preserve">                  },</w:t>
        <w:br/>
        <w:t xml:space="preserve">                ),</w:t>
        <w:br/>
        <w:t xml:space="preserve">              ),</w:t>
        <w:br/>
        <w:t xml:space="preserve">              rightTitles: const AxisTitles(</w:t>
        <w:br/>
        <w:t xml:space="preserve">                sideTitles: SideTitles(showTitles: false),</w:t>
        <w:br/>
        <w:t xml:space="preserve">              ),</w:t>
        <w:br/>
        <w:t xml:space="preserve">              topTitles: const AxisTitles(</w:t>
        <w:br/>
        <w:t xml:space="preserve">                sideTitles: SideTitles(showTitles: false),</w:t>
        <w:br/>
        <w:t xml:space="preserve">              ),</w:t>
        <w:br/>
        <w:t xml:space="preserve">            ),</w:t>
        <w:br/>
        <w:t xml:space="preserve">            borderData: FlBorderData(show: true),</w:t>
        <w:br/>
        <w:t xml:space="preserve">            barGroups: [</w:t>
        <w:br/>
        <w:t xml:space="preserve">              BarChartGroupData(</w:t>
        <w:br/>
        <w:t xml:space="preserve">                x: 0,</w:t>
        <w:br/>
        <w:t xml:space="preserve">                barRods: [</w:t>
        <w:br/>
        <w:t xml:space="preserve">                  BarChartRodData(toY: 25, color: AppColors.primaryBlue),</w:t>
        <w:br/>
        <w:t xml:space="preserve">                ],</w:t>
        <w:br/>
        <w:t xml:space="preserve">              ),</w:t>
        <w:br/>
        <w:t xml:space="preserve">              BarChartGroupData(</w:t>
        <w:br/>
        <w:t xml:space="preserve">                x: 1,</w:t>
        <w:br/>
        <w:t xml:space="preserve">                barRods: [</w:t>
        <w:br/>
        <w:t xml:space="preserve">                  BarChartRodData(toY: 20, color: AppColors.primaryBlue),</w:t>
        <w:br/>
        <w:t xml:space="preserve">                ],</w:t>
        <w:br/>
        <w:t xml:space="preserve">              ),</w:t>
        <w:br/>
        <w:t xml:space="preserve">              BarChartGroupData(</w:t>
        <w:br/>
        <w:t xml:space="preserve">                x: 2,</w:t>
        <w:br/>
        <w:t xml:space="preserve">                barRods: [</w:t>
        <w:br/>
        <w:t xml:space="preserve">                  BarChartRodData(toY: 18, color: AppColors.primaryBlue),</w:t>
        <w:br/>
        <w:t xml:space="preserve">                ],</w:t>
        <w:br/>
        <w:t xml:space="preserve">              ),</w:t>
        <w:br/>
        <w:t xml:space="preserve">              BarChartGroupData(</w:t>
        <w:br/>
        <w:t xml:space="preserve">                x: 3,</w:t>
        <w:br/>
        <w:t xml:space="preserve">                barRods: [</w:t>
        <w:br/>
        <w:t xml:space="preserve">                  BarChartRodData(toY: 15, color: AppColors.primaryBlue),</w:t>
        <w:br/>
        <w:t xml:space="preserve">                ],</w:t>
        <w:br/>
        <w:t xml:space="preserve">              ),</w:t>
        <w:br/>
        <w:t xml:space="preserve">              BarChartGroupData(</w:t>
        <w:br/>
        <w:t xml:space="preserve">                x: 4,</w:t>
        <w:br/>
        <w:t xml:space="preserve">                barRods: [</w:t>
        <w:br/>
        <w:t xml:space="preserve">                  BarChartRodData(toY: 12, color: AppColors.primaryBlue),</w:t>
        <w:br/>
        <w:t xml:space="preserve">                ],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_buildReturnRateChart() {</w:t>
        <w:br/>
        <w:t xml:space="preserve">    return _buildChartCard(</w:t>
        <w:br/>
        <w:t xml:space="preserve">      title: AppLocalizations.of(context)!.returnRateAnalysis,</w:t>
        <w:br/>
        <w:t xml:space="preserve">      description: AppLocalizations.of(context)!.onTimeAndLateReturns,</w:t>
        <w:br/>
        <w:t xml:space="preserve">      chart: SizedBox(</w:t>
        <w:br/>
        <w:t xml:space="preserve">        height: 300,</w:t>
        <w:br/>
        <w:t xml:space="preserve">        child: PieChart(</w:t>
        <w:br/>
        <w:t xml:space="preserve">          PieChartData(</w:t>
        <w:br/>
        <w:t xml:space="preserve">            sectionsSpace: 2,</w:t>
        <w:br/>
        <w:t xml:space="preserve">            centerSpaceRadius: 60,</w:t>
        <w:br/>
        <w:t xml:space="preserve">            sections: [</w:t>
        <w:br/>
        <w:t xml:space="preserve">              PieChartSectionData(</w:t>
        <w:br/>
        <w:t xml:space="preserve">                value: 75,</w:t>
        <w:br/>
        <w:t xml:space="preserve">                title: AppLocalizations.of(context)!.onTimeReturn + '\n75%',</w:t>
        <w:br/>
        <w:t xml:space="preserve">                color: AppColors.successGreen,</w:t>
        <w:br/>
        <w:t xml:space="preserve">                radius: 100,</w:t>
        <w:br/>
        <w:t xml:space="preserve">                titleStyle: GoogleFonts.inter(</w:t>
        <w:br/>
        <w:t xml:space="preserve">                  fontSize: 14,</w:t>
        <w:br/>
        <w:t xml:space="preserve">                  fontWeight: FontWeight.bold,</w:t>
        <w:br/>
        <w:t xml:space="preserve">                  color: AppColors.textOnPrimary,</w:t>
        <w:br/>
        <w:t xml:space="preserve">                ),</w:t>
        <w:br/>
        <w:t xml:space="preserve">              ),</w:t>
        <w:br/>
        <w:t xml:space="preserve">              PieChartSectionData(</w:t>
        <w:br/>
        <w:t xml:space="preserve">                value: 15,</w:t>
        <w:br/>
        <w:t xml:space="preserve">                title: AppLocalizations.of(context)!.lateReturn + '\n15%',</w:t>
        <w:br/>
        <w:t xml:space="preserve">                color: AppColors.warningYellow,</w:t>
        <w:br/>
        <w:t xml:space="preserve">                radius: 100,</w:t>
        <w:br/>
        <w:t xml:space="preserve">                titleStyle: GoogleFonts.inter(</w:t>
        <w:br/>
        <w:t xml:space="preserve">                  fontSize: 14,</w:t>
        <w:br/>
        <w:t xml:space="preserve">                  fontWeight: FontWeight.bold,</w:t>
        <w:br/>
        <w:t xml:space="preserve">                  color: AppColors.textOnPrimary,</w:t>
        <w:br/>
        <w:t xml:space="preserve">                ),</w:t>
        <w:br/>
        <w:t xml:space="preserve">              ),</w:t>
        <w:br/>
        <w:t xml:space="preserve">              PieChartSectionData(</w:t>
        <w:br/>
        <w:t xml:space="preserve">                value: 10,</w:t>
        <w:br/>
        <w:t xml:space="preserve">                title: AppLocalizations.of(context)!.notReturned + '\n10%',</w:t>
        <w:br/>
        <w:t xml:space="preserve">                color: AppColors.errorRed,</w:t>
        <w:br/>
        <w:t xml:space="preserve">                radius: 100,</w:t>
        <w:br/>
        <w:t xml:space="preserve">                titleStyle: GoogleFonts.inter(</w:t>
        <w:br/>
        <w:t xml:space="preserve">                  fontSize: 14,</w:t>
        <w:br/>
        <w:t xml:space="preserve">                  fontWeight: FontWeight.bold,</w:t>
        <w:br/>
        <w:t xml:space="preserve">                  color: AppColors.textOnPrimary,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_buildChartCard({</w:t>
        <w:br/>
        <w:t xml:space="preserve">    required String title,</w:t>
        <w:br/>
        <w:t xml:space="preserve">    required String description,</w:t>
        <w:br/>
        <w:t xml:space="preserve">    required Widget chart,</w:t>
        <w:br/>
        <w:t xml:space="preserve">  }) {</w:t>
        <w:br/>
        <w:t xml:space="preserve">    return Container(</w:t>
        <w:br/>
        <w:t xml:space="preserve">      padding: const EdgeInsets.all(AppConstants.paddingLarge),</w:t>
        <w:br/>
        <w:t xml:space="preserve">      decoration: BoxDecoration(</w:t>
        <w:br/>
        <w:t xml:space="preserve">        color: AppColors.backgroundWhite,</w:t>
        <w:br/>
        <w:t xml:space="preserve">        borderRadius: BorderRadius.circular(AppConstants.borderRadiusMedium),</w:t>
        <w:br/>
        <w:t xml:space="preserve">        boxShadow: const [</w:t>
        <w:br/>
        <w:t xml:space="preserve">          BoxShadow(</w:t>
        <w:br/>
        <w:t xml:space="preserve">            color: AppColors.shadowLight,</w:t>
        <w:br/>
        <w:t xml:space="preserve">            blurRadius: 8,</w:t>
        <w:br/>
        <w:t xml:space="preserve">            offset: Offset(0, 2),</w:t>
        <w:br/>
        <w:t xml:space="preserve">          ),</w:t>
        <w:br/>
        <w:t xml:space="preserve">        ],</w:t>
        <w:br/>
        <w:t xml:space="preserve">      ),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Text(</w:t>
        <w:br/>
        <w:t xml:space="preserve">            title,</w:t>
        <w:br/>
        <w:t xml:space="preserve">            style: GoogleFonts.inter(</w:t>
        <w:br/>
        <w:t xml:space="preserve">              fontSize: 18,</w:t>
        <w:br/>
        <w:t xml:space="preserve">              fontWeight: FontWeight.w600,</w:t>
        <w:br/>
        <w:t xml:space="preserve">              color: AppColors.textPrimary,</w:t>
        <w:br/>
        <w:t xml:space="preserve">            ),</w:t>
        <w:br/>
        <w:t xml:space="preserve">          ),</w:t>
        <w:br/>
        <w:t xml:space="preserve">          const SizedBox(height: 4),</w:t>
        <w:br/>
        <w:t xml:space="preserve">          Text(</w:t>
        <w:br/>
        <w:t xml:space="preserve">            description,</w:t>
        <w:br/>
        <w:t xml:space="preserve">            style: GoogleFonts.inter(</w:t>
        <w:br/>
        <w:t xml:space="preserve">              fontSize: 14,</w:t>
        <w:br/>
        <w:t xml:space="preserve">              color: AppColors.textSecondary,</w:t>
        <w:br/>
        <w:t xml:space="preserve">            ),</w:t>
        <w:br/>
        <w:t xml:space="preserve">          ),</w:t>
        <w:br/>
        <w:t xml:space="preserve">          const SizedBox(height: AppConstants.paddingLarge),</w:t>
        <w:br/>
        <w:t xml:space="preserve">          chart,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