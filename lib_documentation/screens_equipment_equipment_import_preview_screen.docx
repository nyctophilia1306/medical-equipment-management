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screens/equipment/equipment_import_preview_screen.dart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Màn hình xem trước để nhập hàng loạt thiết bị từ file Excel.</w:t>
        <w:br/>
        <w:br/>
        <w:t>CÁC CHỨC NĂNG CHÍNH:</w:t>
        <w:br/>
        <w:t>- Hiển thị dữ liệu Excel đã phân tích</w:t>
        <w:br/>
        <w:t>- Hiển thị lỗi và cảnh báo xác thực</w:t>
        <w:br/>
        <w:t>- Cho phép chỉnh sửa trước khi nhập</w:t>
        <w:br/>
        <w:t>- Thực hiện nhập hàng loạt vào database</w:t>
        <w:br/>
        <w:t>- Báo cáo thống kê nhập thành công/thất bại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'dart:typed_data';</w:t>
        <w:br/>
        <w:t>import 'package:flutter/material.dart';</w:t>
        <w:br/>
        <w:t>import 'package:google_fonts/google_fonts.dart';</w:t>
        <w:br/>
        <w:t>import 'package:excel/excel.dart';</w:t>
        <w:br/>
        <w:t>import '../../constants/app_colors.dart';</w:t>
        <w:br/>
        <w:t>import '../../models/category.dart';</w:t>
        <w:br/>
        <w:t>import '../../services/metadata_service.dart';</w:t>
        <w:br/>
        <w:t>import '../../services/qr_code_service.dart';</w:t>
        <w:br/>
        <w:t>import '../../utils/serial_generator.dart';</w:t>
        <w:br/>
        <w:t>import '../../l10n/app_localizations.dart';</w:t>
        <w:br/>
        <w:t>import 'package:supabase_flutter/supabase_flutter.dart';</w:t>
        <w:br/>
        <w:br/>
        <w:t>class ParsedEquipmentRow {</w:t>
        <w:br/>
        <w:t xml:space="preserve">  final int rowNumber;</w:t>
        <w:br/>
        <w:t xml:space="preserve">  final String name;</w:t>
        <w:br/>
        <w:t xml:space="preserve">  final String description;</w:t>
        <w:br/>
        <w:t xml:space="preserve">  final int quantity;</w:t>
        <w:br/>
        <w:t xml:space="preserve">  int? categoryId;</w:t>
        <w:br/>
        <w:t xml:space="preserve">  String? categoryName;</w:t>
        <w:br/>
        <w:t xml:space="preserve">  String? serialNumber;</w:t>
        <w:br/>
        <w:br/>
        <w:t xml:space="preserve">  ParsedEquipmentRow({</w:t>
        <w:br/>
        <w:t xml:space="preserve">    required this.rowNumber,</w:t>
        <w:br/>
        <w:t xml:space="preserve">    required this.name,</w:t>
        <w:br/>
        <w:t xml:space="preserve">    required this.description,</w:t>
        <w:br/>
        <w:t xml:space="preserve">    required this.quantity,</w:t>
        <w:br/>
        <w:t xml:space="preserve">    this.categoryId,</w:t>
        <w:br/>
        <w:t xml:space="preserve">    this.categoryName,</w:t>
        <w:br/>
        <w:t xml:space="preserve">    this.serialNumber,</w:t>
        <w:br/>
        <w:t xml:space="preserve">  });</w:t>
        <w:br/>
        <w:t>}</w:t>
        <w:br/>
        <w:br/>
        <w:t>// Main dialog function to show import preview</w:t>
        <w:br/>
        <w:t>Future&lt;bool?&gt; showEquipmentImportDialog(</w:t>
        <w:br/>
        <w:t xml:space="preserve">  BuildContext context,</w:t>
        <w:br/>
        <w:t xml:space="preserve">  Uint8List excelBytes,</w:t>
        <w:br/>
        <w:t>) {</w:t>
        <w:br/>
        <w:t xml:space="preserve">  return showDialog&lt;bool&gt;(</w:t>
        <w:br/>
        <w:t xml:space="preserve">    context: context,</w:t>
        <w:br/>
        <w:t xml:space="preserve">    barrierDismissible: false,</w:t>
        <w:br/>
        <w:t xml:space="preserve">    builder: (context) =&gt; EquipmentImportPreviewDialog(excelBytes: excelBytes),</w:t>
        <w:br/>
        <w:t xml:space="preserve">  );</w:t>
        <w:br/>
        <w:t>}</w:t>
        <w:br/>
        <w:br/>
        <w:t>class EquipmentImportPreviewDialog extends StatefulWidget {</w:t>
        <w:br/>
        <w:t xml:space="preserve">  final Uint8List excelBytes;</w:t>
        <w:br/>
        <w:br/>
        <w:t xml:space="preserve">  const EquipmentImportPreviewDialog({super.key, required this.excelBytes});</w:t>
        <w:br/>
        <w:br/>
        <w:t xml:space="preserve">  @override</w:t>
        <w:br/>
        <w:t xml:space="preserve">  State&lt;EquipmentImportPreviewDialog&gt; createState() =&gt;</w:t>
        <w:br/>
        <w:t xml:space="preserve">      _EquipmentImportPreviewDialogState();</w:t>
        <w:br/>
        <w:t>}</w:t>
        <w:br/>
        <w:br/>
        <w:t>class _EquipmentImportPreviewDialogState</w:t>
        <w:br/>
        <w:t xml:space="preserve">    extends State&lt;EquipmentImportPreviewDialog&gt; {</w:t>
        <w:br/>
        <w:t xml:space="preserve">  final MetadataService _metadataService = MetadataService();</w:t>
        <w:br/>
        <w:t xml:space="preserve">  final QrCodeService _qrCodeService = QrCodeService();</w:t>
        <w:br/>
        <w:t xml:space="preserve">  final _supabase = Supabase.instance.client;</w:t>
        <w:br/>
        <w:br/>
        <w:t xml:space="preserve">  List&lt;ParsedEquipmentRow&gt; _equipmentRows = [];</w:t>
        <w:br/>
        <w:t xml:space="preserve">  List&lt;Category&gt; _categories = [];</w:t>
        <w:br/>
        <w:t xml:space="preserve">  bool _loading = true;</w:t>
        <w:br/>
        <w:t xml:space="preserve">  bool _generating = false;</w:t>
        <w:br/>
        <w:t xml:space="preserve">  bool _importing = false;</w:t>
        <w:br/>
        <w:t xml:space="preserve">  bool _showQrCodes = false;</w:t>
        <w:br/>
        <w:t xml:space="preserve">  String? _error;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_loadData();</w:t>
        <w:br/>
        <w:t xml:space="preserve">  }</w:t>
        <w:br/>
        <w:br/>
        <w:t xml:space="preserve">  Future&lt;void&gt; _loadData() async {</w:t>
        <w:br/>
        <w:t xml:space="preserve">    setState(() {</w:t>
        <w:br/>
        <w:t xml:space="preserve">      _loading = true;</w:t>
        <w:br/>
        <w:t xml:space="preserve">      _error = null;</w:t>
        <w:br/>
        <w:t xml:space="preserve">    });</w:t>
        <w:br/>
        <w:br/>
        <w:t xml:space="preserve">    try {</w:t>
        <w:br/>
        <w:t xml:space="preserve">      final categories = await _metadataService.getCategories();</w:t>
        <w:br/>
        <w:t xml:space="preserve">      final parsedRows = await _parseExcelFile();</w:t>
        <w:br/>
        <w:br/>
        <w:t xml:space="preserve">      setState(() {</w:t>
        <w:br/>
        <w:t xml:space="preserve">        _categories = categories;</w:t>
        <w:br/>
        <w:t xml:space="preserve">        _equipmentRows = parsedRows;</w:t>
        <w:br/>
        <w:t xml:space="preserve">        _loading = false;</w:t>
        <w:br/>
        <w:t xml:space="preserve">      });</w:t>
        <w:br/>
        <w:t xml:space="preserve">    } catch (e) {</w:t>
        <w:br/>
        <w:t xml:space="preserve">      setState(() {</w:t>
        <w:br/>
        <w:t xml:space="preserve">        _error = 'Error loading data: $e';</w:t>
        <w:br/>
        <w:t xml:space="preserve">        _loading = false;</w:t>
        <w:br/>
        <w:t xml:space="preserve">      });</w:t>
        <w:br/>
        <w:t xml:space="preserve">    }</w:t>
        <w:br/>
        <w:t xml:space="preserve">  }</w:t>
        <w:br/>
        <w:br/>
        <w:t xml:space="preserve">  Future&lt;List&lt;ParsedEquipmentRow&gt;&gt; _parseExcelFile() async {</w:t>
        <w:br/>
        <w:t xml:space="preserve">    final rows = &lt;ParsedEquipmentRow&gt;[];</w:t>
        <w:br/>
        <w:br/>
        <w:t xml:space="preserve">    try {</w:t>
        <w:br/>
        <w:t xml:space="preserve">      final excel = Excel.decodeBytes(widget.excelBytes);</w:t>
        <w:br/>
        <w:br/>
        <w:t xml:space="preserve">      if (excel.tables.isEmpty) {</w:t>
        <w:br/>
        <w:t xml:space="preserve">        throw Exception(AppLocalizations.of(context)!.noExcelTablesFound);</w:t>
        <w:br/>
        <w:t xml:space="preserve">      }</w:t>
        <w:br/>
        <w:br/>
        <w:t xml:space="preserve">      final table = excel.tables[excel.tables.keys.first];</w:t>
        <w:br/>
        <w:br/>
        <w:t xml:space="preserve">      if (table == null || table.rows.isEmpty) {</w:t>
        <w:br/>
        <w:t xml:space="preserve">        throw Exception(AppLocalizations.of(context)!.emptyExcelTable);</w:t>
        <w:br/>
        <w:t xml:space="preserve">      }</w:t>
        <w:br/>
        <w:br/>
        <w:t xml:space="preserve">      // New format: A=number, B=name, C=description, D=date_bought, E=quantity</w:t>
        <w:br/>
        <w:t xml:space="preserve">      for (var i = 1; i &lt; table.rows.length; i++) {</w:t>
        <w:br/>
        <w:t xml:space="preserve">        final row = table.rows[i];</w:t>
        <w:br/>
        <w:t xml:space="preserve">        final rowNum = i + 1;</w:t>
        <w:br/>
        <w:br/>
        <w:t xml:space="preserve">        if (row.every((cell) =&gt; cell?.value == null)) continue;</w:t>
        <w:br/>
        <w:br/>
        <w:t xml:space="preserve">        try {</w:t>
        <w:br/>
        <w:t xml:space="preserve">          final name = row.length &gt; 1 ? row[1]?.value?.toString().trim() : null;</w:t>
        <w:br/>
        <w:t xml:space="preserve">          final description = row.length &gt; 2</w:t>
        <w:br/>
        <w:t xml:space="preserve">              ? row[2]?.value?.toString().trim()</w:t>
        <w:br/>
        <w:t xml:space="preserve">              : null;</w:t>
        <w:br/>
        <w:t xml:space="preserve">          final quantityStr = row.length &gt; 4</w:t>
        <w:br/>
        <w:t xml:space="preserve">              ? row[4]?.value?.toString().trim()</w:t>
        <w:br/>
        <w:t xml:space="preserve">              : null;</w:t>
        <w:br/>
        <w:br/>
        <w:t xml:space="preserve">          if (name == null || name.isEmpty) continue;</w:t>
        <w:br/>
        <w:t xml:space="preserve">          if (description == null || description.isEmpty) continue;</w:t>
        <w:br/>
        <w:t xml:space="preserve">          if (quantityStr == null || quantityStr.isEmpty) continue;</w:t>
        <w:br/>
        <w:br/>
        <w:t xml:space="preserve">          final quantity = int.tryParse(quantityStr) ?? 1;</w:t>
        <w:br/>
        <w:br/>
        <w:t xml:space="preserve">          rows.add(</w:t>
        <w:br/>
        <w:t xml:space="preserve">            ParsedEquipmentRow(</w:t>
        <w:br/>
        <w:t xml:space="preserve">              rowNumber: rowNum,</w:t>
        <w:br/>
        <w:t xml:space="preserve">              name: name,</w:t>
        <w:br/>
        <w:t xml:space="preserve">              description: description,</w:t>
        <w:br/>
        <w:t xml:space="preserve">              quantity: quantity,</w:t>
        <w:br/>
        <w:t xml:space="preserve">            ),</w:t>
        <w:br/>
        <w:t xml:space="preserve">          );</w:t>
        <w:br/>
        <w:t xml:space="preserve">        } catch (e) {</w:t>
        <w:br/>
        <w:t xml:space="preserve">          continue;</w:t>
        <w:br/>
        <w:t xml:space="preserve">        }</w:t>
        <w:br/>
        <w:t xml:space="preserve">      }</w:t>
        <w:br/>
        <w:br/>
        <w:t xml:space="preserve">      return rows;</w:t>
        <w:br/>
        <w:t xml:space="preserve">    } catch (e) {</w:t>
        <w:br/>
        <w:t xml:space="preserve">      throw Exception('${AppLocalizations.of(context)!.cannotParseExcelFile}: $e');</w:t>
        <w:br/>
        <w:t xml:space="preserve">    }</w:t>
        <w:br/>
        <w:t xml:space="preserve">  }</w:t>
        <w:br/>
        <w:br/>
        <w:t xml:space="preserve">  Future&lt;void&gt; _generateQrCodes() async {</w:t>
        <w:br/>
        <w:t xml:space="preserve">    // Check if all rows have categories</w:t>
        <w:br/>
        <w:t xml:space="preserve">    final missingCategory = _equipmentRows.where((r) =&gt; r.categoryName == null);</w:t>
        <w:br/>
        <w:t xml:space="preserve">    if (missingCategory.isNotEmpty) {</w:t>
        <w:br/>
        <w:t xml:space="preserve">      ScaffoldMessenger.of(context).showSnackBar(</w:t>
        <w:br/>
        <w:t xml:space="preserve">        SnackBar(</w:t>
        <w:br/>
        <w:t xml:space="preserve">          content: Text(</w:t>
        <w:br/>
        <w:t xml:space="preserve">            AppLocalizations.of(context)!.pleasSelectCategoryForAll,</w:t>
        <w:br/>
        <w:t xml:space="preserve">          ),</w:t>
        <w:br/>
        <w:t xml:space="preserve">          backgroundColor: Colors.red,</w:t>
        <w:br/>
        <w:t xml:space="preserve">        ),</w:t>
        <w:br/>
        <w:t xml:space="preserve">      );</w:t>
        <w:br/>
        <w:t xml:space="preserve">      return;</w:t>
        <w:br/>
        <w:t xml:space="preserve">    }</w:t>
        <w:br/>
        <w:br/>
        <w:t xml:space="preserve">    setState(() =&gt; _generating = true);</w:t>
        <w:br/>
        <w:br/>
        <w:t xml:space="preserve">    try {</w:t>
        <w:br/>
        <w:t xml:space="preserve">      // Simulate generating serial numbers with delay</w:t>
        <w:br/>
        <w:t xml:space="preserve">      await Future.delayed(const Duration(milliseconds: 500));</w:t>
        <w:br/>
        <w:br/>
        <w:t xml:space="preserve">      for (var row in _equipmentRows) {</w:t>
        <w:br/>
        <w:t xml:space="preserve">        if (row.categoryName != null &amp;&amp; row.categoryName!.isNotEmpty) {</w:t>
        <w:br/>
        <w:t xml:space="preserve">          row.serialNumber = SerialGenerator.generateSerialNumber(</w:t>
        <w:br/>
        <w:t xml:space="preserve">            row.categoryName!,</w:t>
        <w:br/>
        <w:t xml:space="preserve">          );</w:t>
        <w:br/>
        <w:t xml:space="preserve">        }</w:t>
        <w:br/>
        <w:t xml:space="preserve">        // Small delay for loading effect</w:t>
        <w:br/>
        <w:t xml:space="preserve">        await Future.delayed(const Duration(milliseconds: 50));</w:t>
        <w:br/>
        <w:t xml:space="preserve">      }</w:t>
        <w:br/>
        <w:br/>
        <w:t xml:space="preserve">      setState(() {</w:t>
        <w:br/>
        <w:t xml:space="preserve">        _generating = false;</w:t>
        <w:br/>
        <w:t xml:space="preserve">        _showQrCodes = true;</w:t>
        <w:br/>
        <w:t xml:space="preserve">      });</w:t>
        <w:br/>
        <w:t xml:space="preserve">    } catch (e) {</w:t>
        <w:br/>
        <w:t xml:space="preserve">      setState(() =&gt; _generating = false);</w:t>
        <w:br/>
        <w:t xml:space="preserve">      if (mounted) {</w:t>
        <w:br/>
        <w:t xml:space="preserve">        ScaffoldMessenger.of(context).showSnackBar(</w:t>
        <w:br/>
        <w:t xml:space="preserve">          SnackBar(content: Text('${AppLocalizations.of(context)!.error}: $e'), backgroundColor: Colors.red),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br/>
        <w:t xml:space="preserve">  Future&lt;void&gt; _downloadQrCode(ParsedEquipmentRow row) async {</w:t>
        <w:br/>
        <w:t xml:space="preserve">    if (row.serialNumber == null) return;</w:t>
        <w:br/>
        <w:br/>
        <w:t xml:space="preserve">    try {</w:t>
        <w:br/>
        <w:t xml:space="preserve">      final imageBytes = await _qrCodeService.generateQrCodeImage(</w:t>
        <w:br/>
        <w:t xml:space="preserve">        row.serialNumber!,</w:t>
        <w:br/>
        <w:t xml:space="preserve">      );</w:t>
        <w:br/>
        <w:br/>
        <w:t xml:space="preserve">      if (imageBytes != null) {</w:t>
        <w:br/>
        <w:t xml:space="preserve">        await _qrCodeService.downloadQrCode(</w:t>
        <w:br/>
        <w:t xml:space="preserve">          imageBytes,</w:t>
        <w:br/>
        <w:t xml:space="preserve">          'QR_${row.serialNumber}',</w:t>
        <w:br/>
        <w:t xml:space="preserve">        );</w:t>
        <w:br/>
        <w:br/>
        <w:t xml:space="preserve">        if (mounted) {</w:t>
        <w:br/>
        <w:t xml:space="preserve">          ScaffoldMessenger.of(</w:t>
        <w:br/>
        <w:t xml:space="preserve">            context,</w:t>
        <w:br/>
        <w:t xml:space="preserve">          ).showSnackBar(SnackBar(content: Text(AppLocalizations.of(context)!.qrCodeDownloaded)));</w:t>
        <w:br/>
        <w:t xml:space="preserve">        }</w:t>
        <w:br/>
        <w:t xml:space="preserve">      }</w:t>
        <w:br/>
        <w:t xml:space="preserve">    } catch (e) {</w:t>
        <w:br/>
        <w:t xml:space="preserve">      if (mounted) {</w:t>
        <w:br/>
        <w:t xml:space="preserve">        ScaffoldMessenger.of(context).showSnackBar(</w:t>
        <w:br/>
        <w:t xml:space="preserve">          SnackBar(content: Text('Lỗi: $e'), backgroundColor: Colors.red),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br/>
        <w:t xml:space="preserve">  Future&lt;void&gt; _saveAll() async {</w:t>
        <w:br/>
        <w:t xml:space="preserve">    setState(() =&gt; _importing = true);</w:t>
        <w:br/>
        <w:br/>
        <w:t xml:space="preserve">    try {</w:t>
        <w:br/>
        <w:t xml:space="preserve">      int successCount = 0;</w:t>
        <w:br/>
        <w:t xml:space="preserve">      final errors = &lt;String&gt;[];</w:t>
        <w:br/>
        <w:br/>
        <w:t xml:space="preserve">      for (var row in _equipmentRows) {</w:t>
        <w:br/>
        <w:t xml:space="preserve">        try {</w:t>
        <w:br/>
        <w:t xml:space="preserve">          final equipmentData = {</w:t>
        <w:br/>
        <w:t xml:space="preserve">            'equipment_name': row.name,</w:t>
        <w:br/>
        <w:t xml:space="preserve">            'description': row.description,</w:t>
        <w:br/>
        <w:t xml:space="preserve">            'qty': row.quantity,</w:t>
        <w:br/>
        <w:t xml:space="preserve">            'available_qty': row.quantity,</w:t>
        <w:br/>
        <w:t xml:space="preserve">            'status': 'available',</w:t>
        <w:br/>
        <w:t xml:space="preserve">            'serial_number': row.serialNumber,</w:t>
        <w:br/>
        <w:t xml:space="preserve">            'qr_code': row.serialNumber,</w:t>
        <w:br/>
        <w:t xml:space="preserve">            'category_id': row.categoryId,</w:t>
        <w:br/>
        <w:t xml:space="preserve">            'created_at': DateTime.now().toIso8601String(),</w:t>
        <w:br/>
        <w:t xml:space="preserve">          };</w:t>
        <w:br/>
        <w:br/>
        <w:t xml:space="preserve">          await _supabase.from('equipment').insert(equipmentData);</w:t>
        <w:br/>
        <w:t xml:space="preserve">          successCount++;</w:t>
        <w:br/>
        <w:t xml:space="preserve">        } catch (e) {</w:t>
        <w:br/>
        <w:t xml:space="preserve">          errors.add('Row ${row.rowNumber}: $e');</w:t>
        <w:br/>
        <w:t xml:space="preserve">        }</w:t>
        <w:br/>
        <w:t xml:space="preserve">      }</w:t>
        <w:br/>
        <w:br/>
        <w:t xml:space="preserve">      if (mounted) {</w:t>
        <w:br/>
        <w:t xml:space="preserve">        Navigator.of(context).pop(true); // Close dialog</w:t>
        <w:br/>
        <w:t xml:space="preserve">        ScaffoldMessenger.of(context).showSnackBar(</w:t>
        <w:br/>
        <w:t xml:space="preserve">          SnackBar(</w:t>
        <w:br/>
        <w:t xml:space="preserve">            content: Text('${AppLocalizations.of(context)!.importSuccess}: $successCount ${AppLocalizations.of(context)!.items}'),</w:t>
        <w:br/>
        <w:t xml:space="preserve">            backgroundColor: Colors.green,</w:t>
        <w:br/>
        <w:t xml:space="preserve">          ),</w:t>
        <w:br/>
        <w:t xml:space="preserve">        );</w:t>
        <w:br/>
        <w:t xml:space="preserve">      }</w:t>
        <w:br/>
        <w:t xml:space="preserve">    } catch (e) {</w:t>
        <w:br/>
        <w:t xml:space="preserve">      if (mounted) {</w:t>
        <w:br/>
        <w:t xml:space="preserve">        ScaffoldMessenger.of(context).showSnackBar(</w:t>
        <w:br/>
        <w:t xml:space="preserve">          SnackBar(</w:t>
        <w:br/>
        <w:t xml:space="preserve">            content: Text('${AppLocalizations.of(context)!.importFailed}: $e'),</w:t>
        <w:br/>
        <w:t xml:space="preserve">            backgroundColor: Colors.red,</w:t>
        <w:br/>
        <w:t xml:space="preserve">          ),</w:t>
        <w:br/>
        <w:t xml:space="preserve">        );</w:t>
        <w:br/>
        <w:t xml:space="preserve">      }</w:t>
        <w:br/>
        <w:t xml:space="preserve">    } finally {</w:t>
        <w:br/>
        <w:t xml:space="preserve">      setState(() =&gt; _importing = false);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Dialog(</w:t>
        <w:br/>
        <w:t xml:space="preserve">      child: Container(</w:t>
        <w:br/>
        <w:t xml:space="preserve">        width: MediaQuery.of(context).size.width * 0.9,</w:t>
        <w:br/>
        <w:t xml:space="preserve">        height: MediaQuery.of(context).size.height * 0.85,</w:t>
        <w:br/>
        <w:t xml:space="preserve">        padding: const EdgeInsets.all(24),</w:t>
        <w:br/>
        <w:t xml:space="preserve">        child: Column(</w:t>
        <w:br/>
        <w:t xml:space="preserve">          crossAxisAlignment: CrossAxisAlignment.start,</w:t>
        <w:br/>
        <w:t xml:space="preserve">          children: [</w:t>
        <w:br/>
        <w:t xml:space="preserve">            _buildHeader(),</w:t>
        <w:br/>
        <w:t xml:space="preserve">            const SizedBox(height: 16),</w:t>
        <w:br/>
        <w:t xml:space="preserve">            if (_loading)</w:t>
        <w:br/>
        <w:t xml:space="preserve">              const Expanded(child: Center(child: CircularProgressIndicator()))</w:t>
        <w:br/>
        <w:t xml:space="preserve">            else if (_error != null)</w:t>
        <w:br/>
        <w:t xml:space="preserve">              _buildError()</w:t>
        <w:br/>
        <w:t xml:space="preserve">            else if (_generating)</w:t>
        <w:br/>
        <w:t xml:space="preserve">              _buildGenerating()</w:t>
        <w:br/>
        <w:t xml:space="preserve">            else</w:t>
        <w:br/>
        <w:t xml:space="preserve">              Expanded(child: _buildContent()),</w:t>
        <w:br/>
        <w:t xml:space="preserve">            const SizedBox(height: 16),</w:t>
        <w:br/>
        <w:t xml:space="preserve">            _buildActions(),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_buildHeader() {</w:t>
        <w:br/>
        <w:t xml:space="preserve">    return Row(</w:t>
        <w:br/>
        <w:t xml:space="preserve">      children: [</w:t>
        <w:br/>
        <w:t xml:space="preserve">        Icon(</w:t>
        <w:br/>
        <w:t xml:space="preserve">          _showQrCodes ? Icons.qr_code : Icons.upload_file,</w:t>
        <w:br/>
        <w:t xml:space="preserve">          color: AppColors.primaryBlue,</w:t>
        <w:br/>
        <w:t xml:space="preserve">          size: 32,</w:t>
        <w:br/>
        <w:t xml:space="preserve">        ),</w:t>
        <w:br/>
        <w:t xml:space="preserve">        const SizedBox(width: 12),</w:t>
        <w:br/>
        <w:t xml:space="preserve">        Expanded(</w:t>
        <w:br/>
        <w:t xml:space="preserve">          child: Column(</w:t>
        <w:br/>
        <w:t xml:space="preserve">            crossAxisAlignment: CrossAxisAlignment.start,</w:t>
        <w:br/>
        <w:t xml:space="preserve">            children: [</w:t>
        <w:br/>
        <w:t xml:space="preserve">              Text(</w:t>
        <w:br/>
        <w:t xml:space="preserve">                _showQrCodes</w:t>
        <w:br/>
        <w:t xml:space="preserve">                    ? AppLocalizations.of(context)!.viewAndDownloadQrCodes</w:t>
        <w:br/>
        <w:t xml:space="preserve">                    : AppLocalizations.of(context)!.importEquipment,</w:t>
        <w:br/>
        <w:t xml:space="preserve">                style: GoogleFonts.inter(</w:t>
        <w:br/>
        <w:t xml:space="preserve">                  fontSize: 20,</w:t>
        <w:br/>
        <w:t xml:space="preserve">                  fontWeight: FontWeight.bold,</w:t>
        <w:br/>
        <w:t xml:space="preserve">                ),</w:t>
        <w:br/>
        <w:t xml:space="preserve">              ),</w:t>
        <w:br/>
        <w:t xml:space="preserve">              Text(</w:t>
        <w:br/>
        <w:t xml:space="preserve">                _showQrCodes</w:t>
        <w:br/>
        <w:t xml:space="preserve">                    ? AppLocalizations.of(context)!.viewAndDownloadQrCodes</w:t>
        <w:br/>
        <w:t xml:space="preserve">                    : '${_equipmentRows.length} ${AppLocalizations.of(context)!.itemsFound} - ${AppLocalizations.of(context)!.selectCategory}',</w:t>
        <w:br/>
        <w:t xml:space="preserve">                style: GoogleFonts.inter(fontSize: 14, color: Colors.grey[600]),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  IconButton(</w:t>
        <w:br/>
        <w:t xml:space="preserve">          onPressed: () =&gt; Navigator.of(context).pop(false),</w:t>
        <w:br/>
        <w:t xml:space="preserve">          icon: const Icon(Icons.close),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_buildError() {</w:t>
        <w:br/>
        <w:t xml:space="preserve">    return Expanded(</w:t>
        <w:br/>
        <w:t xml:space="preserve">      child: Center(</w:t>
        <w:br/>
        <w:t xml:space="preserve">        child: Column(</w:t>
        <w:br/>
        <w:t xml:space="preserve">          mainAxisAlignment: MainAxisAlignment.center,</w:t>
        <w:br/>
        <w:t xml:space="preserve">          children: [</w:t>
        <w:br/>
        <w:t xml:space="preserve">            const Icon(Icons.error, size: 64, color: Colors.red),</w:t>
        <w:br/>
        <w:t xml:space="preserve">            const SizedBox(height: 16),</w:t>
        <w:br/>
        <w:t xml:space="preserve">            Text(_error!, textAlign: TextAlign.center),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_buildGenerating() {</w:t>
        <w:br/>
        <w:t xml:space="preserve">    return Expanded(</w:t>
        <w:br/>
        <w:t xml:space="preserve">      child: Center(</w:t>
        <w:br/>
        <w:t xml:space="preserve">        child: Column(</w:t>
        <w:br/>
        <w:t xml:space="preserve">          mainAxisAlignment: MainAxisAlignment.center,</w:t>
        <w:br/>
        <w:t xml:space="preserve">          children: [</w:t>
        <w:br/>
        <w:t xml:space="preserve">            const CircularProgressIndicator(),</w:t>
        <w:br/>
        <w:t xml:space="preserve">            const SizedBox(height: 24),</w:t>
        <w:br/>
        <w:t xml:space="preserve">            Text(</w:t>
        <w:br/>
        <w:t xml:space="preserve">              AppLocalizations.of(context)!.creatingQrCode,</w:t>
        <w:br/>
        <w:t xml:space="preserve">              style: GoogleFonts.inter(fontSize: 16),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_buildContent() {</w:t>
        <w:br/>
        <w:t xml:space="preserve">    return GridView.builder(</w:t>
        <w:br/>
        <w:t xml:space="preserve">      gridDelegate: SliverGridDelegateWithFixedCrossAxisCount(</w:t>
        <w:br/>
        <w:t xml:space="preserve">        crossAxisCount: 3,</w:t>
        <w:br/>
        <w:t xml:space="preserve">        childAspectRatio: _showQrCodes ? 0.8 : 2.0,</w:t>
        <w:br/>
        <w:t xml:space="preserve">        crossAxisSpacing: 8,</w:t>
        <w:br/>
        <w:t xml:space="preserve">        mainAxisSpacing: 8,</w:t>
        <w:br/>
        <w:t xml:space="preserve">      ),</w:t>
        <w:br/>
        <w:t xml:space="preserve">      itemCount: _equipmentRows.length,</w:t>
        <w:br/>
        <w:t xml:space="preserve">      itemBuilder: (context, index) {</w:t>
        <w:br/>
        <w:t xml:space="preserve">        final row = _equipmentRows[index];</w:t>
        <w:br/>
        <w:t xml:space="preserve">        return _buildEquipmentCard(row, index);</w:t>
        <w:br/>
        <w:t xml:space="preserve">      },</w:t>
        <w:br/>
        <w:t xml:space="preserve">    );</w:t>
        <w:br/>
        <w:t xml:space="preserve">  }</w:t>
        <w:br/>
        <w:br/>
        <w:t xml:space="preserve">  Widget _buildEquipmentCard(ParsedEquipmentRow row, int index) {</w:t>
        <w:br/>
        <w:t xml:space="preserve">    return Card(</w:t>
        <w:br/>
        <w:t xml:space="preserve">      elevation: 2,</w:t>
        <w:br/>
        <w:t xml:space="preserve">      child: Padding(</w:t>
        <w:br/>
        <w:t xml:space="preserve">        padding: const EdgeInsets.all(8),</w:t>
        <w:br/>
        <w:t xml:space="preserve">        child: Column(</w:t>
        <w:br/>
        <w:t xml:space="preserve">          crossAxisAlignment: CrossAxisAlignment.start,</w:t>
        <w:br/>
        <w:t xml:space="preserve">          children: [</w:t>
        <w:br/>
        <w:t xml:space="preserve">            // Equipment info</w:t>
        <w:br/>
        <w:t xml:space="preserve">            Text(</w:t>
        <w:br/>
        <w:t xml:space="preserve">              row.name,</w:t>
        <w:br/>
        <w:t xml:space="preserve">              style: GoogleFonts.inter(</w:t>
        <w:br/>
        <w:t xml:space="preserve">                fontSize: 15,</w:t>
        <w:br/>
        <w:t xml:space="preserve">                fontWeight: FontWeight.bold,</w:t>
        <w:br/>
        <w:t xml:space="preserve">              ),</w:t>
        <w:br/>
        <w:t xml:space="preserve">              maxLines: 2,</w:t>
        <w:br/>
        <w:t xml:space="preserve">              overflow: TextOverflow.ellipsis,</w:t>
        <w:br/>
        <w:t xml:space="preserve">            ),</w:t>
        <w:br/>
        <w:t xml:space="preserve">            const SizedBox(height: 3),</w:t>
        <w:br/>
        <w:t xml:space="preserve">            Text(</w:t>
        <w:br/>
        <w:t xml:space="preserve">              row.description,</w:t>
        <w:br/>
        <w:t xml:space="preserve">              style: GoogleFonts.inter(fontSize: 10, color: Colors.grey[600]),</w:t>
        <w:br/>
        <w:t xml:space="preserve">              maxLines: 2,</w:t>
        <w:br/>
        <w:t xml:space="preserve">              overflow: TextOverflow.ellipsis,</w:t>
        <w:br/>
        <w:t xml:space="preserve">            ),</w:t>
        <w:br/>
        <w:t xml:space="preserve">            const SizedBox(height: 3),</w:t>
        <w:br/>
        <w:t xml:space="preserve">            Text(</w:t>
        <w:br/>
        <w:t xml:space="preserve">              'Qty: ${row.quantity}',</w:t>
        <w:br/>
        <w:t xml:space="preserve">              style: GoogleFonts.inter(fontSize: 10),</w:t>
        <w:br/>
        <w:t xml:space="preserve">            ),</w:t>
        <w:br/>
        <w:t xml:space="preserve">            const SizedBox(height: 6),</w:t>
        <w:br/>
        <w:br/>
        <w:t xml:space="preserve">            // Category dropdown or QR code</w:t>
        <w:br/>
        <w:t xml:space="preserve">            if (!_showQrCodes)</w:t>
        <w:br/>
        <w:t xml:space="preserve">              DropdownButtonFormField&lt;int&gt;(</w:t>
        <w:br/>
        <w:t xml:space="preserve">                initialValue: row.categoryId,</w:t>
        <w:br/>
        <w:t xml:space="preserve">                decoration: InputDecoration(</w:t>
        <w:br/>
        <w:t xml:space="preserve">                  labelText: AppLocalizations.of(context)!.category,</w:t>
        <w:br/>
        <w:t xml:space="preserve">                  border: const OutlineInputBorder(),</w:t>
        <w:br/>
        <w:t xml:space="preserve">                  isDense: true,</w:t>
        <w:br/>
        <w:t xml:space="preserve">                  contentPadding: EdgeInsets.symmetric(</w:t>
        <w:br/>
        <w:t xml:space="preserve">                    horizontal: 8,</w:t>
        <w:br/>
        <w:t xml:space="preserve">                    vertical: 8,</w:t>
        <w:br/>
        <w:t xml:space="preserve">                  ),</w:t>
        <w:br/>
        <w:t xml:space="preserve">                ),</w:t>
        <w:br/>
        <w:t xml:space="preserve">                style: GoogleFonts.inter(fontSize: 12),</w:t>
        <w:br/>
        <w:t xml:space="preserve">                items: _categories.map((cat) {</w:t>
        <w:br/>
        <w:t xml:space="preserve">                  return DropdownMenuItem&lt;int&gt;(</w:t>
        <w:br/>
        <w:t xml:space="preserve">                    value: cat.id,</w:t>
        <w:br/>
        <w:t xml:space="preserve">                    child: Text(</w:t>
        <w:br/>
        <w:t xml:space="preserve">                      cat.name,</w:t>
        <w:br/>
        <w:t xml:space="preserve">                      style: GoogleFonts.inter(fontSize: 12),</w:t>
        <w:br/>
        <w:t xml:space="preserve">                    ),</w:t>
        <w:br/>
        <w:t xml:space="preserve">                  );</w:t>
        <w:br/>
        <w:t xml:space="preserve">                }).toList(),</w:t>
        <w:br/>
        <w:t xml:space="preserve">                onChanged: (value) {</w:t>
        <w:br/>
        <w:t xml:space="preserve">                  setState(() {</w:t>
        <w:br/>
        <w:t xml:space="preserve">                    row.categoryId = value;</w:t>
        <w:br/>
        <w:t xml:space="preserve">                    row.categoryName = _categories</w:t>
        <w:br/>
        <w:t xml:space="preserve">                        .firstWhere((c) =&gt; c.id == value)</w:t>
        <w:br/>
        <w:t xml:space="preserve">                        .name;</w:t>
        <w:br/>
        <w:t xml:space="preserve">                  });</w:t>
        <w:br/>
        <w:t xml:space="preserve">                },</w:t>
        <w:br/>
        <w:t xml:space="preserve">              )</w:t>
        <w:br/>
        <w:t xml:space="preserve">            else</w:t>
        <w:br/>
        <w:t xml:space="preserve">              Expanded(</w:t>
        <w:br/>
        <w:t xml:space="preserve">                child: Column(</w:t>
        <w:br/>
        <w:t xml:space="preserve">                  mainAxisAlignment: MainAxisAlignment.center,</w:t>
        <w:br/>
        <w:t xml:space="preserve">                  children: [</w:t>
        <w:br/>
        <w:t xml:space="preserve">                    if (row.serialNumber != null)</w:t>
        <w:br/>
        <w:t xml:space="preserve">                      _qrCodeService.buildQrCodeWidget(</w:t>
        <w:br/>
        <w:t xml:space="preserve">                        row.serialNumber!,</w:t>
        <w:br/>
        <w:t xml:space="preserve">                        size: 200,</w:t>
        <w:br/>
        <w:t xml:space="preserve">                        showData: false,</w:t>
        <w:br/>
        <w:t xml:space="preserve">                      ),</w:t>
        <w:br/>
        <w:t xml:space="preserve">                    const SizedBox(height: 6),</w:t>
        <w:br/>
        <w:t xml:space="preserve">                    Text(</w:t>
        <w:br/>
        <w:t xml:space="preserve">                      row.serialNumber ?? '',</w:t>
        <w:br/>
        <w:t xml:space="preserve">                      style: GoogleFonts.inter(</w:t>
        <w:br/>
        <w:t xml:space="preserve">                        fontSize: 13,</w:t>
        <w:br/>
        <w:t xml:space="preserve">                        fontWeight: FontWeight.bold,</w:t>
        <w:br/>
        <w:t xml:space="preserve">                      ),</w:t>
        <w:br/>
        <w:t xml:space="preserve">                      maxLines: 1,</w:t>
        <w:br/>
        <w:t xml:space="preserve">                      overflow: TextOverflow.ellipsis,</w:t>
        <w:br/>
        <w:t xml:space="preserve">                    ),</w:t>
        <w:br/>
        <w:t xml:space="preserve">                    const SizedBox(height: 6),</w:t>
        <w:br/>
        <w:t xml:space="preserve">                    SizedBox(</w:t>
        <w:br/>
        <w:t xml:space="preserve">                      width: double.infinity,</w:t>
        <w:br/>
        <w:t xml:space="preserve">                      child: ElevatedButton.icon(</w:t>
        <w:br/>
        <w:t xml:space="preserve">                        onPressed: () =&gt; _downloadQrCode(row),</w:t>
        <w:br/>
        <w:t xml:space="preserve">                        icon: const Icon(Icons.download, size: 16),</w:t>
        <w:br/>
        <w:t xml:space="preserve">                        label: Text(</w:t>
        <w:br/>
        <w:t xml:space="preserve">                          AppLocalizations.of(context)!.download,</w:t>
        <w:br/>
        <w:t xml:space="preserve">                          style: const TextStyle(fontSize: 12),</w:t>
        <w:br/>
        <w:t xml:space="preserve">                        ),</w:t>
        <w:br/>
        <w:t xml:space="preserve">                        style: ElevatedButton.styleFrom(</w:t>
        <w:br/>
        <w:t xml:space="preserve">                          padding: const EdgeInsets.symmetric(</w:t>
        <w:br/>
        <w:t xml:space="preserve">                            vertical: 6,</w:t>
        <w:br/>
        <w:t xml:space="preserve">                            horizontal: 8,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_buildActions() {</w:t>
        <w:br/>
        <w:t xml:space="preserve">    return Row(</w:t>
        <w:br/>
        <w:t xml:space="preserve">      mainAxisAlignment: MainAxisAlignment.end,</w:t>
        <w:br/>
        <w:t xml:space="preserve">      children: [</w:t>
        <w:br/>
        <w:t xml:space="preserve">        TextButton(</w:t>
        <w:br/>
        <w:t xml:space="preserve">          onPressed: _importing ? null : () =&gt; Navigator.of(context).pop(false),</w:t>
        <w:br/>
        <w:t xml:space="preserve">          child: const Text('Hủy'),</w:t>
        <w:br/>
        <w:t xml:space="preserve">        ),</w:t>
        <w:br/>
        <w:t xml:space="preserve">        const SizedBox(width: 8),</w:t>
        <w:br/>
        <w:t xml:space="preserve">        if (!_showQrCodes)</w:t>
        <w:br/>
        <w:t xml:space="preserve">          ElevatedButton.icon(</w:t>
        <w:br/>
        <w:t xml:space="preserve">            onPressed: _generating ? null : _generateQrCodes,</w:t>
        <w:br/>
        <w:t xml:space="preserve">            icon: const Icon(Icons.qr_code),</w:t>
        <w:br/>
        <w:t xml:space="preserve">            label: Text(AppLocalizations.of(context)!.createQrCode),</w:t>
        <w:br/>
        <w:t xml:space="preserve">            style: ElevatedButton.styleFrom(</w:t>
        <w:br/>
        <w:t xml:space="preserve">              backgroundColor: AppColors.primaryBlue,</w:t>
        <w:br/>
        <w:t xml:space="preserve">              foregroundColor: Colors.white,</w:t>
        <w:br/>
        <w:t xml:space="preserve">            ),</w:t>
        <w:br/>
        <w:t xml:space="preserve">          )</w:t>
        <w:br/>
        <w:t xml:space="preserve">        else</w:t>
        <w:br/>
        <w:t xml:space="preserve">          ElevatedButton.icon(</w:t>
        <w:br/>
        <w:t xml:space="preserve">            onPressed: _importing ? null : _saveAll,</w:t>
        <w:br/>
        <w:t xml:space="preserve">            icon: _importing</w:t>
        <w:br/>
        <w:t xml:space="preserve">                ? const SizedBox(</w:t>
        <w:br/>
        <w:t xml:space="preserve">                    width: 16,</w:t>
        <w:br/>
        <w:t xml:space="preserve">                    height: 16,</w:t>
        <w:br/>
        <w:t xml:space="preserve">                    child: CircularProgressIndicator(</w:t>
        <w:br/>
        <w:t xml:space="preserve">                      strokeWidth: 2,</w:t>
        <w:br/>
        <w:t xml:space="preserve">                      color: Colors.white,</w:t>
        <w:br/>
        <w:t xml:space="preserve">                    ),</w:t>
        <w:br/>
        <w:t xml:space="preserve">                  )</w:t>
        <w:br/>
        <w:t xml:space="preserve">                : const Icon(Icons.save),</w:t>
        <w:br/>
        <w:t xml:space="preserve">            label: Text(_importing ? AppLocalizations.of(context)!.saving : AppLocalizations.of(context)!.save),</w:t>
        <w:br/>
        <w:t xml:space="preserve">            style: ElevatedButton.styleFrom(</w:t>
        <w:br/>
        <w:t xml:space="preserve">              backgroundColor: Colors.green,</w:t>
        <w:br/>
        <w:t xml:space="preserve">              foregroundColor: Colors.white,</w:t>
        <w:br/>
        <w:t xml:space="preserve">            ),</w:t>
        <w:br/>
        <w:t xml:space="preserve">          ),</w:t>
        <w:br/>
        <w:t xml:space="preserve">      ],</w:t>
        <w:br/>
        <w:t xml:space="preserve">    );</w:t>
        <w:br/>
        <w:t xml:space="preserve">  }</w:t>
        <w:br/>
        <w:t>}</w:t>
        <w:br/>
        <w:br/>
        <w:t>// Deprecated - keeping for compatibility</w:t>
        <w:br/>
        <w:t>class EquipmentImportPreviewScreen extends StatefulWidget {</w:t>
        <w:br/>
        <w:t xml:space="preserve">  final Uint8List excelBytes;</w:t>
        <w:br/>
        <w:br/>
        <w:t xml:space="preserve">  const EquipmentImportPreviewScreen({super.key, required this.excelBytes});</w:t>
        <w:br/>
        <w:br/>
        <w:t xml:space="preserve">  @override</w:t>
        <w:br/>
        <w:t xml:space="preserve">  State&lt;EquipmentImportPreviewScreen&gt; createState() =&gt;</w:t>
        <w:br/>
        <w:t xml:space="preserve">      _EquipmentImportPreviewScreenState();</w:t>
        <w:br/>
        <w:t>}</w:t>
        <w:br/>
        <w:br/>
        <w:t>class _EquipmentImportPreviewScreenState</w:t>
        <w:br/>
        <w:t xml:space="preserve">    extends State&lt;EquipmentImportPreviewScreen&gt; {</w:t>
        <w:br/>
        <w:t xml:space="preserve">  @override</w:t>
        <w:br/>
        <w:t xml:space="preserve">  Widget build(BuildContext context) {</w:t>
        <w:br/>
        <w:t xml:space="preserve">    // Redirect to dialog</w:t>
        <w:br/>
        <w:t xml:space="preserve">    WidgetsBinding.instance.addPostFrameCallback((_) async {</w:t>
        <w:br/>
        <w:t xml:space="preserve">      if (!mounted) return;</w:t>
        <w:br/>
        <w:t xml:space="preserve">      final result = await showEquipmentImportDialog(</w:t>
        <w:br/>
        <w:t xml:space="preserve">        context,</w:t>
        <w:br/>
        <w:t xml:space="preserve">        widget.excelBytes,</w:t>
        <w:br/>
        <w:t xml:space="preserve">      );</w:t>
        <w:br/>
        <w:t xml:space="preserve">      if (!mounted) return;</w:t>
        <w:br/>
        <w:t xml:space="preserve">      if (!context.mounted) return;</w:t>
        <w:br/>
        <w:t xml:space="preserve">      Navigator.of(context).pop(result);</w:t>
        <w:br/>
        <w:t xml:space="preserve">    });</w:t>
        <w:br/>
        <w:br/>
        <w:t xml:space="preserve">    return const Scaffold(body: Center(child: CircularProgressIndicator()));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