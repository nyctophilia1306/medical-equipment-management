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services/equipment_identifier_service.dart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Service để tạo và xác thực mã định danh thiết bị duy nhất.</w:t>
        <w:br/>
        <w:br/>
        <w:t>CÁC CHỨC NĂNG CHÍNH:</w:t>
        <w:br/>
        <w:t>- Tạo ID thiết bị duy nhất</w:t>
        <w:br/>
        <w:t>- Xác thực định dạng mã định danh</w:t>
        <w:br/>
        <w:t>- Đảm bảo tính duy nhất trong toàn hệ thống</w:t>
        <w:br/>
        <w:t>- Quản lý các schema mã định danh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'dart:math';</w:t>
        <w:br/>
        <w:t>import '../services/data_service.dart';</w:t>
        <w:br/>
        <w:br/>
        <w:t>class EquipmentIdentifierService {</w:t>
        <w:br/>
        <w:t xml:space="preserve">  final DataService _dataService;</w:t>
        <w:br/>
        <w:br/>
        <w:t xml:space="preserve">  EquipmentIdentifierService(this._dataService);</w:t>
        <w:br/>
        <w:br/>
        <w:t xml:space="preserve">  /// Generates a serial number in format XXYYYYYY where:</w:t>
        <w:br/>
        <w:t xml:space="preserve">  /// XX = first 2 letters of category name (uppercase)</w:t>
        <w:br/>
        <w:t xml:space="preserve">  /// YYYYYY = 6 random digits</w:t>
        <w:br/>
        <w:t xml:space="preserve">  Future&lt;String&gt; generateSerial(String categoryName) async {</w:t>
        <w:br/>
        <w:t xml:space="preserve">    String makePrefix() {</w:t>
        <w:br/>
        <w:t xml:space="preserve">      final cleaned = categoryName</w:t>
        <w:br/>
        <w:t xml:space="preserve">          .replaceAll(RegExp(r'[^A-Za-z]'), '')</w:t>
        <w:br/>
        <w:t xml:space="preserve">          .toUpperCase();</w:t>
        <w:br/>
        <w:t xml:space="preserve">      if (cleaned.length &gt;= 2) return cleaned.substring(0, 2);</w:t>
        <w:br/>
        <w:t xml:space="preserve">      return cleaned.padRight(2, 'X');</w:t>
        <w:br/>
        <w:t xml:space="preserve">    }</w:t>
        <w:br/>
        <w:br/>
        <w:t xml:space="preserve">    bool isUnique = false;</w:t>
        <w:br/>
        <w:t xml:space="preserve">    int attempts = 0;</w:t>
        <w:br/>
        <w:t xml:space="preserve">    const maxAttempts = 10;</w:t>
        <w:br/>
        <w:t xml:space="preserve">    String serial;</w:t>
        <w:br/>
        <w:br/>
        <w:t xml:space="preserve">    do {</w:t>
        <w:br/>
        <w:t xml:space="preserve">      final prefix = makePrefix();</w:t>
        <w:br/>
        <w:t xml:space="preserve">      final number = Random().nextInt(1000000).toString().padLeft(6, '0');</w:t>
        <w:br/>
        <w:t xml:space="preserve">      serial = '$prefix$number';</w:t>
        <w:br/>
        <w:br/>
        <w:t xml:space="preserve">      // Check if serial exists</w:t>
        <w:br/>
        <w:t xml:space="preserve">      final exists = await _dataService.serialNumberExists(serial);</w:t>
        <w:br/>
        <w:t xml:space="preserve">      isUnique = !exists;</w:t>
        <w:br/>
        <w:t xml:space="preserve">      attempts++;</w:t>
        <w:br/>
        <w:t xml:space="preserve">    } while (!isUnique &amp;&amp; attempts &lt; maxAttempts);</w:t>
        <w:br/>
        <w:br/>
        <w:t xml:space="preserve">    if (!isUnique) {</w:t>
        <w:br/>
        <w:t xml:space="preserve">      throw Exception(</w:t>
        <w:br/>
        <w:t xml:space="preserve">        'Could not generate unique serial number after $maxAttempts attempts',</w:t>
        <w:br/>
        <w:t xml:space="preserve">      );</w:t>
        <w:br/>
        <w:t xml:space="preserve">    }</w:t>
        <w:br/>
        <w:br/>
        <w:t xml:space="preserve">    return serial;</w:t>
        <w:br/>
        <w:t xml:space="preserve">  }</w:t>
        <w:br/>
        <w:br/>
        <w:t xml:space="preserve">  /// Generates a QR code in format CAT-XXXXXX where:</w:t>
        <w:br/>
        <w:t xml:space="preserve">  /// CAT = first 3 letters of category name (uppercase)</w:t>
        <w:br/>
        <w:t xml:space="preserve">  /// XXXXXX = 6 random alphanumeric characters</w:t>
        <w:br/>
        <w:t xml:space="preserve">  Future&lt;String&gt; generateQrCode(String categoryName) async {</w:t>
        <w:br/>
        <w:t xml:space="preserve">    String makePrefix() {</w:t>
        <w:br/>
        <w:t xml:space="preserve">      final cleaned = categoryName</w:t>
        <w:br/>
        <w:t xml:space="preserve">          .replaceAll(RegExp(r'[^A-Za-z]'), '')</w:t>
        <w:br/>
        <w:t xml:space="preserve">          .toUpperCase();</w:t>
        <w:br/>
        <w:t xml:space="preserve">      if (cleaned.length &gt;= 3) return cleaned.substring(0, 3);</w:t>
        <w:br/>
        <w:t xml:space="preserve">      return cleaned.padRight(3, 'X');</w:t>
        <w:br/>
        <w:t xml:space="preserve">    }</w:t>
        <w:br/>
        <w:br/>
        <w:t xml:space="preserve">    bool isUnique = false;</w:t>
        <w:br/>
        <w:t xml:space="preserve">    int attempts = 0;</w:t>
        <w:br/>
        <w:t xml:space="preserve">    const maxAttempts = 10;</w:t>
        <w:br/>
        <w:t xml:space="preserve">    String qrCode;</w:t>
        <w:br/>
        <w:br/>
        <w:t xml:space="preserve">    do {</w:t>
        <w:br/>
        <w:t xml:space="preserve">      final prefix = makePrefix();</w:t>
        <w:br/>
        <w:t xml:space="preserve">      final random = Random();</w:t>
        <w:br/>
        <w:t xml:space="preserve">      final chars = '0123456789ABCDEFGHIJKLMNOPQRSTUVWXYZ';</w:t>
        <w:br/>
        <w:t xml:space="preserve">      final code = List.generate(</w:t>
        <w:br/>
        <w:t xml:space="preserve">        6,</w:t>
        <w:br/>
        <w:t xml:space="preserve">        (_) =&gt; chars[random.nextInt(chars.length)],</w:t>
        <w:br/>
        <w:t xml:space="preserve">      ).join();</w:t>
        <w:br/>
        <w:t xml:space="preserve">      qrCode = '$prefix-$code';</w:t>
        <w:br/>
        <w:br/>
        <w:t xml:space="preserve">      // Check if QR code exists</w:t>
        <w:br/>
        <w:t xml:space="preserve">      final exists = await _dataService.qrCodeExists(qrCode);</w:t>
        <w:br/>
        <w:t xml:space="preserve">      isUnique = !exists;</w:t>
        <w:br/>
        <w:t xml:space="preserve">      attempts++;</w:t>
        <w:br/>
        <w:t xml:space="preserve">    } while (!isUnique &amp;&amp; attempts &lt; maxAttempts);</w:t>
        <w:br/>
        <w:br/>
        <w:t xml:space="preserve">    if (!isUnique) {</w:t>
        <w:br/>
        <w:t xml:space="preserve">      throw Exception(</w:t>
        <w:br/>
        <w:t xml:space="preserve">        'Could not generate unique QR code after $maxAttempts attempts',</w:t>
        <w:br/>
        <w:t xml:space="preserve">      );</w:t>
        <w:br/>
        <w:t xml:space="preserve">    }</w:t>
        <w:br/>
        <w:br/>
        <w:t xml:space="preserve">    return qrCode;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