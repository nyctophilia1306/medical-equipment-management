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screens/borrow/borrow_list_tab.dart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Tab hiển thị các yêu cầu mượn đang hoạt động trong màn hình quản lý mượn.</w:t>
        <w:br/>
        <w:br/>
        <w:t>CÁC CHỨC NĂNG CHÍNH:</w:t>
        <w:br/>
        <w:t>- Liệt kê các yêu cầu mượn đang chờ và đã phê duyệt</w:t>
        <w:br/>
        <w:t>- Cung cấp tùy chọn lọc và sắp xếp</w:t>
        <w:br/>
        <w:t>- Hiển thị chi tiết và trạng thái yêu cầu</w:t>
        <w:br/>
        <w:t>- Cho phép các hành động phê duyệt/từ chối yêu cầu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'package:supabase_flutter/supabase_flutter.dart';</w:t>
        <w:br/>
        <w:t>import '../../models/borrow_request.dart';</w:t>
        <w:br/>
        <w:t>import '../../services/borrow_service.dart';</w:t>
        <w:br/>
        <w:t>import '../../services/auth_service.dart';</w:t>
        <w:br/>
        <w:t>import '../../widgets/grouped_borrow_request_card.dart';</w:t>
        <w:br/>
        <w:t>import '../../widgets/qr_scan_return_dialog.dart';</w:t>
        <w:br/>
        <w:t>import '../../constants/app_colors.dart';</w:t>
        <w:br/>
        <w:t>import '../../l10n/app_localizations.dart';</w:t>
        <w:br/>
        <w:br/>
        <w:t>class BorrowListTab extends StatefulWidget {</w:t>
        <w:br/>
        <w:t xml:space="preserve">  const BorrowListTab({super.key});</w:t>
        <w:br/>
        <w:br/>
        <w:t xml:space="preserve">  @override</w:t>
        <w:br/>
        <w:t xml:space="preserve">  State&lt;BorrowListTab&gt; createState() =&gt; _BorrowListTabState();</w:t>
        <w:br/>
        <w:t>}</w:t>
        <w:br/>
        <w:br/>
        <w:t>class _BorrowListTabState extends State&lt;BorrowListTab&gt; {</w:t>
        <w:br/>
        <w:t xml:space="preserve">  final BorrowService _borrowService = BorrowService();</w:t>
        <w:br/>
        <w:t xml:space="preserve">  final AuthService _authService = AuthService();</w:t>
        <w:br/>
        <w:t xml:space="preserve">  final TextEditingController _searchController = TextEditingController();</w:t>
        <w:br/>
        <w:br/>
        <w:t xml:space="preserve">  bool _loading = false;</w:t>
        <w:br/>
        <w:t xml:space="preserve">  String? _error;</w:t>
        <w:br/>
        <w:t xml:space="preserve">  Map&lt;String, List&lt;BorrowRequest&gt;&gt; _groupedRequests = {};</w:t>
        <w:br/>
        <w:t xml:space="preserve">  String _searchMode = 'serial'; // 'serial', 'user', or 'date'</w:t>
        <w:br/>
        <w:t xml:space="preserve">  DateTime? _selectedDate;</w:t>
        <w:br/>
        <w:t xml:space="preserve">  bool _isAdmin = false; // Track if current user is admin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_checkUserRole();</w:t>
        <w:br/>
        <w:t xml:space="preserve">    _loadBorrowRequests();</w:t>
        <w:br/>
        <w:t xml:space="preserve">  }</w:t>
        <w:br/>
        <w:br/>
        <w:t xml:space="preserve">  void _checkUserRole() {</w:t>
        <w:br/>
        <w:t xml:space="preserve">    final currentUser = _authService.currentUser;</w:t>
        <w:br/>
        <w:t xml:space="preserve">    setState(() {</w:t>
        <w:br/>
        <w:t xml:space="preserve">      _isAdmin = currentUser?.isAdmin ?? false;</w:t>
        <w:br/>
        <w:t xml:space="preserve">    });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_searchController.dispose();</w:t>
        <w:br/>
        <w:t xml:space="preserve">    super.dispose();</w:t>
        <w:br/>
        <w:t xml:space="preserve">  }</w:t>
        <w:br/>
        <w:br/>
        <w:t xml:space="preserve">  Future&lt;void&gt; _loadBorrowRequests() async {</w:t>
        <w:br/>
        <w:t xml:space="preserve">    setState(() {</w:t>
        <w:br/>
        <w:t xml:space="preserve">      _loading = true;</w:t>
        <w:br/>
        <w:t xml:space="preserve">      _error = null;</w:t>
        <w:br/>
        <w:t xml:space="preserve">    });</w:t>
        <w:br/>
        <w:br/>
        <w:t xml:space="preserve">    try {</w:t>
        <w:br/>
        <w:t xml:space="preserve">      // Load both pending and active requests (not returned)</w:t>
        <w:br/>
        <w:t xml:space="preserve">      final rawRequests = await _borrowService.getBorrowRequests(</w:t>
        <w:br/>
        <w:t xml:space="preserve">        isReturned: false,</w:t>
        <w:br/>
        <w:t xml:space="preserve">      );</w:t>
        <w:br/>
        <w:br/>
        <w:t xml:space="preserve">      // Convert raw data to BorrowRequest objects</w:t>
        <w:br/>
        <w:t xml:space="preserve">      final requests = rawRequests.map((data) {</w:t>
        <w:br/>
        <w:t xml:space="preserve">        final equipmentData = data['equipment'] as Map&lt;String, dynamic&gt;?;</w:t>
        <w:br/>
        <w:t xml:space="preserve">        final userData = data['users'] as Map&lt;String, dynamic&gt;?;</w:t>
        <w:br/>
        <w:br/>
        <w:t xml:space="preserve">        return BorrowRequest(</w:t>
        <w:br/>
        <w:t xml:space="preserve">          id: data['request_id'] as String,</w:t>
        <w:br/>
        <w:t xml:space="preserve">          equipmentId: data['equipment_id'] as String,</w:t>
        <w:br/>
        <w:t xml:space="preserve">          equipmentName:</w:t>
        <w:br/>
        <w:t xml:space="preserve">              equipmentData?['equipment_name'] as String? ?? 'Unknown',</w:t>
        <w:br/>
        <w:t xml:space="preserve">          equipmentSerialNumber: equipmentData?['serial_number'] as String?,</w:t>
        <w:br/>
        <w:t xml:space="preserve">          userId: data['user_id'] as String,</w:t>
        <w:br/>
        <w:t xml:space="preserve">          userName: userData?['full_name'] as String? ?? 'Unknown',</w:t>
        <w:br/>
        <w:t xml:space="preserve">          requestedBy: data['created_by'] as String? ?? '',</w:t>
        <w:br/>
        <w:t xml:space="preserve">          requestedByName:</w:t>
        <w:br/>
        <w:t xml:space="preserve">              'Manager', // This should come from a join in the future</w:t>
        <w:br/>
        <w:t xml:space="preserve">          quantity: data['quantity'] as int? ?? 0,</w:t>
        <w:br/>
        <w:t xml:space="preserve">          borrowDate: DateTime.parse(data['request_date'] as String),</w:t>
        <w:br/>
        <w:t xml:space="preserve">          expectedReturnDate: DateTime.parse(data['return_date'] as String),</w:t>
        <w:br/>
        <w:t xml:space="preserve">          actualReturnDate: data['actual_return_date'] != null</w:t>
        <w:br/>
        <w:t xml:space="preserve">              ? DateTime.parse(data['actual_return_date'] as String)</w:t>
        <w:br/>
        <w:t xml:space="preserve">              : null,</w:t>
        <w:br/>
        <w:t xml:space="preserve">          status: data['status'] as String? ?? 'pending',</w:t>
        <w:br/>
        <w:t xml:space="preserve">          purpose: data['purpose'] as String? ?? '',</w:t>
        <w:br/>
        <w:t xml:space="preserve">          notes: data['notes'] as String?,</w:t>
        <w:br/>
        <w:t xml:space="preserve">          createdAt: DateTime.parse(data['created_at'] as String),</w:t>
        <w:br/>
        <w:t xml:space="preserve">          updatedAt: data['updated_at'] != null</w:t>
        <w:br/>
        <w:t xml:space="preserve">              ? DateTime.parse(data['updated_at'] as String)</w:t>
        <w:br/>
        <w:t xml:space="preserve">              : null,</w:t>
        <w:br/>
        <w:t xml:space="preserve">          requestSerial: data['request_serial'] as String?,</w:t>
        <w:br/>
        <w:t xml:space="preserve">          isEquipmentReturned: data['is_equipment_returned'] as bool? ?? false,</w:t>
        <w:br/>
        <w:t xml:space="preserve">        );</w:t>
        <w:br/>
        <w:t xml:space="preserve">      }).toList();</w:t>
        <w:br/>
        <w:br/>
        <w:t xml:space="preserve">      setState(() {</w:t>
        <w:br/>
        <w:t xml:space="preserve">        _groupedRequests = _groupRequestsBySerial(requests);</w:t>
        <w:br/>
        <w:t xml:space="preserve">        _loading = false;</w:t>
        <w:br/>
        <w:t xml:space="preserve">      });</w:t>
        <w:br/>
        <w:t xml:space="preserve">    } catch (e) {</w:t>
        <w:br/>
        <w:t xml:space="preserve">      setState(() {</w:t>
        <w:br/>
        <w:t xml:space="preserve">        _loading = false;</w:t>
        <w:br/>
        <w:t xml:space="preserve">        _error = AppLocalizations.of(context)!.failedToLoadBorrowRequests(e.toString());</w:t>
        <w:br/>
        <w:t xml:space="preserve">      });</w:t>
        <w:br/>
        <w:t xml:space="preserve">    }</w:t>
        <w:br/>
        <w:t xml:space="preserve">  }</w:t>
        <w:br/>
        <w:br/>
        <w:t xml:space="preserve">  Map&lt;String, List&lt;BorrowRequest&gt;&gt; _groupRequestsBySerial(</w:t>
        <w:br/>
        <w:t xml:space="preserve">    List&lt;BorrowRequest&gt; requests,</w:t>
        <w:br/>
        <w:t xml:space="preserve">  ) {</w:t>
        <w:br/>
        <w:t xml:space="preserve">    final Map&lt;String, List&lt;BorrowRequest&gt;&gt; grouped = {};</w:t>
        <w:br/>
        <w:br/>
        <w:t xml:space="preserve">    for (final request in requests) {</w:t>
        <w:br/>
        <w:t xml:space="preserve">      final serial =</w:t>
        <w:br/>
        <w:t xml:space="preserve">          request.requestSerial ?? 'LEGACY-${request.id.substring(0, 8)}';</w:t>
        <w:br/>
        <w:t xml:space="preserve">      grouped.putIfAbsent(serial, () =&gt; []).add(request);</w:t>
        <w:br/>
        <w:t xml:space="preserve">    }</w:t>
        <w:br/>
        <w:br/>
        <w:t xml:space="preserve">    return grouped;</w:t>
        <w:br/>
        <w:t xml:space="preserve">  }</w:t>
        <w:br/>
        <w:br/>
        <w:t xml:space="preserve">  List&lt;MapEntry&lt;String, List&lt;BorrowRequest&gt;&gt;&gt; _getFilteredRequests() {</w:t>
        <w:br/>
        <w:t xml:space="preserve">    final entries = _groupedRequests.entries.toList();</w:t>
        <w:br/>
        <w:t xml:space="preserve">    final query = _searchController.text.toLowerCase().trim();</w:t>
        <w:br/>
        <w:br/>
        <w:t xml:space="preserve">    if (query.isEmpty &amp;&amp; _selectedDate == null) {</w:t>
        <w:br/>
        <w:t xml:space="preserve">      return entries;</w:t>
        <w:br/>
        <w:t xml:space="preserve">    }</w:t>
        <w:br/>
        <w:br/>
        <w:t xml:space="preserve">    return entries.where((entry) {</w:t>
        <w:br/>
        <w:t xml:space="preserve">      final requests = entry.value;</w:t>
        <w:br/>
        <w:t xml:space="preserve">      final firstRequest = requests.first;</w:t>
        <w:br/>
        <w:br/>
        <w:t xml:space="preserve">      // Date filter</w:t>
        <w:br/>
        <w:t xml:space="preserve">      if (_selectedDate != null) {</w:t>
        <w:br/>
        <w:t xml:space="preserve">        final isSameDate =</w:t>
        <w:br/>
        <w:t xml:space="preserve">            firstRequest.borrowDate.year == _selectedDate!.year &amp;&amp;</w:t>
        <w:br/>
        <w:t xml:space="preserve">            firstRequest.borrowDate.month == _selectedDate!.month &amp;&amp;</w:t>
        <w:br/>
        <w:t xml:space="preserve">            firstRequest.borrowDate.day == _selectedDate!.day;</w:t>
        <w:br/>
        <w:t xml:space="preserve">        if (!isSameDate) return false;</w:t>
        <w:br/>
        <w:t xml:space="preserve">      }</w:t>
        <w:br/>
        <w:br/>
        <w:t xml:space="preserve">      // Text search filter</w:t>
        <w:br/>
        <w:t xml:space="preserve">      if (query.isEmpty) return true;</w:t>
        <w:br/>
        <w:br/>
        <w:t xml:space="preserve">      switch (_searchMode) {</w:t>
        <w:br/>
        <w:t xml:space="preserve">        case 'serial':</w:t>
        <w:br/>
        <w:t xml:space="preserve">          return entry.key.toLowerCase().contains(query);</w:t>
        <w:br/>
        <w:t xml:space="preserve">        case 'user':</w:t>
        <w:br/>
        <w:t xml:space="preserve">          return firstRequest.userName.toLowerCase().contains(query);</w:t>
        <w:br/>
        <w:t xml:space="preserve">        case 'date':</w:t>
        <w:br/>
        <w:t xml:space="preserve">          final dateStr =</w:t>
        <w:br/>
        <w:t xml:space="preserve">              '${firstRequest.borrowDate.day}/${firstRequest.borrowDate.month}/${firstRequest.borrowDate.year}';</w:t>
        <w:br/>
        <w:t xml:space="preserve">          return dateStr.contains(query);</w:t>
        <w:br/>
        <w:t xml:space="preserve">        default:</w:t>
        <w:br/>
        <w:t xml:space="preserve">          return true;</w:t>
        <w:br/>
        <w:t xml:space="preserve">      }</w:t>
        <w:br/>
        <w:t xml:space="preserve">    }).toList();</w:t>
        <w:br/>
        <w:t xml:space="preserve">  }</w:t>
        <w:br/>
        <w:br/>
        <w:t xml:space="preserve">  Future&lt;void&gt; _selectDate() async {</w:t>
        <w:br/>
        <w:t xml:space="preserve">    final picked = await showDatePicker(</w:t>
        <w:br/>
        <w:t xml:space="preserve">      context: context,</w:t>
        <w:br/>
        <w:t xml:space="preserve">      initialDate: _selectedDate ?? DateTime.now(),</w:t>
        <w:br/>
        <w:t xml:space="preserve">      firstDate: DateTime(2020),</w:t>
        <w:br/>
        <w:t xml:space="preserve">      lastDate: DateTime.now().add(const Duration(days: 365)),</w:t>
        <w:br/>
        <w:t xml:space="preserve">    );</w:t>
        <w:br/>
        <w:br/>
        <w:t xml:space="preserve">    if (picked != null) {</w:t>
        <w:br/>
        <w:t xml:space="preserve">      setState(() {</w:t>
        <w:br/>
        <w:t xml:space="preserve">        _selectedDate = picked;</w:t>
        <w:br/>
        <w:t xml:space="preserve">      });</w:t>
        <w:br/>
        <w:t xml:space="preserve">    }</w:t>
        <w:br/>
        <w:t xml:space="preserve">  }</w:t>
        <w:br/>
        <w:br/>
        <w:t xml:space="preserve">  void _clearDateFilter() {</w:t>
        <w:br/>
        <w:t xml:space="preserve">    setState(() {</w:t>
        <w:br/>
        <w:t xml:space="preserve">      _selectedDate = null;</w:t>
        <w:br/>
        <w:t xml:space="preserve">    });</w:t>
        <w:br/>
        <w:t xml:space="preserve">  }</w:t>
        <w:br/>
        <w:br/>
        <w:t xml:space="preserve">  Future&lt;void&gt; _handleReturn(</w:t>
        <w:br/>
        <w:t xml:space="preserve">    String requestSerial,</w:t>
        <w:br/>
        <w:t xml:space="preserve">    List&lt;BorrowRequest&gt; requests,</w:t>
        <w:br/>
        <w:t xml:space="preserve">  ) async {</w:t>
        <w:br/>
        <w:t xml:space="preserve">    if (!mounted) return;</w:t>
        <w:br/>
        <w:br/>
        <w:t xml:space="preserve">    final selectedRequestIds = await showDialog&lt;List&lt;String&gt;&gt;(</w:t>
        <w:br/>
        <w:t xml:space="preserve">      context: context,</w:t>
        <w:br/>
        <w:t xml:space="preserve">      barrierDismissible: false,</w:t>
        <w:br/>
        <w:t xml:space="preserve">      builder: (context) =&gt;</w:t>
        <w:br/>
        <w:t xml:space="preserve">          QRScanReturnDialog(requestSerial: requestSerial, requests: requests),</w:t>
        <w:br/>
        <w:t xml:space="preserve">    );</w:t>
        <w:br/>
        <w:br/>
        <w:t xml:space="preserve">    if (selectedRequestIds == null || selectedRequestIds.isEmpty) {</w:t>
        <w:br/>
        <w:t xml:space="preserve">      return; // User cancelled or didn't select anything</w:t>
        <w:br/>
        <w:t xml:space="preserve">    }</w:t>
        <w:br/>
        <w:br/>
        <w:t xml:space="preserve">    // Show loading</w:t>
        <w:br/>
        <w:t xml:space="preserve">    if (!mounted) return;</w:t>
        <w:br/>
        <w:t xml:space="preserve">    showDialog(</w:t>
        <w:br/>
        <w:t xml:space="preserve">      context: context,</w:t>
        <w:br/>
        <w:t xml:space="preserve">      barrierDismissible: false,</w:t>
        <w:br/>
        <w:t xml:space="preserve">      builder: (context) =&gt; const Center(child: CircularProgressIndicator()),</w:t>
        <w:br/>
        <w:t xml:space="preserve">    );</w:t>
        <w:br/>
        <w:br/>
        <w:t xml:space="preserve">    try {</w:t>
        <w:br/>
        <w:t xml:space="preserve">      // Call the updated markAsReturned with bulk support</w:t>
        <w:br/>
        <w:t xml:space="preserve">      final success = await _borrowService.markAsReturned(</w:t>
        <w:br/>
        <w:t xml:space="preserve">        requestIds: selectedRequestIds,</w:t>
        <w:br/>
        <w:t xml:space="preserve">      );</w:t>
        <w:br/>
        <w:br/>
        <w:t xml:space="preserve">      if (!mounted) return;</w:t>
        <w:br/>
        <w:t xml:space="preserve">      Navigator.of(context).pop(); // Close loading dialog</w:t>
        <w:br/>
        <w:br/>
        <w:t xml:space="preserve">      if (success) {</w:t>
        <w:br/>
        <w:t xml:space="preserve">        ScaffoldMessenger.of(context).showSnackBar(</w:t>
        <w:br/>
        <w:t xml:space="preserve">          SnackBar(</w:t>
        <w:br/>
        <w:t xml:space="preserve">            content: Text(</w:t>
        <w:br/>
        <w:t xml:space="preserve">              AppLocalizations.of(context)!.successfullyReturned(selectedRequestIds.length),</w:t>
        <w:br/>
        <w:t xml:space="preserve">            ),</w:t>
        <w:br/>
        <w:t xml:space="preserve">            backgroundColor: Colors.green,</w:t>
        <w:br/>
        <w:t xml:space="preserve">          ),</w:t>
        <w:br/>
        <w:t xml:space="preserve">        );</w:t>
        <w:br/>
        <w:br/>
        <w:t xml:space="preserve">        // Reload the list</w:t>
        <w:br/>
        <w:t xml:space="preserve">        await _loadBorrowRequests();</w:t>
        <w:br/>
        <w:t xml:space="preserve">      } else {</w:t>
        <w:br/>
        <w:t xml:space="preserve">        ScaffoldMessenger.of(context).showSnackBar(</w:t>
        <w:br/>
        <w:t xml:space="preserve">          SnackBar(</w:t>
        <w:br/>
        <w:t xml:space="preserve">            content: Text(AppLocalizations.of(context)!.failedToReturnSomeEquipment),</w:t>
        <w:br/>
        <w:t xml:space="preserve">            backgroundColor: Colors.orange,</w:t>
        <w:br/>
        <w:t xml:space="preserve">          ),</w:t>
        <w:br/>
        <w:t xml:space="preserve">        );</w:t>
        <w:br/>
        <w:t xml:space="preserve">      }</w:t>
        <w:br/>
        <w:t xml:space="preserve">    } catch (e) {</w:t>
        <w:br/>
        <w:t xml:space="preserve">      if (!mounted) return;</w:t>
        <w:br/>
        <w:t xml:space="preserve">      Navigator.of(context).pop(); // Close loading dialog</w:t>
        <w:br/>
        <w:br/>
        <w:t xml:space="preserve">      ScaffoldMessenger.of(context).showSnackBar(</w:t>
        <w:br/>
        <w:t xml:space="preserve">        SnackBar(content: Text('${AppLocalizations.of(context)!.error}: $e'), backgroundColor: Colors.red),</w:t>
        <w:br/>
        <w:t xml:space="preserve">      );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Column(</w:t>
        <w:br/>
        <w:t xml:space="preserve">      children: [</w:t>
        <w:br/>
        <w:t xml:space="preserve">        // Search Bar</w:t>
        <w:br/>
        <w:t xml:space="preserve">        Container(</w:t>
        <w:br/>
        <w:t xml:space="preserve">          padding: const EdgeInsets.all(16),</w:t>
        <w:br/>
        <w:t xml:space="preserve">          decoration: BoxDecoration(</w:t>
        <w:br/>
        <w:t xml:space="preserve">            color: Colors.white,</w:t>
        <w:br/>
        <w:t xml:space="preserve">            boxShadow: [</w:t>
        <w:br/>
        <w:t xml:space="preserve">              BoxShadow(</w:t>
        <w:br/>
        <w:t xml:space="preserve">                color: Colors.black.withValues(alpha: 0.05),</w:t>
        <w:br/>
        <w:t xml:space="preserve">                blurRadius: 4,</w:t>
        <w:br/>
        <w:t xml:space="preserve">                offset: const Offset(0, 2),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child: Column(</w:t>
        <w:br/>
        <w:t xml:space="preserve">            children: [</w:t>
        <w:br/>
        <w:t xml:space="preserve">              // Search Mode Selector</w:t>
        <w:br/>
        <w:t xml:space="preserve">              Row(</w:t>
        <w:br/>
        <w:t xml:space="preserve">                children: [</w:t>
        <w:br/>
        <w:t xml:space="preserve">                  _buildSearchModeChip(AppLocalizations.of(context)!.serial, 'serial'),</w:t>
        <w:br/>
        <w:t xml:space="preserve">                  const SizedBox(width: 8),</w:t>
        <w:br/>
        <w:t xml:space="preserve">                  _buildSearchModeChip(AppLocalizations.of(context)!.user, 'user'),</w:t>
        <w:br/>
        <w:t xml:space="preserve">                  const SizedBox(width: 8),</w:t>
        <w:br/>
        <w:t xml:space="preserve">                  _buildSearchModeChip(AppLocalizations.of(context)!.date, 'date'),</w:t>
        <w:br/>
        <w:t xml:space="preserve">                  const Spacer(),</w:t>
        <w:br/>
        <w:br/>
        <w:t xml:space="preserve">                  // Date Filter Button</w:t>
        <w:br/>
        <w:t xml:space="preserve">                  if (_selectedDate != null)</w:t>
        <w:br/>
        <w:t xml:space="preserve">                    Container(</w:t>
        <w:br/>
        <w:t xml:space="preserve">                      padding: const EdgeInsets.symmetric(</w:t>
        <w:br/>
        <w:t xml:space="preserve">                        horizontal: 12,</w:t>
        <w:br/>
        <w:t xml:space="preserve">                        vertical: 6,</w:t>
        <w:br/>
        <w:t xml:space="preserve">                      ),</w:t>
        <w:br/>
        <w:t xml:space="preserve">                      decoration: BoxDecoration(</w:t>
        <w:br/>
        <w:t xml:space="preserve">                        color: AppColors.primaryBlue.withValues(alpha: 0.1),</w:t>
        <w:br/>
        <w:t xml:space="preserve">                        borderRadius: BorderRadius.circular(20),</w:t>
        <w:br/>
        <w:t xml:space="preserve">                      ),</w:t>
        <w:br/>
        <w:t xml:space="preserve">                      child: Row(</w:t>
        <w:br/>
        <w:t xml:space="preserve">                        mainAxisSize: MainAxisSize.min,</w:t>
        <w:br/>
        <w:t xml:space="preserve">                        children: [</w:t>
        <w:br/>
        <w:t xml:space="preserve">                          Icon(</w:t>
        <w:br/>
        <w:t xml:space="preserve">                            Icons.calendar_today,</w:t>
        <w:br/>
        <w:t xml:space="preserve">                            size: 14,</w:t>
        <w:br/>
        <w:t xml:space="preserve">                            color: AppColors.primaryBlue,</w:t>
        <w:br/>
        <w:t xml:space="preserve">                          ),</w:t>
        <w:br/>
        <w:t xml:space="preserve">                          const SizedBox(width: 4),</w:t>
        <w:br/>
        <w:t xml:space="preserve">                          Text(</w:t>
        <w:br/>
        <w:t xml:space="preserve">                            '${_selectedDate!.day}/${_selectedDate!.month}/${_selectedDate!.year}',</w:t>
        <w:br/>
        <w:t xml:space="preserve">                            style: const TextStyle(</w:t>
        <w:br/>
        <w:t xml:space="preserve">                              fontSize: 12,</w:t>
        <w:br/>
        <w:t xml:space="preserve">                              color: AppColors.primaryBlue,</w:t>
        <w:br/>
        <w:t xml:space="preserve">                              fontWeight: FontWeight.w600,</w:t>
        <w:br/>
        <w:t xml:space="preserve">                            ),</w:t>
        <w:br/>
        <w:t xml:space="preserve">                          ),</w:t>
        <w:br/>
        <w:t xml:space="preserve">                          const SizedBox(width: 4),</w:t>
        <w:br/>
        <w:t xml:space="preserve">                          GestureDetector(</w:t>
        <w:br/>
        <w:t xml:space="preserve">                            onTap: _clearDateFilter,</w:t>
        <w:br/>
        <w:t xml:space="preserve">                            child: const Icon(</w:t>
        <w:br/>
        <w:t xml:space="preserve">                              Icons.close,</w:t>
        <w:br/>
        <w:t xml:space="preserve">                              size: 14,</w:t>
        <w:br/>
        <w:t xml:space="preserve">                              color: AppColors.primaryBlue,</w:t>
        <w:br/>
        <w:t xml:space="preserve">                            ),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),</w:t>
        <w:br/>
        <w:br/>
        <w:t xml:space="preserve">                  IconButton(</w:t>
        <w:br/>
        <w:t xml:space="preserve">                    icon: const Icon(Icons.date_range),</w:t>
        <w:br/>
        <w:t xml:space="preserve">                    onPressed: _selectDate,</w:t>
        <w:br/>
        <w:t xml:space="preserve">                    tooltip: AppLocalizations.of(context)!.filterByDate,</w:t>
        <w:br/>
        <w:t xml:space="preserve">                    color: _selectedDate != null</w:t>
        <w:br/>
        <w:t xml:space="preserve">                        ? AppColors.primaryBlue</w:t>
        <w:br/>
        <w:t xml:space="preserve">                        : Colors.grey,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const SizedBox(height: 12),</w:t>
        <w:br/>
        <w:br/>
        <w:t xml:space="preserve">              // Search Field</w:t>
        <w:br/>
        <w:t xml:space="preserve">              TextField(</w:t>
        <w:br/>
        <w:t xml:space="preserve">                controller: _searchController,</w:t>
        <w:br/>
        <w:t xml:space="preserve">                decoration: InputDecoration(</w:t>
        <w:br/>
        <w:t xml:space="preserve">                  hintText: _getSearchHint(),</w:t>
        <w:br/>
        <w:t xml:space="preserve">                  prefixIcon: const Icon(Icons.search),</w:t>
        <w:br/>
        <w:t xml:space="preserve">                  suffixIcon: _searchController.text.isNotEmpty</w:t>
        <w:br/>
        <w:t xml:space="preserve">                      ? IconButton(</w:t>
        <w:br/>
        <w:t xml:space="preserve">                          icon: const Icon(Icons.clear),</w:t>
        <w:br/>
        <w:t xml:space="preserve">                          onPressed: () {</w:t>
        <w:br/>
        <w:t xml:space="preserve">                            _searchController.clear();</w:t>
        <w:br/>
        <w:t xml:space="preserve">                            setState(() {});</w:t>
        <w:br/>
        <w:t xml:space="preserve">                          },</w:t>
        <w:br/>
        <w:t xml:space="preserve">                        )</w:t>
        <w:br/>
        <w:t xml:space="preserve">                      : null,</w:t>
        <w:br/>
        <w:t xml:space="preserve">                  border: OutlineInputBorder(</w:t>
        <w:br/>
        <w:t xml:space="preserve">                    borderRadius: BorderRadius.circular(12),</w:t>
        <w:br/>
        <w:t xml:space="preserve">                    borderSide: BorderSide(color: Colors.grey[300]!),</w:t>
        <w:br/>
        <w:t xml:space="preserve">                  ),</w:t>
        <w:br/>
        <w:t xml:space="preserve">                  enabledBorder: OutlineInputBorder(</w:t>
        <w:br/>
        <w:t xml:space="preserve">                    borderRadius: BorderRadius.circular(12),</w:t>
        <w:br/>
        <w:t xml:space="preserve">                    borderSide: BorderSide(color: Colors.grey[300]!),</w:t>
        <w:br/>
        <w:t xml:space="preserve">                  ),</w:t>
        <w:br/>
        <w:t xml:space="preserve">                  focusedBorder: OutlineInputBorder(</w:t>
        <w:br/>
        <w:t xml:space="preserve">                    borderRadius: BorderRadius.circular(12),</w:t>
        <w:br/>
        <w:t xml:space="preserve">                    borderSide: const BorderSide(</w:t>
        <w:br/>
        <w:t xml:space="preserve">                      color: AppColors.primaryBlue,</w:t>
        <w:br/>
        <w:t xml:space="preserve">                      width: 2,</w:t>
        <w:br/>
        <w:t xml:space="preserve">                    ),</w:t>
        <w:br/>
        <w:t xml:space="preserve">                  ),</w:t>
        <w:br/>
        <w:t xml:space="preserve">                  contentPadding: const EdgeInsets.symmetric(</w:t>
        <w:br/>
        <w:t xml:space="preserve">                    horizontal: 16,</w:t>
        <w:br/>
        <w:t xml:space="preserve">                    vertical: 14,</w:t>
        <w:br/>
        <w:t xml:space="preserve">                  ),</w:t>
        <w:br/>
        <w:t xml:space="preserve">                ),</w:t>
        <w:br/>
        <w:t xml:space="preserve">                onChanged: (value) {</w:t>
        <w:br/>
        <w:t xml:space="preserve">                  setState(() {});</w:t>
        <w:br/>
        <w:t xml:space="preserve">                },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br/>
        <w:t xml:space="preserve">        // Content Area</w:t>
        <w:br/>
        <w:t xml:space="preserve">        Expanded(child: _buildContent()),</w:t>
        <w:br/>
        <w:t xml:space="preserve">      ],</w:t>
        <w:br/>
        <w:t xml:space="preserve">    );</w:t>
        <w:br/>
        <w:t xml:space="preserve">  }</w:t>
        <w:br/>
        <w:br/>
        <w:t xml:space="preserve">  Widget _buildSearchModeChip(String label, String mode) {</w:t>
        <w:br/>
        <w:t xml:space="preserve">    final isSelected = _searchMode == mode;</w:t>
        <w:br/>
        <w:br/>
        <w:t xml:space="preserve">    return GestureDetector(</w:t>
        <w:br/>
        <w:t xml:space="preserve">      onTap: () {</w:t>
        <w:br/>
        <w:t xml:space="preserve">        setState(() {</w:t>
        <w:br/>
        <w:t xml:space="preserve">          _searchMode = mode;</w:t>
        <w:br/>
        <w:t xml:space="preserve">        });</w:t>
        <w:br/>
        <w:t xml:space="preserve">      },</w:t>
        <w:br/>
        <w:t xml:space="preserve">      child: Container(</w:t>
        <w:br/>
        <w:t xml:space="preserve">        padding: const EdgeInsets.symmetric(horizontal: 16, vertical: 8),</w:t>
        <w:br/>
        <w:t xml:space="preserve">        decoration: BoxDecoration(</w:t>
        <w:br/>
        <w:t xml:space="preserve">          color: isSelected ? AppColors.primaryBlue : Colors.grey[200],</w:t>
        <w:br/>
        <w:t xml:space="preserve">          borderRadius: BorderRadius.circular(20),</w:t>
        <w:br/>
        <w:t xml:space="preserve">        ),</w:t>
        <w:br/>
        <w:t xml:space="preserve">        child: Text(</w:t>
        <w:br/>
        <w:t xml:space="preserve">          label,</w:t>
        <w:br/>
        <w:t xml:space="preserve">          style: TextStyle(</w:t>
        <w:br/>
        <w:t xml:space="preserve">            color: isSelected ? Colors.white : Colors.grey[700],</w:t>
        <w:br/>
        <w:t xml:space="preserve">            fontWeight: isSelected ? FontWeight.w600 : FontWeight.normal,</w:t>
        <w:br/>
        <w:t xml:space="preserve">            fontSize: 14,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String _getSearchHint() {</w:t>
        <w:br/>
        <w:t xml:space="preserve">    switch (_searchMode) {</w:t>
        <w:br/>
        <w:t xml:space="preserve">      case 'serial':</w:t>
        <w:br/>
        <w:t xml:space="preserve">        return AppLocalizations.of(context)!.searchBySerial;</w:t>
        <w:br/>
        <w:t xml:space="preserve">      case 'user':</w:t>
        <w:br/>
        <w:t xml:space="preserve">        return AppLocalizations.of(context)!.searchByUserName;</w:t>
        <w:br/>
        <w:t xml:space="preserve">      case 'date':</w:t>
        <w:br/>
        <w:t xml:space="preserve">        return AppLocalizations.of(context)!.searchByDate;</w:t>
        <w:br/>
        <w:t xml:space="preserve">      default:</w:t>
        <w:br/>
        <w:t xml:space="preserve">        return AppLocalizations.of(context)!.search;</w:t>
        <w:br/>
        <w:t xml:space="preserve">    }</w:t>
        <w:br/>
        <w:t xml:space="preserve">  }</w:t>
        <w:br/>
        <w:br/>
        <w:t xml:space="preserve">  Widget _buildContent() {</w:t>
        <w:br/>
        <w:t xml:space="preserve">    if (_loading) {</w:t>
        <w:br/>
        <w:t xml:space="preserve">      return const Center(child: CircularProgressIndicator());</w:t>
        <w:br/>
        <w:t xml:space="preserve">    }</w:t>
        <w:br/>
        <w:br/>
        <w:t xml:space="preserve">    if (_error != null) {</w:t>
        <w:br/>
        <w:t xml:space="preserve">      return Center(</w:t>
        <w:br/>
        <w:t xml:space="preserve">        child: Column(</w:t>
        <w:br/>
        <w:t xml:space="preserve">          mainAxisAlignment: MainAxisAlignment.center,</w:t>
        <w:br/>
        <w:t xml:space="preserve">          children: [</w:t>
        <w:br/>
        <w:t xml:space="preserve">            const Icon(Icons.error_outline, size: 48, color: Colors.red),</w:t>
        <w:br/>
        <w:t xml:space="preserve">            const SizedBox(height: 16),</w:t>
        <w:br/>
        <w:t xml:space="preserve">            Text(</w:t>
        <w:br/>
        <w:t xml:space="preserve">              _error!,</w:t>
        <w:br/>
        <w:t xml:space="preserve">              style: const TextStyle(color: Colors.red),</w:t>
        <w:br/>
        <w:t xml:space="preserve">              textAlign: TextAlign.center,</w:t>
        <w:br/>
        <w:t xml:space="preserve">            ),</w:t>
        <w:br/>
        <w:t xml:space="preserve">            const SizedBox(height: 16),</w:t>
        <w:br/>
        <w:t xml:space="preserve">            ElevatedButton(</w:t>
        <w:br/>
        <w:t xml:space="preserve">              onPressed: _loadBorrowRequests,</w:t>
        <w:br/>
        <w:t xml:space="preserve">              child: Text(AppLocalizations.of(context)!.retry),</w:t>
        <w:br/>
        <w:t xml:space="preserve">            ),</w:t>
        <w:br/>
        <w:t xml:space="preserve">          ],</w:t>
        <w:br/>
        <w:t xml:space="preserve">        ),</w:t>
        <w:br/>
        <w:t xml:space="preserve">      );</w:t>
        <w:br/>
        <w:t xml:space="preserve">    }</w:t>
        <w:br/>
        <w:br/>
        <w:t xml:space="preserve">    final filteredRequests = _getFilteredRequests();</w:t>
        <w:br/>
        <w:br/>
        <w:t xml:space="preserve">    if (filteredRequests.isEmpty) {</w:t>
        <w:br/>
        <w:t xml:space="preserve">      return Center(</w:t>
        <w:br/>
        <w:t xml:space="preserve">        child: Column(</w:t>
        <w:br/>
        <w:t xml:space="preserve">          mainAxisAlignment: MainAxisAlignment.center,</w:t>
        <w:br/>
        <w:t xml:space="preserve">          children: [</w:t>
        <w:br/>
        <w:t xml:space="preserve">            Icon(Icons.inbox_outlined, size: 64, color: Colors.grey[400]),</w:t>
        <w:br/>
        <w:t xml:space="preserve">            const SizedBox(height: 16),</w:t>
        <w:br/>
        <w:t xml:space="preserve">            Text(</w:t>
        <w:br/>
        <w:t xml:space="preserve">              _searchController.text.isNotEmpty || _selectedDate != null</w:t>
        <w:br/>
        <w:t xml:space="preserve">                  ? AppLocalizations.of(context)!.noRequestsMatchYourSearch</w:t>
        <w:br/>
        <w:t xml:space="preserve">                  : AppLocalizations.of(context)!.noActiveBorrowRequests,</w:t>
        <w:br/>
        <w:t xml:space="preserve">              style: TextStyle(fontSize: 16, color: Colors.grey[600]),</w:t>
        <w:br/>
        <w:t xml:space="preserve">            ),</w:t>
        <w:br/>
        <w:t xml:space="preserve">          ],</w:t>
        <w:br/>
        <w:t xml:space="preserve">        ),</w:t>
        <w:br/>
        <w:t xml:space="preserve">      );</w:t>
        <w:br/>
        <w:t xml:space="preserve">    }</w:t>
        <w:br/>
        <w:br/>
        <w:t xml:space="preserve">    return RefreshIndicator(</w:t>
        <w:br/>
        <w:t xml:space="preserve">      onRefresh: _loadBorrowRequests,</w:t>
        <w:br/>
        <w:t xml:space="preserve">      child: ListView.builder(</w:t>
        <w:br/>
        <w:t xml:space="preserve">        padding: const EdgeInsets.only(bottom: 16),</w:t>
        <w:br/>
        <w:t xml:space="preserve">        itemCount: filteredRequests.length,</w:t>
        <w:br/>
        <w:t xml:space="preserve">        itemBuilder: (context, index) {</w:t>
        <w:br/>
        <w:t xml:space="preserve">          final entry = filteredRequests[index];</w:t>
        <w:br/>
        <w:t xml:space="preserve">          final requestSerial = entry.key;</w:t>
        <w:br/>
        <w:t xml:space="preserve">          final requests = entry.value;</w:t>
        <w:br/>
        <w:br/>
        <w:t xml:space="preserve">          return GroupedBorrowRequestCard(</w:t>
        <w:br/>
        <w:t xml:space="preserve">            requestSerial: requestSerial,</w:t>
        <w:br/>
        <w:t xml:space="preserve">            requests: requests,</w:t>
        <w:br/>
        <w:t xml:space="preserve">            onReturn: () =&gt; _handleReturn(requestSerial, requests),</w:t>
        <w:br/>
        <w:t xml:space="preserve">            // Only admins can approve/reject</w:t>
        <w:br/>
        <w:t xml:space="preserve">            onApprove: _isAdmin</w:t>
        <w:br/>
        <w:t xml:space="preserve">                ? () =&gt; _handleApprove(requestSerial, requests)</w:t>
        <w:br/>
        <w:t xml:space="preserve">                : null,</w:t>
        <w:br/>
        <w:t xml:space="preserve">            onReject: _isAdmin</w:t>
        <w:br/>
        <w:t xml:space="preserve">                ? () =&gt; _handleReject(requestSerial, requests)</w:t>
        <w:br/>
        <w:t xml:space="preserve">                : null,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br/>
        <w:t xml:space="preserve">  // Handle approval of pending requests</w:t>
        <w:br/>
        <w:t xml:space="preserve">  Future&lt;void&gt; _handleApprove(</w:t>
        <w:br/>
        <w:t xml:space="preserve">    String requestSerial,</w:t>
        <w:br/>
        <w:t xml:space="preserve">    List&lt;BorrowRequest&gt; requests,</w:t>
        <w:br/>
        <w:t xml:space="preserve">  ) async {</w:t>
        <w:br/>
        <w:t xml:space="preserve">    final confirmed = await showDialog&lt;bool&gt;(</w:t>
        <w:br/>
        <w:t xml:space="preserve">      context: context,</w:t>
        <w:br/>
        <w:t xml:space="preserve">      builder: (context) =&gt; AlertDialog(</w:t>
        <w:br/>
        <w:t xml:space="preserve">        title: Text(AppLocalizations.of(context)!.confirmApprove),</w:t>
        <w:br/>
        <w:t xml:space="preserve">        content: Text(</w:t>
        <w:br/>
        <w:t xml:space="preserve">          '${AppLocalizations.of(context)!.confirmApproveWithSerial(requestSerial)}\n\n${AppLocalizations.of(context)!.equipmentCount(requests.length.toString())}',</w:t>
        <w:br/>
        <w:t xml:space="preserve">        ),</w:t>
        <w:br/>
        <w:t xml:space="preserve">        actions: [</w:t>
        <w:br/>
        <w:t xml:space="preserve">          TextButton(</w:t>
        <w:br/>
        <w:t xml:space="preserve">            onPressed: () =&gt; Navigator.of(context).pop(false),</w:t>
        <w:br/>
        <w:t xml:space="preserve">            child: Text(AppLocalizations.of(context)!.cancel),</w:t>
        <w:br/>
        <w:t xml:space="preserve">          ),</w:t>
        <w:br/>
        <w:t xml:space="preserve">          ElevatedButton(</w:t>
        <w:br/>
        <w:t xml:space="preserve">            onPressed: () =&gt; Navigator.of(context).pop(true),</w:t>
        <w:br/>
        <w:t xml:space="preserve">            style: ElevatedButton.styleFrom(backgroundColor: Colors.green),</w:t>
        <w:br/>
        <w:t xml:space="preserve">            child: Text(AppLocalizations.of(context)!.approve),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br/>
        <w:t xml:space="preserve">    if (confirmed != true || !mounted) return;</w:t>
        <w:br/>
        <w:br/>
        <w:t xml:space="preserve">    // Show loading</w:t>
        <w:br/>
        <w:t xml:space="preserve">    showDialog(</w:t>
        <w:br/>
        <w:t xml:space="preserve">      context: context,</w:t>
        <w:br/>
        <w:t xml:space="preserve">      barrierDismissible: false,</w:t>
        <w:br/>
        <w:t xml:space="preserve">      builder: (context) =&gt; const Center(child: CircularProgressIndicator()),</w:t>
        <w:br/>
        <w:t xml:space="preserve">    );</w:t>
        <w:br/>
        <w:br/>
        <w:t xml:space="preserve">    try {</w:t>
        <w:br/>
        <w:t xml:space="preserve">      // Get current user</w:t>
        <w:br/>
        <w:t xml:space="preserve">      final currentUser = Supabase.instance.client.auth.currentUser;</w:t>
        <w:br/>
        <w:t xml:space="preserve">      if (currentUser == null) {</w:t>
        <w:br/>
        <w:t xml:space="preserve">        throw Exception(AppLocalizations.of(context)!.noAuthenticatedUser);</w:t>
        <w:br/>
        <w:t xml:space="preserve">      }</w:t>
        <w:br/>
        <w:br/>
        <w:t xml:space="preserve">      // Approve each request in the batch</w:t>
        <w:br/>
        <w:t xml:space="preserve">      for (final request in requests) {</w:t>
        <w:br/>
        <w:t xml:space="preserve">        await _borrowService.approveBorrowRequest(</w:t>
        <w:br/>
        <w:t xml:space="preserve">          request.id,</w:t>
        <w:br/>
        <w:t xml:space="preserve">          approvedBy: currentUser.id,</w:t>
        <w:br/>
        <w:t xml:space="preserve">        );</w:t>
        <w:br/>
        <w:t xml:space="preserve">      }</w:t>
        <w:br/>
        <w:br/>
        <w:t xml:space="preserve">      if (!mounted) return;</w:t>
        <w:br/>
        <w:t xml:space="preserve">      Navigator.of(context).pop(); // Close loading</w:t>
        <w:br/>
        <w:br/>
        <w:t xml:space="preserve">      ScaffoldMessenger.of(context).showSnackBar(</w:t>
        <w:br/>
        <w:t xml:space="preserve">        SnackBar(</w:t>
        <w:br/>
        <w:t xml:space="preserve">          content: Text(AppLocalizations.of(context)!.requestApprovedSuccessfully),</w:t>
        <w:br/>
        <w:t xml:space="preserve">          backgroundColor: Colors.green,</w:t>
        <w:br/>
        <w:t xml:space="preserve">        ),</w:t>
        <w:br/>
        <w:t xml:space="preserve">      );</w:t>
        <w:br/>
        <w:br/>
        <w:t xml:space="preserve">      await _loadBorrowRequests();</w:t>
        <w:br/>
        <w:t xml:space="preserve">    } catch (e) {</w:t>
        <w:br/>
        <w:t xml:space="preserve">      if (!mounted) return;</w:t>
        <w:br/>
        <w:t xml:space="preserve">      Navigator.of(context).pop(); // Close loading</w:t>
        <w:br/>
        <w:br/>
        <w:t xml:space="preserve">      ScaffoldMessenger.of(context).showSnackBar(</w:t>
        <w:br/>
        <w:t xml:space="preserve">        SnackBar(</w:t>
        <w:br/>
        <w:t xml:space="preserve">          content: Text('${AppLocalizations.of(context)!.errorWhenApproving}: $e'),</w:t>
        <w:br/>
        <w:t xml:space="preserve">          backgroundColor: Colors.red,</w:t>
        <w:br/>
        <w:t xml:space="preserve">        ),</w:t>
        <w:br/>
        <w:t xml:space="preserve">      );</w:t>
        <w:br/>
        <w:t xml:space="preserve">    }</w:t>
        <w:br/>
        <w:t xml:space="preserve">  }</w:t>
        <w:br/>
        <w:br/>
        <w:t xml:space="preserve">  // Handle rejection of pending requests</w:t>
        <w:br/>
        <w:t xml:space="preserve">  Future&lt;void&gt; _handleReject(</w:t>
        <w:br/>
        <w:t xml:space="preserve">    String requestSerial,</w:t>
        <w:br/>
        <w:t xml:space="preserve">    List&lt;BorrowRequest&gt; requests,</w:t>
        <w:br/>
        <w:t xml:space="preserve">  ) async {</w:t>
        <w:br/>
        <w:t xml:space="preserve">    final reasonController = TextEditingController();</w:t>
        <w:br/>
        <w:br/>
        <w:t xml:space="preserve">    final confirmed = await showDialog&lt;bool&gt;(</w:t>
        <w:br/>
        <w:t xml:space="preserve">      context: context,</w:t>
        <w:br/>
        <w:t xml:space="preserve">      builder: (context) =&gt; AlertDialog(</w:t>
        <w:br/>
        <w:t xml:space="preserve">        title: Text(AppLocalizations.of(context)!.rejectRequest),</w:t>
        <w:br/>
        <w:t xml:space="preserve">        content: Column(</w:t>
        <w:br/>
        <w:t xml:space="preserve">          mainAxisSize: MainAxisSize.min,</w:t>
        <w:br/>
        <w:t xml:space="preserve">          crossAxisAlignment: CrossAxisAlignment.start,</w:t>
        <w:br/>
        <w:t xml:space="preserve">          children: [</w:t>
        <w:br/>
        <w:t xml:space="preserve">            Text('${AppLocalizations.of(context)!.rejectRequestMessage} $requestSerial?'),</w:t>
        <w:br/>
        <w:t xml:space="preserve">            const SizedBox(height: 16),</w:t>
        <w:br/>
        <w:t xml:space="preserve">            TextField(</w:t>
        <w:br/>
        <w:t xml:space="preserve">              controller: reasonController,</w:t>
        <w:br/>
        <w:t xml:space="preserve">              decoration: InputDecoration(</w:t>
        <w:br/>
        <w:t xml:space="preserve">                labelText: AppLocalizations.of(context)!.rejectReason,</w:t>
        <w:br/>
        <w:t xml:space="preserve">                border: OutlineInputBorder(),</w:t>
        <w:br/>
        <w:t xml:space="preserve">                hintText: AppLocalizations.of(context)!.enterRejectReason,</w:t>
        <w:br/>
        <w:t xml:space="preserve">              ),</w:t>
        <w:br/>
        <w:t xml:space="preserve">              maxLines: 3,</w:t>
        <w:br/>
        <w:t xml:space="preserve">            ),</w:t>
        <w:br/>
        <w:t xml:space="preserve">          ],</w:t>
        <w:br/>
        <w:t xml:space="preserve">        ),</w:t>
        <w:br/>
        <w:t xml:space="preserve">        actions: [</w:t>
        <w:br/>
        <w:t xml:space="preserve">          TextButton(</w:t>
        <w:br/>
        <w:t xml:space="preserve">            onPressed: () =&gt; Navigator.of(context).pop(false),</w:t>
        <w:br/>
        <w:t xml:space="preserve">            child: Text(AppLocalizations.of(context)!.cancel),</w:t>
        <w:br/>
        <w:t xml:space="preserve">          ),</w:t>
        <w:br/>
        <w:t xml:space="preserve">          ElevatedButton(</w:t>
        <w:br/>
        <w:t xml:space="preserve">            onPressed: () =&gt; Navigator.of(context).pop(true),</w:t>
        <w:br/>
        <w:t xml:space="preserve">            style: ElevatedButton.styleFrom(backgroundColor: Colors.red),</w:t>
        <w:br/>
        <w:t xml:space="preserve">            child: Text(AppLocalizations.of(context)!.reject),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br/>
        <w:t xml:space="preserve">    if (confirmed != true || !mounted) return;</w:t>
        <w:br/>
        <w:br/>
        <w:t xml:space="preserve">    final reason = reasonController.text.trim();</w:t>
        <w:br/>
        <w:t xml:space="preserve">    if (reason.isEmpty) {</w:t>
        <w:br/>
        <w:t xml:space="preserve">      ScaffoldMessenger.of(context).showSnackBar(</w:t>
        <w:br/>
        <w:t xml:space="preserve">        SnackBar(</w:t>
        <w:br/>
        <w:t xml:space="preserve">          content: Text(AppLocalizations.of(context)!.pleaseEnterRejectReason),</w:t>
        <w:br/>
        <w:t xml:space="preserve">          backgroundColor: Colors.orange,</w:t>
        <w:br/>
        <w:t xml:space="preserve">        ),</w:t>
        <w:br/>
        <w:t xml:space="preserve">      );</w:t>
        <w:br/>
        <w:t xml:space="preserve">      return;</w:t>
        <w:br/>
        <w:t xml:space="preserve">    }</w:t>
        <w:br/>
        <w:br/>
        <w:t xml:space="preserve">    // Show loading</w:t>
        <w:br/>
        <w:t xml:space="preserve">    showDialog(</w:t>
        <w:br/>
        <w:t xml:space="preserve">      context: context,</w:t>
        <w:br/>
        <w:t xml:space="preserve">      barrierDismissible: false,</w:t>
        <w:br/>
        <w:t xml:space="preserve">      builder: (context) =&gt; const Center(child: CircularProgressIndicator()),</w:t>
        <w:br/>
        <w:t xml:space="preserve">    );</w:t>
        <w:br/>
        <w:br/>
        <w:t xml:space="preserve">    try {</w:t>
        <w:br/>
        <w:t xml:space="preserve">      // Reject each request in the batch</w:t>
        <w:br/>
        <w:t xml:space="preserve">      for (final request in requests) {</w:t>
        <w:br/>
        <w:t xml:space="preserve">        await _borrowService.rejectBorrowRequest(request.id, reason);</w:t>
        <w:br/>
        <w:t xml:space="preserve">      }</w:t>
        <w:br/>
        <w:br/>
        <w:t xml:space="preserve">      if (!mounted) return;</w:t>
        <w:br/>
        <w:t xml:space="preserve">      Navigator.of(context).pop(); // Close loading</w:t>
        <w:br/>
        <w:br/>
        <w:t xml:space="preserve">      ScaffoldMessenger.of(context).showSnackBar(</w:t>
        <w:br/>
        <w:t xml:space="preserve">        SnackBar(</w:t>
        <w:br/>
        <w:t xml:space="preserve">          content: Text(AppLocalizations.of(context)!.requestRejectedSuccessfully),</w:t>
        <w:br/>
        <w:t xml:space="preserve">          backgroundColor: Colors.orange,</w:t>
        <w:br/>
        <w:t xml:space="preserve">        ),</w:t>
        <w:br/>
        <w:t xml:space="preserve">      );</w:t>
        <w:br/>
        <w:br/>
        <w:t xml:space="preserve">      await _loadBorrowRequests();</w:t>
        <w:br/>
        <w:t xml:space="preserve">    } catch (e) {</w:t>
        <w:br/>
        <w:t xml:space="preserve">      if (!mounted) return;</w:t>
        <w:br/>
        <w:t xml:space="preserve">      Navigator.of(context).pop(); // Close loading</w:t>
        <w:br/>
        <w:br/>
        <w:t xml:space="preserve">      ScaffoldMessenger.of(context).showSnackBar(</w:t>
        <w:br/>
        <w:t xml:space="preserve">        SnackBar(</w:t>
        <w:br/>
        <w:t xml:space="preserve">          content: Text('${AppLocalizations.of(context)!.errorWhenRejecting}: $e'),</w:t>
        <w:br/>
        <w:t xml:space="preserve">          backgroundColor: Colors.red,</w:t>
        <w:br/>
        <w:t xml:space="preserve">        ),</w:t>
        <w:br/>
        <w:t xml:space="preserve">      );</w:t>
        <w:br/>
        <w:t xml:space="preserve">    }</w:t>
        <w:br/>
        <w:br/>
        <w:t xml:space="preserve">    reasonController.dispose();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