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services/borrow_service.dart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Lớp service để quản lý các thao tác mượn thiết bị.</w:t>
        <w:br/>
        <w:br/>
        <w:t>CÁC CHỨC NĂNG CHÍNH:</w:t>
        <w:br/>
        <w:t>- Tạo và cập nhật yêu cầu mượn</w:t>
        <w:br/>
        <w:t>- Quản lý quy trình phê duyệt/từ chối</w:t>
        <w:br/>
        <w:t>- Xử lý quy trình trả thiết bị</w:t>
        <w:br/>
        <w:t>- Truy xuất lịch sử mượn và yêu cầu đang hoạt động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'package:supabase_flutter/supabase_flutter.dart';</w:t>
        <w:br/>
        <w:t>import 'package:uuid/uuid.dart';</w:t>
        <w:br/>
        <w:t>import '../utils/logger.dart';</w:t>
        <w:br/>
        <w:t>import '../utils/serial_generator.dart';</w:t>
        <w:br/>
        <w:br/>
        <w:t>class BorrowService {</w:t>
        <w:br/>
        <w:t xml:space="preserve">  static final BorrowService _instance = BorrowService._internal();</w:t>
        <w:br/>
        <w:t xml:space="preserve">  factory BorrowService() =&gt; _instance;</w:t>
        <w:br/>
        <w:t xml:space="preserve">  BorrowService._internal();</w:t>
        <w:br/>
        <w:br/>
        <w:t xml:space="preserve">  final SupabaseClient _supabase = Supabase.instance.client;</w:t>
        <w:br/>
        <w:br/>
        <w:t xml:space="preserve">  /// Creates multiple borrow requests with the same request serial</w:t>
        <w:br/>
        <w:t xml:space="preserve">  /// All equipment borrowed by same user at same time share one serial number</w:t>
        <w:br/>
        <w:t xml:space="preserve">  Future&lt;String?&gt; createBulkBorrowRequest({</w:t>
        <w:br/>
        <w:t xml:space="preserve">    required String userId,</w:t>
        <w:br/>
        <w:t xml:space="preserve">    required List&lt;String&gt; equipmentIds,</w:t>
        <w:br/>
        <w:t xml:space="preserve">    required List&lt;int&gt; quantities,</w:t>
        <w:br/>
        <w:t xml:space="preserve">    required DateTime requestDate,</w:t>
        <w:br/>
        <w:t xml:space="preserve">    required DateTime returnDate,</w:t>
        <w:br/>
        <w:t xml:space="preserve">    required String createdBy, // User ID of who creates the request</w:t>
        <w:br/>
        <w:t xml:space="preserve">    String? returnCondition,</w:t>
        <w:br/>
        <w:t xml:space="preserve">    bool isRecurring = false,</w:t>
        <w:br/>
        <w:t xml:space="preserve">    String? recurrencePattern,</w:t>
        <w:br/>
        <w:t xml:space="preserve">  }) async {</w:t>
        <w:br/>
        <w:t xml:space="preserve">    if (equipmentIds.length != quantities.length) {</w:t>
        <w:br/>
        <w:t xml:space="preserve">      Logger.error('Equipment IDs and quantities must have same length');</w:t>
        <w:br/>
        <w:t xml:space="preserve">      return null;</w:t>
        <w:br/>
        <w:t xml:space="preserve">    }</w:t>
        <w:br/>
        <w:br/>
        <w:t xml:space="preserve">    try {</w:t>
        <w:br/>
        <w:t xml:space="preserve">      // Check creator's role</w:t>
        <w:br/>
        <w:t xml:space="preserve">      final creatorData = await _supabase</w:t>
        <w:br/>
        <w:t xml:space="preserve">          .from('users')</w:t>
        <w:br/>
        <w:t xml:space="preserve">          .select('role_id')</w:t>
        <w:br/>
        <w:t xml:space="preserve">          .eq('user_id', createdBy)</w:t>
        <w:br/>
        <w:t xml:space="preserve">          .maybeSingle();</w:t>
        <w:br/>
        <w:br/>
        <w:t xml:space="preserve">      final isAdmin = creatorData?['role_id'] == 0; // 0 = admin</w:t>
        <w:br/>
        <w:br/>
        <w:t xml:space="preserve">      // Generate request serial</w:t>
        <w:br/>
        <w:t xml:space="preserve">      final requestSerial = await RequestSerialGenerator.generateRequestSerial(</w:t>
        <w:br/>
        <w:t xml:space="preserve">        requestDate,</w:t>
        <w:br/>
        <w:t xml:space="preserve">        _supabase,</w:t>
        <w:br/>
        <w:t xml:space="preserve">      );</w:t>
        <w:br/>
        <w:t xml:space="preserve">      Logger.debug('Generated request serial: $requestSerial');</w:t>
        <w:br/>
        <w:br/>
        <w:t xml:space="preserve">      // Create requests for each equipment</w:t>
        <w:br/>
        <w:t xml:space="preserve">      for (int i = 0; i &lt; equipmentIds.length; i++) {</w:t>
        <w:br/>
        <w:t xml:space="preserve">        final equipmentId = equipmentIds[i];</w:t>
        <w:br/>
        <w:t xml:space="preserve">        final quantity = quantities[i];</w:t>
        <w:br/>
        <w:br/>
        <w:t xml:space="preserve">        // Check equipment availability</w:t>
        <w:br/>
        <w:t xml:space="preserve">        final equipmentResult = await _supabase</w:t>
        <w:br/>
        <w:t xml:space="preserve">            .from('equipment')</w:t>
        <w:br/>
        <w:t xml:space="preserve">            .select('qty, available_qty, status')</w:t>
        <w:br/>
        <w:t xml:space="preserve">            .eq('equipment_id', equipmentId)</w:t>
        <w:br/>
        <w:t xml:space="preserve">            .maybeSingle();</w:t>
        <w:br/>
        <w:br/>
        <w:t xml:space="preserve">        if (equipmentResult == null) {</w:t>
        <w:br/>
        <w:t xml:space="preserve">          Logger.error('Equipment not found: $equipmentId');</w:t>
        <w:br/>
        <w:t xml:space="preserve">          continue;</w:t>
        <w:br/>
        <w:t xml:space="preserve">        }</w:t>
        <w:br/>
        <w:br/>
        <w:t xml:space="preserve">        final availableQty =</w:t>
        <w:br/>
        <w:t xml:space="preserve">            equipmentResult['available_qty'] as int? ??</w:t>
        <w:br/>
        <w:t xml:space="preserve">            equipmentResult['qty'] as int;</w:t>
        <w:br/>
        <w:t xml:space="preserve">        if (availableQty &lt; quantity) {</w:t>
        <w:br/>
        <w:t xml:space="preserve">          Logger.error(</w:t>
        <w:br/>
        <w:t xml:space="preserve">            'Not enough available quantity for $equipmentId. Requested: $quantity, Available: $availableQty',</w:t>
        <w:br/>
        <w:t xml:space="preserve">          );</w:t>
        <w:br/>
        <w:t xml:space="preserve">          continue;</w:t>
        <w:br/>
        <w:t xml:space="preserve">        }</w:t>
        <w:br/>
        <w:br/>
        <w:t xml:space="preserve">        // Create request - auto-approve if admin, pending if manager</w:t>
        <w:br/>
        <w:t xml:space="preserve">        final data = {</w:t>
        <w:br/>
        <w:t xml:space="preserve">          'user_id': userId,</w:t>
        <w:br/>
        <w:t xml:space="preserve">          'equipment_id': equipmentId,</w:t>
        <w:br/>
        <w:t xml:space="preserve">          'request_date': requestDate.toIso8601String(),</w:t>
        <w:br/>
        <w:t xml:space="preserve">          'return_date': returnDate.toIso8601String(),</w:t>
        <w:br/>
        <w:t xml:space="preserve">          'quantity': quantity,</w:t>
        <w:br/>
        <w:t xml:space="preserve">          'status': isAdmin</w:t>
        <w:br/>
        <w:t xml:space="preserve">              ? 'active'</w:t>
        <w:br/>
        <w:t xml:space="preserve">              : 'pending', // Admin: auto-approve, Manager: pending</w:t>
        <w:br/>
        <w:t xml:space="preserve">          'request_serial': requestSerial,</w:t>
        <w:br/>
        <w:t xml:space="preserve">          'is_equipment_returned': false,</w:t>
        <w:br/>
        <w:t xml:space="preserve">          'is_recurring': isRecurring,</w:t>
        <w:br/>
        <w:t xml:space="preserve">          if (recurrencePattern != null)</w:t>
        <w:br/>
        <w:t xml:space="preserve">            'recurrence_pattern': recurrencePattern,</w:t>
        <w:br/>
        <w:t xml:space="preserve">          // Auto-approve if admin</w:t>
        <w:br/>
        <w:t xml:space="preserve">          if (isAdmin) ...{</w:t>
        <w:br/>
        <w:t xml:space="preserve">            'approved_by': createdBy,</w:t>
        <w:br/>
        <w:t xml:space="preserve">            'approval_date': DateTime.now().toIso8601String(),</w:t>
        <w:br/>
        <w:t xml:space="preserve">          },</w:t>
        <w:br/>
        <w:t xml:space="preserve">          if (returnCondition != null) 'return_condition': returnCondition,</w:t>
        <w:br/>
        <w:t xml:space="preserve">        };</w:t>
        <w:br/>
        <w:br/>
        <w:t xml:space="preserve">        await _supabase.from('borrow_request').insert(data);</w:t>
        <w:br/>
        <w:br/>
        <w:t xml:space="preserve">        // Reduce equipment quantity immediately if admin, otherwise wait for approval</w:t>
        <w:br/>
        <w:t xml:space="preserve">        if (isAdmin) {</w:t>
        <w:br/>
        <w:t xml:space="preserve">          await _updateEquipmentQuantityForBorrow(</w:t>
        <w:br/>
        <w:t xml:space="preserve">            equipmentId,</w:t>
        <w:br/>
        <w:t xml:space="preserve">            -quantity, // Negative for borrowing</w:t>
        <w:br/>
        <w:t xml:space="preserve">          );</w:t>
        <w:br/>
        <w:t xml:space="preserve">        }</w:t>
        <w:br/>
        <w:t xml:space="preserve">      }</w:t>
        <w:br/>
        <w:br/>
        <w:t xml:space="preserve">      return requestSerial;</w:t>
        <w:br/>
        <w:t xml:space="preserve">    } catch (e) {</w:t>
        <w:br/>
        <w:t xml:space="preserve">      Logger.error('Failed to create bulk borrow request: $e');</w:t>
        <w:br/>
        <w:t xml:space="preserve">      return null;</w:t>
        <w:br/>
        <w:t xml:space="preserve">    }</w:t>
        <w:br/>
        <w:t xml:space="preserve">  }</w:t>
        <w:br/>
        <w:br/>
        <w:t xml:space="preserve">  // Create a single borrow request with auto-generated request serial</w:t>
        <w:br/>
        <w:t xml:space="preserve">  Future&lt;bool&gt; createBorrowRequest({</w:t>
        <w:br/>
        <w:t xml:space="preserve">    required String userId,</w:t>
        <w:br/>
        <w:t xml:space="preserve">    required String equipmentId,</w:t>
        <w:br/>
        <w:t xml:space="preserve">    required DateTime requestDate,</w:t>
        <w:br/>
        <w:t xml:space="preserve">    required DateTime returnDate,</w:t>
        <w:br/>
        <w:t xml:space="preserve">    required String createdBy, // User ID of who creates the request</w:t>
        <w:br/>
        <w:t xml:space="preserve">    int quantity = 1,</w:t>
        <w:br/>
        <w:t xml:space="preserve">    String? returnCondition,</w:t>
        <w:br/>
        <w:t xml:space="preserve">    bool isRecurring = false,</w:t>
        <w:br/>
        <w:t xml:space="preserve">    String? recurrencePattern,</w:t>
        <w:br/>
        <w:t xml:space="preserve">  }) async {</w:t>
        <w:br/>
        <w:t xml:space="preserve">    try {</w:t>
        <w:br/>
        <w:t xml:space="preserve">      // Check creator's role</w:t>
        <w:br/>
        <w:t xml:space="preserve">      final creatorData = await _supabase</w:t>
        <w:br/>
        <w:t xml:space="preserve">          .from('users')</w:t>
        <w:br/>
        <w:t xml:space="preserve">          .select('role_id')</w:t>
        <w:br/>
        <w:t xml:space="preserve">          .eq('user_id', createdBy)</w:t>
        <w:br/>
        <w:t xml:space="preserve">          .maybeSingle();</w:t>
        <w:br/>
        <w:br/>
        <w:t xml:space="preserve">      final isAdmin = creatorData?['role_id'] == 0; // 0 = admin</w:t>
        <w:br/>
        <w:br/>
        <w:t xml:space="preserve">      // Generate request serial</w:t>
        <w:br/>
        <w:t xml:space="preserve">      final requestSerial = await RequestSerialGenerator.generateRequestSerial(</w:t>
        <w:br/>
        <w:t xml:space="preserve">        requestDate,</w:t>
        <w:br/>
        <w:t xml:space="preserve">        _supabase,</w:t>
        <w:br/>
        <w:t xml:space="preserve">      );</w:t>
        <w:br/>
        <w:br/>
        <w:t xml:space="preserve">      // First, check if equipment has enough available quantity</w:t>
        <w:br/>
        <w:t xml:space="preserve">      final equipmentResult = await _supabase</w:t>
        <w:br/>
        <w:t xml:space="preserve">          .from('equipment')</w:t>
        <w:br/>
        <w:t xml:space="preserve">          .select('qty, available_qty, status')</w:t>
        <w:br/>
        <w:t xml:space="preserve">          .eq('equipment_id', equipmentId)</w:t>
        <w:br/>
        <w:t xml:space="preserve">          .maybeSingle();</w:t>
        <w:br/>
        <w:br/>
        <w:t xml:space="preserve">      if (equipmentResult == null) {</w:t>
        <w:br/>
        <w:t xml:space="preserve">        Logger.error('Equipment not found: $equipmentId');</w:t>
        <w:br/>
        <w:t xml:space="preserve">        return false;</w:t>
        <w:br/>
        <w:t xml:space="preserve">      }</w:t>
        <w:br/>
        <w:br/>
        <w:t xml:space="preserve">      final availableQty =</w:t>
        <w:br/>
        <w:t xml:space="preserve">          equipmentResult['available_qty'] as int? ??</w:t>
        <w:br/>
        <w:t xml:space="preserve">          equipmentResult['qty'] as int;</w:t>
        <w:br/>
        <w:t xml:space="preserve">      if (availableQty &lt; quantity) {</w:t>
        <w:br/>
        <w:t xml:space="preserve">        Logger.error(</w:t>
        <w:br/>
        <w:t xml:space="preserve">          'Not enough available quantity. Requested: $quantity, Available: $availableQty',</w:t>
        <w:br/>
        <w:t xml:space="preserve">        );</w:t>
        <w:br/>
        <w:t xml:space="preserve">        return false;</w:t>
        <w:br/>
        <w:t xml:space="preserve">      }</w:t>
        <w:br/>
        <w:br/>
        <w:t xml:space="preserve">      // Create request - auto-approve if admin, pending if manager</w:t>
        <w:br/>
        <w:t xml:space="preserve">      final data = {</w:t>
        <w:br/>
        <w:t xml:space="preserve">        'user_id': userId,</w:t>
        <w:br/>
        <w:t xml:space="preserve">        'equipment_id': equipmentId,</w:t>
        <w:br/>
        <w:t xml:space="preserve">        'request_date': requestDate.toIso8601String(),</w:t>
        <w:br/>
        <w:t xml:space="preserve">        'return_date': returnDate.toIso8601String(),</w:t>
        <w:br/>
        <w:t xml:space="preserve">        'quantity': quantity,</w:t>
        <w:br/>
        <w:t xml:space="preserve">        'status': isAdmin</w:t>
        <w:br/>
        <w:t xml:space="preserve">            ? 'active'</w:t>
        <w:br/>
        <w:t xml:space="preserve">            : 'pending', // Admin: auto-approve, Manager: pending</w:t>
        <w:br/>
        <w:t xml:space="preserve">        'request_serial': requestSerial,</w:t>
        <w:br/>
        <w:t xml:space="preserve">        'is_equipment_returned': false,</w:t>
        <w:br/>
        <w:t xml:space="preserve">        'is_recurring': isRecurring,</w:t>
        <w:br/>
        <w:t xml:space="preserve">        if (recurrencePattern != null) 'recurrence_pattern': recurrencePattern,</w:t>
        <w:br/>
        <w:t xml:space="preserve">        // Auto-approve if admin</w:t>
        <w:br/>
        <w:t xml:space="preserve">        if (isAdmin) ...{</w:t>
        <w:br/>
        <w:t xml:space="preserve">          'approved_by': createdBy,</w:t>
        <w:br/>
        <w:t xml:space="preserve">          'approval_date': DateTime.now().toIso8601String(),</w:t>
        <w:br/>
        <w:t xml:space="preserve">        },</w:t>
        <w:br/>
        <w:t xml:space="preserve">        if (returnCondition != null) 'return_condition': returnCondition,</w:t>
        <w:br/>
        <w:t xml:space="preserve">      };</w:t>
        <w:br/>
        <w:br/>
        <w:t xml:space="preserve">      await _supabase.from('borrow_request').insert(data);</w:t>
        <w:br/>
        <w:br/>
        <w:t xml:space="preserve">      // Reduce equipment quantity immediately if admin, otherwise wait for approval</w:t>
        <w:br/>
        <w:t xml:space="preserve">      if (isAdmin) {</w:t>
        <w:br/>
        <w:t xml:space="preserve">        await _updateEquipmentQuantityForBorrow(equipmentId, -quantity);</w:t>
        <w:br/>
        <w:t xml:space="preserve">      }</w:t>
        <w:br/>
        <w:br/>
        <w:t xml:space="preserve">      return true;</w:t>
        <w:br/>
        <w:t xml:space="preserve">    } catch (e) {</w:t>
        <w:br/>
        <w:t xml:space="preserve">      Logger.error('Failed to create borrow request: $e');</w:t>
        <w:br/>
        <w:t xml:space="preserve">      return false;</w:t>
        <w:br/>
        <w:t xml:space="preserve">    }</w:t>
        <w:br/>
        <w:t xml:space="preserve">  }</w:t>
        <w:br/>
        <w:br/>
        <w:t xml:space="preserve">  // Approve a pending borrow request - update status AND reduce equipment quantity</w:t>
        <w:br/>
        <w:t xml:space="preserve">  Future&lt;bool&gt; approveBorrowRequest(</w:t>
        <w:br/>
        <w:t xml:space="preserve">    String requestId, {</w:t>
        <w:br/>
        <w:t xml:space="preserve">    required String approvedBy,</w:t>
        <w:br/>
        <w:t xml:space="preserve">  }) async {</w:t>
        <w:br/>
        <w:t xml:space="preserve">    try {</w:t>
        <w:br/>
        <w:t xml:space="preserve">      // Validate that approver is an admin</w:t>
        <w:br/>
        <w:t xml:space="preserve">      final approverData = await _supabase</w:t>
        <w:br/>
        <w:t xml:space="preserve">          .from('users')</w:t>
        <w:br/>
        <w:t xml:space="preserve">          .select('role_id')</w:t>
        <w:br/>
        <w:t xml:space="preserve">          .eq('user_id', approvedBy)</w:t>
        <w:br/>
        <w:t xml:space="preserve">          .maybeSingle();</w:t>
        <w:br/>
        <w:br/>
        <w:t xml:space="preserve">      if (approverData == null || approverData['role_id'] != 0) {</w:t>
        <w:br/>
        <w:t xml:space="preserve">        Logger.error('Only admins can approve requests. User: $approvedBy');</w:t>
        <w:br/>
        <w:t xml:space="preserve">        throw Exception(</w:t>
        <w:br/>
        <w:t xml:space="preserve">          'Insufficient permissions. Only admins can approve requests.',</w:t>
        <w:br/>
        <w:t xml:space="preserve">        );</w:t>
        <w:br/>
        <w:t xml:space="preserve">      }</w:t>
        <w:br/>
        <w:br/>
        <w:t xml:space="preserve">      // Fetch the request</w:t>
        <w:br/>
        <w:t xml:space="preserve">      final req = await _supabase</w:t>
        <w:br/>
        <w:t xml:space="preserve">          .from('borrow_request')</w:t>
        <w:br/>
        <w:t xml:space="preserve">          .select()</w:t>
        <w:br/>
        <w:t xml:space="preserve">          .eq('request_id', requestId)</w:t>
        <w:br/>
        <w:t xml:space="preserve">          .maybeSingle();</w:t>
        <w:br/>
        <w:t xml:space="preserve">      if (req == null) return false;</w:t>
        <w:br/>
        <w:br/>
        <w:t xml:space="preserve">      final equipmentId = req['equipment_id'] as String;</w:t>
        <w:br/>
        <w:t xml:space="preserve">      final quantity = req['quantity'] as int;</w:t>
        <w:br/>
        <w:br/>
        <w:t xml:space="preserve">      // Check equipment availability</w:t>
        <w:br/>
        <w:t xml:space="preserve">      final equipmentResult = await _supabase</w:t>
        <w:br/>
        <w:t xml:space="preserve">          .from('equipment')</w:t>
        <w:br/>
        <w:t xml:space="preserve">          .select('qty, available_qty, status')</w:t>
        <w:br/>
        <w:t xml:space="preserve">          .eq('equipment_id', equipmentId)</w:t>
        <w:br/>
        <w:t xml:space="preserve">          .maybeSingle();</w:t>
        <w:br/>
        <w:br/>
        <w:t xml:space="preserve">      if (equipmentResult == null) {</w:t>
        <w:br/>
        <w:t xml:space="preserve">        Logger.error('Equipment not found: $equipmentId');</w:t>
        <w:br/>
        <w:t xml:space="preserve">        return false;</w:t>
        <w:br/>
        <w:t xml:space="preserve">      }</w:t>
        <w:br/>
        <w:br/>
        <w:t xml:space="preserve">      final availableQty =</w:t>
        <w:br/>
        <w:t xml:space="preserve">          equipmentResult['available_qty'] as int? ??</w:t>
        <w:br/>
        <w:t xml:space="preserve">          equipmentResult['qty'] as int;</w:t>
        <w:br/>
        <w:t xml:space="preserve">      if (availableQty &lt; quantity) {</w:t>
        <w:br/>
        <w:t xml:space="preserve">        Logger.error(</w:t>
        <w:br/>
        <w:t xml:space="preserve">          'Not enough available quantity. Requested: $quantity, Available: $availableQty',</w:t>
        <w:br/>
        <w:t xml:space="preserve">        );</w:t>
        <w:br/>
        <w:t xml:space="preserve">        return false;</w:t>
        <w:br/>
        <w:t xml:space="preserve">      }</w:t>
        <w:br/>
        <w:br/>
        <w:t xml:space="preserve">      // Update request status to active</w:t>
        <w:br/>
        <w:t xml:space="preserve">      await _supabase</w:t>
        <w:br/>
        <w:t xml:space="preserve">          .from('borrow_request')</w:t>
        <w:br/>
        <w:t xml:space="preserve">          .update({</w:t>
        <w:br/>
        <w:t xml:space="preserve">            'status': 'active',</w:t>
        <w:br/>
        <w:t xml:space="preserve">            'approved_by': approvedBy,</w:t>
        <w:br/>
        <w:t xml:space="preserve">            'approval_date': DateTime.now().toIso8601String(),</w:t>
        <w:br/>
        <w:t xml:space="preserve">          })</w:t>
        <w:br/>
        <w:t xml:space="preserve">          .eq('request_id', requestId);</w:t>
        <w:br/>
        <w:br/>
        <w:t xml:space="preserve">      // NOW reduce equipment quantity after approval</w:t>
        <w:br/>
        <w:t xml:space="preserve">      final newAvailableQty = availableQty - quantity;</w:t>
        <w:br/>
        <w:t xml:space="preserve">      final updateData = {</w:t>
        <w:br/>
        <w:t xml:space="preserve">        'available_qty': newAvailableQty,</w:t>
        <w:br/>
        <w:t xml:space="preserve">        'status': newAvailableQty &lt;= 0 ? 'borrowed' : 'available',</w:t>
        <w:br/>
        <w:t xml:space="preserve">        'updated_at': DateTime.now().toIso8601String(),</w:t>
        <w:br/>
        <w:t xml:space="preserve">      };</w:t>
        <w:br/>
        <w:br/>
        <w:t xml:space="preserve">      await _supabase</w:t>
        <w:br/>
        <w:t xml:space="preserve">          .from('equipment')</w:t>
        <w:br/>
        <w:t xml:space="preserve">          .update(updateData)</w:t>
        <w:br/>
        <w:t xml:space="preserve">          .eq('equipment_id', equipmentId);</w:t>
        <w:br/>
        <w:br/>
        <w:t xml:space="preserve">      Logger.info(</w:t>
        <w:br/>
        <w:t xml:space="preserve">        'Borrow request approved: $requestId, equipment quantity updated',</w:t>
        <w:br/>
        <w:t xml:space="preserve">      );</w:t>
        <w:br/>
        <w:t xml:space="preserve">      return true;</w:t>
        <w:br/>
        <w:t xml:space="preserve">    } catch (e) {</w:t>
        <w:br/>
        <w:t xml:space="preserve">      Logger.error('Failed to approve borrow request: $e');</w:t>
        <w:br/>
        <w:t xml:space="preserve">      return false;</w:t>
        <w:br/>
        <w:t xml:space="preserve">    }</w:t>
        <w:br/>
        <w:t xml:space="preserve">  }</w:t>
        <w:br/>
        <w:br/>
        <w:t xml:space="preserve">  // Reject a pending borrow request</w:t>
        <w:br/>
        <w:t xml:space="preserve">  Future&lt;bool&gt; rejectBorrowRequest(String requestId, String reason) async {</w:t>
        <w:br/>
        <w:t xml:space="preserve">    try {</w:t>
        <w:br/>
        <w:t xml:space="preserve">      // Get current user to validate they are admin</w:t>
        <w:br/>
        <w:t xml:space="preserve">      final currentUserId = _supabase.auth.currentUser?.id;</w:t>
        <w:br/>
        <w:t xml:space="preserve">      if (currentUserId == null) {</w:t>
        <w:br/>
        <w:t xml:space="preserve">        Logger.error('No authenticated user');</w:t>
        <w:br/>
        <w:t xml:space="preserve">        throw Exception('No authenticated user');</w:t>
        <w:br/>
        <w:t xml:space="preserve">      }</w:t>
        <w:br/>
        <w:br/>
        <w:t xml:space="preserve">      // Validate that rejector is an admin</w:t>
        <w:br/>
        <w:t xml:space="preserve">      final rejectorData = await _supabase</w:t>
        <w:br/>
        <w:t xml:space="preserve">          .from('users')</w:t>
        <w:br/>
        <w:t xml:space="preserve">          .select('role_id')</w:t>
        <w:br/>
        <w:t xml:space="preserve">          .eq('user_id', currentUserId)</w:t>
        <w:br/>
        <w:t xml:space="preserve">          .maybeSingle();</w:t>
        <w:br/>
        <w:br/>
        <w:t xml:space="preserve">      if (rejectorData == null || rejectorData['role_id'] != 0) {</w:t>
        <w:br/>
        <w:t xml:space="preserve">        Logger.error('Only admins can reject requests. User: $currentUserId');</w:t>
        <w:br/>
        <w:t xml:space="preserve">        throw Exception(</w:t>
        <w:br/>
        <w:t xml:space="preserve">          'Insufficient permissions. Only admins can reject requests.',</w:t>
        <w:br/>
        <w:t xml:space="preserve">        );</w:t>
        <w:br/>
        <w:t xml:space="preserve">      }</w:t>
        <w:br/>
        <w:br/>
        <w:t xml:space="preserve">      await _supabase</w:t>
        <w:br/>
        <w:t xml:space="preserve">          .from('borrow_request')</w:t>
        <w:br/>
        <w:t xml:space="preserve">          .update({</w:t>
        <w:br/>
        <w:t xml:space="preserve">            'status': 'rejected',</w:t>
        <w:br/>
        <w:t xml:space="preserve">            'rejection_reason': reason,</w:t>
        <w:br/>
        <w:t xml:space="preserve">            'rejection_date': DateTime.now().toIso8601String(),</w:t>
        <w:br/>
        <w:t xml:space="preserve">          })</w:t>
        <w:br/>
        <w:t xml:space="preserve">          .eq('request_id', requestId);</w:t>
        <w:br/>
        <w:br/>
        <w:t xml:space="preserve">      Logger.info('Borrow request rejected: $requestId');</w:t>
        <w:br/>
        <w:t xml:space="preserve">      return true;</w:t>
        <w:br/>
        <w:t xml:space="preserve">    } catch (e) {</w:t>
        <w:br/>
        <w:t xml:space="preserve">      Logger.error('Failed to reject borrow request: $e');</w:t>
        <w:br/>
        <w:t xml:space="preserve">      return false;</w:t>
        <w:br/>
        <w:t xml:space="preserve">    }</w:t>
        <w:br/>
        <w:t xml:space="preserve">  }</w:t>
        <w:br/>
        <w:br/>
        <w:t xml:space="preserve">  Future&lt;List&lt;Map&lt;String, dynamic&gt;&gt;&gt; getBorrowRequests({</w:t>
        <w:br/>
        <w:t xml:space="preserve">    String? status,</w:t>
        <w:br/>
        <w:t xml:space="preserve">    bool? isReturned,</w:t>
        <w:br/>
        <w:t xml:space="preserve">    String? userId,</w:t>
        <w:br/>
        <w:t xml:space="preserve">    String? equipmentId,</w:t>
        <w:br/>
        <w:t xml:space="preserve">    int? limit,</w:t>
        <w:br/>
        <w:t xml:space="preserve">    int? offset,</w:t>
        <w:br/>
        <w:t xml:space="preserve">  }) async {</w:t>
        <w:br/>
        <w:t xml:space="preserve">    try {</w:t>
        <w:br/>
        <w:t xml:space="preserve">      var query = _supabase.from('borrow_request').select('''</w:t>
        <w:br/>
        <w:t xml:space="preserve">        *,</w:t>
        <w:br/>
        <w:t xml:space="preserve">        equipment:equipment_id (</w:t>
        <w:br/>
        <w:t xml:space="preserve">          equipment_name,</w:t>
        <w:br/>
        <w:t xml:space="preserve">          serial_number,</w:t>
        <w:br/>
        <w:t xml:space="preserve">          model,</w:t>
        <w:br/>
        <w:t xml:space="preserve">          equipment_categories:category_id (</w:t>
        <w:br/>
        <w:t xml:space="preserve">            category_name</w:t>
        <w:br/>
        <w:t xml:space="preserve">          )</w:t>
        <w:br/>
        <w:t xml:space="preserve">        ),</w:t>
        <w:br/>
        <w:t xml:space="preserve">        users:user_id (</w:t>
        <w:br/>
        <w:t xml:space="preserve">          full_name,</w:t>
        <w:br/>
        <w:t xml:space="preserve">          phone</w:t>
        <w:br/>
        <w:t xml:space="preserve">        )</w:t>
        <w:br/>
        <w:t xml:space="preserve">      ''');</w:t>
        <w:br/>
        <w:br/>
        <w:t xml:space="preserve">      if (status != null) {</w:t>
        <w:br/>
        <w:t xml:space="preserve">        query = query.eq('status', status);</w:t>
        <w:br/>
        <w:t xml:space="preserve">      }</w:t>
        <w:br/>
        <w:t xml:space="preserve">      if (isReturned != null) {</w:t>
        <w:br/>
        <w:t xml:space="preserve">        query = query.eq('is_returned', isReturned);</w:t>
        <w:br/>
        <w:t xml:space="preserve">      }</w:t>
        <w:br/>
        <w:t xml:space="preserve">      if (userId != null) {</w:t>
        <w:br/>
        <w:t xml:space="preserve">        query = query.eq('user_id', userId);</w:t>
        <w:br/>
        <w:t xml:space="preserve">      }</w:t>
        <w:br/>
        <w:t xml:space="preserve">      if (equipmentId != null) {</w:t>
        <w:br/>
        <w:t xml:space="preserve">        query = query.eq('equipment_id', equipmentId);</w:t>
        <w:br/>
        <w:t xml:space="preserve">      }</w:t>
        <w:br/>
        <w:br/>
        <w:t xml:space="preserve">      final response = await query</w:t>
        <w:br/>
        <w:t xml:space="preserve">          .order('request_date', ascending: false)</w:t>
        <w:br/>
        <w:t xml:space="preserve">          .range(offset ?? 0, (offset ?? 0) + (limit ?? 100) - 1);</w:t>
        <w:br/>
        <w:br/>
        <w:t xml:space="preserve">      return List&lt;Map&lt;String, dynamic&gt;&gt;.from(response);</w:t>
        <w:br/>
        <w:t xml:space="preserve">    } catch (e) {</w:t>
        <w:br/>
        <w:t xml:space="preserve">      Logger.error('Failed to fetch borrow requests: $e');</w:t>
        <w:br/>
        <w:t xml:space="preserve">      throw Exception('Failed to fetch borrow requests: $e');</w:t>
        <w:br/>
        <w:t xml:space="preserve">    }</w:t>
        <w:br/>
        <w:t xml:space="preserve">  }</w:t>
        <w:br/>
        <w:br/>
        <w:t xml:space="preserve">  /// Mark equipment as returned - supports partial returns</w:t>
        <w:br/>
        <w:t xml:space="preserve">  /// Accepts a list of request IDs to return</w:t>
        <w:br/>
        <w:t xml:space="preserve">  /// Updates is_equipment_returned for each, restores quantity, updates status</w:t>
        <w:br/>
        <w:t xml:space="preserve">  Future&lt;bool&gt; markAsReturned({</w:t>
        <w:br/>
        <w:t xml:space="preserve">    String? requestId, // For backward compatibility - single request</w:t>
        <w:br/>
        <w:t xml:space="preserve">    List&lt;String&gt;? requestIds, // For new bulk return functionality</w:t>
        <w:br/>
        <w:t xml:space="preserve">    String? returnCondition,</w:t>
        <w:br/>
        <w:t xml:space="preserve">  }) async {</w:t>
        <w:br/>
        <w:t xml:space="preserve">    try {</w:t>
        <w:br/>
        <w:t xml:space="preserve">      // Determine which requests to process</w:t>
        <w:br/>
        <w:t xml:space="preserve">      List&lt;String&gt; idsToReturn = [];</w:t>
        <w:br/>
        <w:t xml:space="preserve">      if (requestIds != null &amp;&amp; requestIds.isNotEmpty) {</w:t>
        <w:br/>
        <w:t xml:space="preserve">        idsToReturn = requestIds;</w:t>
        <w:br/>
        <w:t xml:space="preserve">      } else if (requestId != null) {</w:t>
        <w:br/>
        <w:t xml:space="preserve">        idsToReturn = [requestId];</w:t>
        <w:br/>
        <w:t xml:space="preserve">      } else {</w:t>
        <w:br/>
        <w:t xml:space="preserve">        Logger.error('No request IDs provided to markAsReturned');</w:t>
        <w:br/>
        <w:t xml:space="preserve">        return false;</w:t>
        <w:br/>
        <w:t xml:space="preserve">      }</w:t>
        <w:br/>
        <w:br/>
        <w:t xml:space="preserve">      Logger.debug('Marking ${idsToReturn.length} equipment as returned');</w:t>
        <w:br/>
        <w:br/>
        <w:t xml:space="preserve">      // Process each request</w:t>
        <w:br/>
        <w:t xml:space="preserve">      for (final id in idsToReturn) {</w:t>
        <w:br/>
        <w:t xml:space="preserve">        // Get the request and equipment information</w:t>
        <w:br/>
        <w:t xml:space="preserve">        final request = await _supabase</w:t>
        <w:br/>
        <w:t xml:space="preserve">            .from('borrow_request')</w:t>
        <w:br/>
        <w:t xml:space="preserve">            .select(</w:t>
        <w:br/>
        <w:t xml:space="preserve">              'equipment_id, quantity, request_serial, is_equipment_returned',</w:t>
        <w:br/>
        <w:t xml:space="preserve">            )</w:t>
        <w:br/>
        <w:t xml:space="preserve">            .eq('request_id', id)</w:t>
        <w:br/>
        <w:t xml:space="preserve">            .maybeSingle();</w:t>
        <w:br/>
        <w:br/>
        <w:t xml:space="preserve">        if (request == null) {</w:t>
        <w:br/>
        <w:t xml:space="preserve">          Logger.error('Request not found: $id');</w:t>
        <w:br/>
        <w:t xml:space="preserve">          continue;</w:t>
        <w:br/>
        <w:t xml:space="preserve">        }</w:t>
        <w:br/>
        <w:br/>
        <w:t xml:space="preserve">        // Skip if already returned</w:t>
        <w:br/>
        <w:t xml:space="preserve">        if (request['is_equipment_returned'] == true) {</w:t>
        <w:br/>
        <w:t xml:space="preserve">          Logger.debug('Request $id already marked as returned, skipping');</w:t>
        <w:br/>
        <w:t xml:space="preserve">          continue;</w:t>
        <w:br/>
        <w:t xml:space="preserve">        }</w:t>
        <w:br/>
        <w:br/>
        <w:t xml:space="preserve">        final equipment = await _supabase</w:t>
        <w:br/>
        <w:t xml:space="preserve">            .from('equipment')</w:t>
        <w:br/>
        <w:t xml:space="preserve">            .select('qty, available_qty')</w:t>
        <w:br/>
        <w:t xml:space="preserve">            .eq('equipment_id', request['equipment_id'])</w:t>
        <w:br/>
        <w:t xml:space="preserve">            .maybeSingle();</w:t>
        <w:br/>
        <w:br/>
        <w:t xml:space="preserve">        if (equipment == null) {</w:t>
        <w:br/>
        <w:t xml:space="preserve">          Logger.error('Equipment not found: ${request['equipment_id']}');</w:t>
        <w:br/>
        <w:t xml:space="preserve">          continue;</w:t>
        <w:br/>
        <w:t xml:space="preserve">        }</w:t>
        <w:br/>
        <w:br/>
        <w:t xml:space="preserve">        final currentAvailableQty =</w:t>
        <w:br/>
        <w:t xml:space="preserve">            equipment['available_qty'] as int? ?? equipment['qty'] as int;</w:t>
        <w:br/>
        <w:t xml:space="preserve">        final returnedQty = request['quantity'] as int;</w:t>
        <w:br/>
        <w:t xml:space="preserve">        final newAvailableQty = currentAvailableQty + returnedQty;</w:t>
        <w:br/>
        <w:br/>
        <w:t xml:space="preserve">        // Update the request - mark as equipment returned</w:t>
        <w:br/>
        <w:t xml:space="preserve">        final updateData = {</w:t>
        <w:br/>
        <w:t xml:space="preserve">          'is_equipment_returned': true,</w:t>
        <w:br/>
        <w:t xml:space="preserve">          'actual_return_date': DateTime.now().toIso8601String(),</w:t>
        <w:br/>
        <w:t xml:space="preserve">          'updated_at': DateTime.now().toIso8601String(),</w:t>
        <w:br/>
        <w:t xml:space="preserve">        };</w:t>
        <w:br/>
        <w:br/>
        <w:t xml:space="preserve">        if (returnCondition != null) {</w:t>
        <w:br/>
        <w:t xml:space="preserve">          updateData['return_condition'] = returnCondition;</w:t>
        <w:br/>
        <w:t xml:space="preserve">        }</w:t>
        <w:br/>
        <w:br/>
        <w:t xml:space="preserve">        await _supabase</w:t>
        <w:br/>
        <w:t xml:space="preserve">            .from('borrow_request')</w:t>
        <w:br/>
        <w:t xml:space="preserve">            .update(updateData)</w:t>
        <w:br/>
        <w:t xml:space="preserve">            .eq('request_id', id);</w:t>
        <w:br/>
        <w:br/>
        <w:t xml:space="preserve">        // Update equipment available quantity</w:t>
        <w:br/>
        <w:t xml:space="preserve">        await _supabase</w:t>
        <w:br/>
        <w:t xml:space="preserve">            .from('equipment')</w:t>
        <w:br/>
        <w:t xml:space="preserve">            .update({</w:t>
        <w:br/>
        <w:t xml:space="preserve">              'available_qty': newAvailableQty,</w:t>
        <w:br/>
        <w:t xml:space="preserve">              'updated_at': DateTime.now().toIso8601String(),</w:t>
        <w:br/>
        <w:t xml:space="preserve">            })</w:t>
        <w:br/>
        <w:t xml:space="preserve">            .eq('equipment_id', request['equipment_id']);</w:t>
        <w:br/>
        <w:br/>
        <w:t xml:space="preserve">        Logger.debug('Returned equipment $id, restored $returnedQty units');</w:t>
        <w:br/>
        <w:br/>
        <w:t xml:space="preserve">        // Check if all equipment in the request serial are returned</w:t>
        <w:br/>
        <w:t xml:space="preserve">        final requestSerial = request['request_serial'] as String?;</w:t>
        <w:br/>
        <w:t xml:space="preserve">        if (requestSerial != null) {</w:t>
        <w:br/>
        <w:t xml:space="preserve">          final allRequestsInSerial = await _supabase</w:t>
        <w:br/>
        <w:t xml:space="preserve">              .from('borrow_request')</w:t>
        <w:br/>
        <w:t xml:space="preserve">              .select('request_id, is_equipment_returned')</w:t>
        <w:br/>
        <w:t xml:space="preserve">              .eq('request_serial', requestSerial);</w:t>
        <w:br/>
        <w:br/>
        <w:t xml:space="preserve">          final allReturned = allRequestsInSerial.every(</w:t>
        <w:br/>
        <w:t xml:space="preserve">            (r) =&gt; r['is_equipment_returned'] == true,</w:t>
        <w:br/>
        <w:t xml:space="preserve">          );</w:t>
        <w:br/>
        <w:br/>
        <w:t xml:space="preserve">          if (allReturned) {</w:t>
        <w:br/>
        <w:t xml:space="preserve">            // Update all requests in this serial to have status 'returned'</w:t>
        <w:br/>
        <w:t xml:space="preserve">            await _supabase</w:t>
        <w:br/>
        <w:t xml:space="preserve">                .from('borrow_request')</w:t>
        <w:br/>
        <w:t xml:space="preserve">                .update({'status': 'returned', 'is_returned': true})</w:t>
        <w:br/>
        <w:t xml:space="preserve">                .eq('request_serial', requestSerial);</w:t>
        <w:br/>
        <w:br/>
        <w:t xml:space="preserve">            Logger.debug(</w:t>
        <w:br/>
        <w:t xml:space="preserve">              'All equipment in serial $requestSerial returned, status updated',</w:t>
        <w:br/>
        <w:t xml:space="preserve">            );</w:t>
        <w:br/>
        <w:t xml:space="preserve">          }</w:t>
        <w:br/>
        <w:t xml:space="preserve">        }</w:t>
        <w:br/>
        <w:br/>
        <w:t xml:space="preserve">        // Update equipment status to 'available' if quantity allows</w:t>
        <w:br/>
        <w:t xml:space="preserve">        final totalQty = equipment['qty'] as int;</w:t>
        <w:br/>
        <w:t xml:space="preserve">        if (newAvailableQty &gt; 0) {</w:t>
        <w:br/>
        <w:t xml:space="preserve">          await _supabase</w:t>
        <w:br/>
        <w:t xml:space="preserve">              .from('equipment')</w:t>
        <w:br/>
        <w:t xml:space="preserve">              .update({</w:t>
        <w:br/>
        <w:t xml:space="preserve">                'status': newAvailableQty &gt;= totalQty</w:t>
        <w:br/>
        <w:t xml:space="preserve">                    ? 'available'</w:t>
        <w:br/>
        <w:t xml:space="preserve">                    : 'partially_available',</w:t>
        <w:br/>
        <w:t xml:space="preserve">              })</w:t>
        <w:br/>
        <w:t xml:space="preserve">              .eq('equipment_id', request['equipment_id']);</w:t>
        <w:br/>
        <w:t xml:space="preserve">        }</w:t>
        <w:br/>
        <w:t xml:space="preserve">      }</w:t>
        <w:br/>
        <w:br/>
        <w:t xml:space="preserve">      return true;</w:t>
        <w:br/>
        <w:t xml:space="preserve">    } catch (e) {</w:t>
        <w:br/>
        <w:t xml:space="preserve">      Logger.error('Failed to mark request as returned: $e');</w:t>
        <w:br/>
        <w:t xml:space="preserve">      return false;</w:t>
        <w:br/>
        <w:t xml:space="preserve">    }</w:t>
        <w:br/>
        <w:t xml:space="preserve">  }</w:t>
        <w:br/>
        <w:br/>
        <w:t xml:space="preserve">  // Simple user search</w:t>
        <w:br/>
        <w:t xml:space="preserve">  Future&lt;List&lt;Map&lt;String, dynamic&gt;&gt;&gt; findUsers(String q) async {</w:t>
        <w:br/>
        <w:t xml:space="preserve">    try {</w:t>
        <w:br/>
        <w:t xml:space="preserve">      final resp = await _supabase</w:t>
        <w:br/>
        <w:t xml:space="preserve">          .from('users')</w:t>
        <w:br/>
        <w:t xml:space="preserve">          .select('user_id, full_name, phone, dob, gender')</w:t>
        <w:br/>
        <w:t xml:space="preserve">          .ilike('full_name', '%$q%')</w:t>
        <w:br/>
        <w:t xml:space="preserve">          .limit(20);</w:t>
        <w:br/>
        <w:t xml:space="preserve">      return List&lt;Map&lt;String, dynamic&gt;&gt;.from(resp);</w:t>
        <w:br/>
        <w:t xml:space="preserve">    } catch (e) {</w:t>
        <w:br/>
        <w:t xml:space="preserve">      Logger.error('User search failed: $e');</w:t>
        <w:br/>
        <w:t xml:space="preserve">      return [];</w:t>
        <w:br/>
        <w:t xml:space="preserve">    }</w:t>
        <w:br/>
        <w:t xml:space="preserve">  }</w:t>
        <w:br/>
        <w:br/>
        <w:t xml:space="preserve">  // Create a simple user record (if you have a users table)</w:t>
        <w:br/>
        <w:t xml:space="preserve">  Future&lt;void&gt; _updateEquipmentQuantityForBorrow(</w:t>
        <w:br/>
        <w:t xml:space="preserve">    String equipmentId,</w:t>
        <w:br/>
        <w:t xml:space="preserve">    int quantityChange,</w:t>
        <w:br/>
        <w:t xml:space="preserve">  ) async {</w:t>
        <w:br/>
        <w:t xml:space="preserve">    try {</w:t>
        <w:br/>
        <w:t xml:space="preserve">      // Update equipment quantity</w:t>
        <w:br/>
        <w:t xml:space="preserve">      await _supabase.rpc(</w:t>
        <w:br/>
        <w:t xml:space="preserve">        'update_equipment_quantity',</w:t>
        <w:br/>
        <w:t xml:space="preserve">        params: {</w:t>
        <w:br/>
        <w:t xml:space="preserve">          'p_equipment_id': equipmentId,</w:t>
        <w:br/>
        <w:t xml:space="preserve">          'p_quantity_change': quantityChange,</w:t>
        <w:br/>
        <w:t xml:space="preserve">        },</w:t>
        <w:br/>
        <w:t xml:space="preserve">      );</w:t>
        <w:br/>
        <w:t xml:space="preserve">    } catch (e) {</w:t>
        <w:br/>
        <w:t xml:space="preserve">      Logger.error('Failed to update equipment quantity: $e');</w:t>
        <w:br/>
        <w:t xml:space="preserve">      throw Exception('Failed to update equipment quantity: $e');</w:t>
        <w:br/>
        <w:t xml:space="preserve">    }</w:t>
        <w:br/>
        <w:t xml:space="preserve">  }</w:t>
        <w:br/>
        <w:br/>
        <w:t xml:space="preserve">  Future&lt;String?&gt; createUser({</w:t>
        <w:br/>
        <w:t xml:space="preserve">    required String userName,</w:t>
        <w:br/>
        <w:t xml:space="preserve">    required String fullName,</w:t>
        <w:br/>
        <w:t xml:space="preserve">    required String email,</w:t>
        <w:br/>
        <w:t xml:space="preserve">    String? phone,</w:t>
        <w:br/>
        <w:t xml:space="preserve">    required DateTime dob,</w:t>
        <w:br/>
        <w:t xml:space="preserve">    required String gender,</w:t>
        <w:br/>
        <w:t xml:space="preserve">  }) async {</w:t>
        <w:br/>
        <w:t xml:space="preserve">    try {</w:t>
        <w:br/>
        <w:t xml:space="preserve">      // Generate a UUID v4 for the user_id</w:t>
        <w:br/>
        <w:t xml:space="preserve">      final userId = const Uuid().v4();</w:t>
        <w:br/>
        <w:t xml:space="preserve">      Logger.debug('Creating user with generated UUID: $userId');</w:t>
        <w:br/>
        <w:br/>
        <w:t xml:space="preserve">      // First, create the Supabase auth account with default password</w:t>
        <w:br/>
        <w:t xml:space="preserve">      const defaultPassword = '12345678';</w:t>
        <w:br/>
        <w:t xml:space="preserve">      try {</w:t>
        <w:br/>
        <w:t xml:space="preserve">        Logger.info('Creating Supabase auth account for: $email');</w:t>
        <w:br/>
        <w:t xml:space="preserve">        final authResponse = await _supabase.auth.admin.createUser(</w:t>
        <w:br/>
        <w:t xml:space="preserve">          AdminUserAttributes(</w:t>
        <w:br/>
        <w:t xml:space="preserve">            email: email,</w:t>
        <w:br/>
        <w:t xml:space="preserve">            password: defaultPassword,</w:t>
        <w:br/>
        <w:t xml:space="preserve">            emailConfirm: true, // Auto-confirm email for admin-created accounts</w:t>
        <w:br/>
        <w:t xml:space="preserve">            userMetadata: {</w:t>
        <w:br/>
        <w:t xml:space="preserve">              'created_by_admin': true,</w:t>
        <w:br/>
        <w:t xml:space="preserve">              'needs_password_change': true,</w:t>
        <w:br/>
        <w:t xml:space="preserve">              'full_name': fullName,</w:t>
        <w:br/>
        <w:t xml:space="preserve">              'user_name': userName,</w:t>
        <w:br/>
        <w:t xml:space="preserve">            },</w:t>
        <w:br/>
        <w:t xml:space="preserve">          ),</w:t>
        <w:br/>
        <w:t xml:space="preserve">        );</w:t>
        <w:br/>
        <w:br/>
        <w:t xml:space="preserve">        if (authResponse.user != null) {</w:t>
        <w:br/>
        <w:t xml:space="preserve">          Logger.info(</w:t>
        <w:br/>
        <w:t xml:space="preserve">            'Auth account created successfully with ID: ${authResponse.user!.id}',</w:t>
        <w:br/>
        <w:t xml:space="preserve">          );</w:t>
        <w:br/>
        <w:t xml:space="preserve">          // Use the Supabase-generated user ID instead of our generated UUID</w:t>
        <w:br/>
        <w:t xml:space="preserve">          final authUserId = authResponse.user!.id;</w:t>
        <w:br/>
        <w:br/>
        <w:t xml:space="preserve">          final data = {</w:t>
        <w:br/>
        <w:t xml:space="preserve">            'user_id': authUserId,</w:t>
        <w:br/>
        <w:t xml:space="preserve">            'user_name': userName,</w:t>
        <w:br/>
        <w:t xml:space="preserve">            'full_name': fullName,</w:t>
        <w:br/>
        <w:t xml:space="preserve">            'email': email,</w:t>
        <w:br/>
        <w:t xml:space="preserve">            if (phone != null &amp;&amp; phone.isNotEmpty) 'phone': phone,</w:t>
        <w:br/>
        <w:t xml:space="preserve">            'dob': dob.toIso8601String().split('T')[0],</w:t>
        <w:br/>
        <w:t xml:space="preserve">            'gender': gender,</w:t>
        <w:br/>
        <w:t xml:space="preserve">            'role_id': 2, // Normal user role</w:t>
        <w:br/>
        <w:t xml:space="preserve">            'needs_password_change':</w:t>
        <w:br/>
        <w:t xml:space="preserve">                true, // Flag for first-time password change</w:t>
        <w:br/>
        <w:t xml:space="preserve">          };</w:t>
        <w:br/>
        <w:t xml:space="preserve">          Logger.debug('Inserting user data: $data');</w:t>
        <w:br/>
        <w:br/>
        <w:t xml:space="preserve">          await _supabase.from('users').insert(data);</w:t>
        <w:br/>
        <w:t xml:space="preserve">          return authUserId;</w:t>
        <w:br/>
        <w:t xml:space="preserve">        }</w:t>
        <w:br/>
        <w:t xml:space="preserve">      } catch (authError) {</w:t>
        <w:br/>
        <w:t xml:space="preserve">        Logger.error('Failed to create auth account: $authError');</w:t>
        <w:br/>
        <w:t xml:space="preserve">        // Fall back to creating user without auth account</w:t>
        <w:br/>
        <w:t xml:space="preserve">        Logger.warn(</w:t>
        <w:br/>
        <w:t xml:space="preserve">          'Falling back to creating user record only (no auth account)',</w:t>
        <w:br/>
        <w:t xml:space="preserve">        );</w:t>
        <w:br/>
        <w:t xml:space="preserve">      }</w:t>
        <w:br/>
        <w:br/>
        <w:t xml:space="preserve">      // Fallback: Create user record only if auth creation failed</w:t>
        <w:br/>
        <w:t xml:space="preserve">      final data = {</w:t>
        <w:br/>
        <w:t xml:space="preserve">        'user_id': userId,</w:t>
        <w:br/>
        <w:t xml:space="preserve">        'user_name': userName,</w:t>
        <w:br/>
        <w:t xml:space="preserve">        'full_name': fullName,</w:t>
        <w:br/>
        <w:t xml:space="preserve">        'email': email,</w:t>
        <w:br/>
        <w:t xml:space="preserve">        if (phone != null &amp;&amp; phone.isNotEmpty) 'phone': phone,</w:t>
        <w:br/>
        <w:t xml:space="preserve">        'dob': dob.toIso8601String().split('T')[0],</w:t>
        <w:br/>
        <w:t xml:space="preserve">        'gender': gender,</w:t>
        <w:br/>
        <w:t xml:space="preserve">        'role_id': 2, // Normal user role</w:t>
        <w:br/>
        <w:t xml:space="preserve">        'needs_password_change':</w:t>
        <w:br/>
        <w:t xml:space="preserve">            false, // No password to change if no auth account</w:t>
        <w:br/>
        <w:t xml:space="preserve">      };</w:t>
        <w:br/>
        <w:t xml:space="preserve">      Logger.debug('Inserting user data (no auth): $data');</w:t>
        <w:br/>
        <w:br/>
        <w:t xml:space="preserve">      await _supabase.from('users').insert(data);</w:t>
        <w:br/>
        <w:t xml:space="preserve">      return userId;</w:t>
        <w:br/>
        <w:t xml:space="preserve">    } catch (e) {</w:t>
        <w:br/>
        <w:t xml:space="preserve">      Logger.error('Failed to create user: $e');</w:t>
        <w:br/>
        <w:t xml:space="preserve">      return null;</w:t>
        <w:br/>
        <w:t xml:space="preserve">    }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