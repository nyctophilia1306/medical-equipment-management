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widgets/equipment_card.dart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Widget card có thể tái sử dụng để hiển thị thông tin thiết bị trong danh sách.</w:t>
        <w:br/>
        <w:br/>
        <w:t>CÁC CHỨC NĂNG CHÍNH:</w:t>
        <w:br/>
        <w:t>- Hiển thị tóm tắt thiết bị (tên, trạng thái, vị trí)</w:t>
        <w:br/>
        <w:t>- Cung cấp layout card nhất quán</w:t>
        <w:br/>
        <w:t>- Xử lý tương tác chạm để xem chi tiết thiết bị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'package:qr_flutter/qr_flutter.dart';</w:t>
        <w:br/>
        <w:t>import '../models/equipment.dart';</w:t>
        <w:br/>
        <w:br/>
        <w:t>class EquipmentCard extends StatelessWidget {</w:t>
        <w:br/>
        <w:t xml:space="preserve">  final Equipment equipment;</w:t>
        <w:br/>
        <w:t xml:space="preserve">  final int quantity;</w:t>
        <w:br/>
        <w:t xml:space="preserve">  final Function(int) onQuantityChanged;</w:t>
        <w:br/>
        <w:t xml:space="preserve">  final VoidCallback onDelete;</w:t>
        <w:br/>
        <w:br/>
        <w:t xml:space="preserve">  const EquipmentCard({</w:t>
        <w:br/>
        <w:t xml:space="preserve">    super.key,</w:t>
        <w:br/>
        <w:t xml:space="preserve">    required this.equipment,</w:t>
        <w:br/>
        <w:t xml:space="preserve">    required this.quantity,</w:t>
        <w:br/>
        <w:t xml:space="preserve">    required this.onQuantityChanged,</w:t>
        <w:br/>
        <w:t xml:space="preserve">    required this.onDelete,</w:t>
        <w:br/>
        <w:t xml:space="preserve">  });</w:t>
        <w:br/>
        <w:br/>
        <w:t xml:space="preserve">  @override</w:t>
        <w:br/>
        <w:t xml:space="preserve">  Widget build(BuildContext context) {</w:t>
        <w:br/>
        <w:t xml:space="preserve">    return Card(</w:t>
        <w:br/>
        <w:t xml:space="preserve">      child: Padding(</w:t>
        <w:br/>
        <w:t xml:space="preserve">        padding: const EdgeInsets.all(12),</w:t>
        <w:br/>
        <w:t xml:space="preserve">        child: Column(</w:t>
        <w:br/>
        <w:t xml:space="preserve">          crossAxisAlignment: CrossAxisAlignment.stretch,</w:t>
        <w:br/>
        <w:t xml:space="preserve">          children: [</w:t>
        <w:br/>
        <w:t xml:space="preserve">            // Image at the top with more space</w:t>
        <w:br/>
        <w:t xml:space="preserve">            Container(</w:t>
        <w:br/>
        <w:t xml:space="preserve">              height: 180,</w:t>
        <w:br/>
        <w:t xml:space="preserve">              decoration: BoxDecoration(</w:t>
        <w:br/>
        <w:t xml:space="preserve">                color: Colors.grey.shade100,</w:t>
        <w:br/>
        <w:t xml:space="preserve">                borderRadius: BorderRadius.circular(8),</w:t>
        <w:br/>
        <w:t xml:space="preserve">                border: Border.all(color: Colors.grey.shade300),</w:t>
        <w:br/>
        <w:t xml:space="preserve">              ),</w:t>
        <w:br/>
        <w:t xml:space="preserve">              child: ClipRRect(</w:t>
        <w:br/>
        <w:t xml:space="preserve">                borderRadius: BorderRadius.circular(8),</w:t>
        <w:br/>
        <w:t xml:space="preserve">                child:</w:t>
        <w:br/>
        <w:t xml:space="preserve">                    equipment.imageUrl != null &amp;&amp; equipment.imageUrl!.isNotEmpty</w:t>
        <w:br/>
        <w:t xml:space="preserve">                    ? Image.network(</w:t>
        <w:br/>
        <w:t xml:space="preserve">                        equipment.imageUrl!,</w:t>
        <w:br/>
        <w:t xml:space="preserve">                        fit: BoxFit.cover,</w:t>
        <w:br/>
        <w:t xml:space="preserve">                        errorBuilder: (context, error, stackTrace) {</w:t>
        <w:br/>
        <w:t xml:space="preserve">                          return const Center(</w:t>
        <w:br/>
        <w:t xml:space="preserve">                            child: Icon(</w:t>
        <w:br/>
        <w:t xml:space="preserve">                              Icons.medical_services,</w:t>
        <w:br/>
        <w:t xml:space="preserve">                              size: 80,</w:t>
        <w:br/>
        <w:t xml:space="preserve">                              color: Colors.grey,</w:t>
        <w:br/>
        <w:t xml:space="preserve">                            ),</w:t>
        <w:br/>
        <w:t xml:space="preserve">                          );</w:t>
        <w:br/>
        <w:t xml:space="preserve">                        },</w:t>
        <w:br/>
        <w:t xml:space="preserve">                        loadingBuilder: (context, child, loadingProgress) {</w:t>
        <w:br/>
        <w:t xml:space="preserve">                          if (loadingProgress == null) return child;</w:t>
        <w:br/>
        <w:t xml:space="preserve">                          return Center(</w:t>
        <w:br/>
        <w:t xml:space="preserve">                            child: CircularProgressIndicator(</w:t>
        <w:br/>
        <w:t xml:space="preserve">                              value: loadingProgress.expectedTotalBytes != null</w:t>
        <w:br/>
        <w:t xml:space="preserve">                                  ? loadingProgress.cumulativeBytesLoaded /</w:t>
        <w:br/>
        <w:t xml:space="preserve">                                        loadingProgress.expectedTotalBytes!</w:t>
        <w:br/>
        <w:t xml:space="preserve">                                  : null,</w:t>
        <w:br/>
        <w:t xml:space="preserve">                            ),</w:t>
        <w:br/>
        <w:t xml:space="preserve">                          );</w:t>
        <w:br/>
        <w:t xml:space="preserve">                        },</w:t>
        <w:br/>
        <w:t xml:space="preserve">                      )</w:t>
        <w:br/>
        <w:t xml:space="preserve">                    : const Center(</w:t>
        <w:br/>
        <w:t xml:space="preserve">                        child: Icon(</w:t>
        <w:br/>
        <w:t xml:space="preserve">                          Icons.medical_services,</w:t>
        <w:br/>
        <w:t xml:space="preserve">                          size: 80,</w:t>
        <w:br/>
        <w:t xml:space="preserve">                          color: Colors.grey,</w:t>
        <w:br/>
        <w:t xml:space="preserve">                        ),</w:t>
        <w:br/>
        <w:t xml:space="preserve">                      ),</w:t>
        <w:br/>
        <w:t xml:space="preserve">              ),</w:t>
        <w:br/>
        <w:t xml:space="preserve">            ),</w:t>
        <w:br/>
        <w:t xml:space="preserve">            const SizedBox(height: 12),</w:t>
        <w:br/>
        <w:t xml:space="preserve">            // Equipment name</w:t>
        <w:br/>
        <w:t xml:space="preserve">            Text(</w:t>
        <w:br/>
        <w:t xml:space="preserve">              equipment.getLocalizedName(context),</w:t>
        <w:br/>
        <w:t xml:space="preserve">              style: const TextStyle(</w:t>
        <w:br/>
        <w:t xml:space="preserve">                fontWeight: FontWeight.bold,</w:t>
        <w:br/>
        <w:t xml:space="preserve">                fontSize: 16,</w:t>
        <w:br/>
        <w:t xml:space="preserve">              ),</w:t>
        <w:br/>
        <w:t xml:space="preserve">              maxLines: 2,</w:t>
        <w:br/>
        <w:t xml:space="preserve">              overflow: TextOverflow.ellipsis,</w:t>
        <w:br/>
        <w:t xml:space="preserve">            ),</w:t>
        <w:br/>
        <w:t xml:space="preserve">            const SizedBox(height: 4),</w:t>
        <w:br/>
        <w:t xml:space="preserve">            // Category</w:t>
        <w:br/>
        <w:t xml:space="preserve">            Row(</w:t>
        <w:br/>
        <w:t xml:space="preserve">              children: [</w:t>
        <w:br/>
        <w:t xml:space="preserve">                const Icon(Icons.category, size: 14, color: Colors.grey),</w:t>
        <w:br/>
        <w:t xml:space="preserve">                const SizedBox(width: 4),</w:t>
        <w:br/>
        <w:t xml:space="preserve">                Expanded(</w:t>
        <w:br/>
        <w:t xml:space="preserve">                  child: Text(</w:t>
        <w:br/>
        <w:t xml:space="preserve">                    equipment.categoryName ?? "General",</w:t>
        <w:br/>
        <w:t xml:space="preserve">                    style: const TextStyle(fontSize: 13, color: Colors.grey),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  if (equipment.model != null) ...[</w:t>
        <w:br/>
        <w:t xml:space="preserve">              const SizedBox(height: 4),</w:t>
        <w:br/>
        <w:t xml:space="preserve">              Text(</w:t>
        <w:br/>
        <w:t xml:space="preserve">                'Model: ${equipment.model}',</w:t>
        <w:br/>
        <w:t xml:space="preserve">                style: const TextStyle(fontSize: 12, color: Colors.grey),</w:t>
        <w:br/>
        <w:t xml:space="preserve">              ),</w:t>
        <w:br/>
        <w:t xml:space="preserve">            ],</w:t>
        <w:br/>
        <w:t xml:space="preserve">            const SizedBox(height: 4),</w:t>
        <w:br/>
        <w:t xml:space="preserve">            Text(_getQuantityDisplay(), style: const TextStyle(fontSize: 13)),</w:t>
        <w:br/>
        <w:t xml:space="preserve">            Text(</w:t>
        <w:br/>
        <w:t xml:space="preserve">              'Trạng thái: ${_getStatusText()}',</w:t>
        <w:br/>
        <w:t xml:space="preserve">              style: const TextStyle(fontSize: 13),</w:t>
        <w:br/>
        <w:t xml:space="preserve">            ),</w:t>
        <w:br/>
        <w:t xml:space="preserve">            const SizedBox(height: 12),</w:t>
        <w:br/>
        <w:t xml:space="preserve">            // QR Code and Quantity selector at bottom</w:t>
        <w:br/>
        <w:t xml:space="preserve">            Row(</w:t>
        <w:br/>
        <w:t xml:space="preserve">              crossAxisAlignment: CrossAxisAlignment.end,</w:t>
        <w:br/>
        <w:t xml:space="preserve">              children: [</w:t>
        <w:br/>
        <w:t xml:space="preserve">                // QR Code on the left</w:t>
        <w:br/>
        <w:t xml:space="preserve">                if (equipment.serialNumber != null &amp;&amp;</w:t>
        <w:br/>
        <w:t xml:space="preserve">                    equipment.serialNumber!.isNotEmpty)</w:t>
        <w:br/>
        <w:t xml:space="preserve">                  Container(</w:t>
        <w:br/>
        <w:t xml:space="preserve">                    padding: const EdgeInsets.all(4),</w:t>
        <w:br/>
        <w:t xml:space="preserve">                    decoration: BoxDecoration(</w:t>
        <w:br/>
        <w:t xml:space="preserve">                      color: Colors.white,</w:t>
        <w:br/>
        <w:t xml:space="preserve">                      border: Border.all(color: Colors.grey.shade300),</w:t>
        <w:br/>
        <w:t xml:space="preserve">                      borderRadius: BorderRadius.circular(4),</w:t>
        <w:br/>
        <w:t xml:space="preserve">                    ),</w:t>
        <w:br/>
        <w:t xml:space="preserve">                    child: QrImageView(</w:t>
        <w:br/>
        <w:t xml:space="preserve">                      data: equipment.serialNumber!,</w:t>
        <w:br/>
        <w:t xml:space="preserve">                      version: QrVersions.auto,</w:t>
        <w:br/>
        <w:t xml:space="preserve">                      size: 60,</w:t>
        <w:br/>
        <w:t xml:space="preserve">                      backgroundColor: Colors.white,</w:t>
        <w:br/>
        <w:t xml:space="preserve">                      eyeStyle: const QrEyeStyle(</w:t>
        <w:br/>
        <w:t xml:space="preserve">                        eyeShape: QrEyeShape.square,</w:t>
        <w:br/>
        <w:t xml:space="preserve">                        color: Colors.black,</w:t>
        <w:br/>
        <w:t xml:space="preserve">                      ),</w:t>
        <w:br/>
        <w:t xml:space="preserve">                      dataModuleStyle: const QrDataModuleStyle(</w:t>
        <w:br/>
        <w:t xml:space="preserve">                        dataModuleShape: QrDataModuleShape.square,</w:t>
        <w:br/>
        <w:t xml:space="preserve">                        color: Colors.black,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const Spacer(),</w:t>
        <w:br/>
        <w:t xml:space="preserve">                // Quantity selector on the right</w:t>
        <w:br/>
        <w:t xml:space="preserve">                Row(</w:t>
        <w:br/>
        <w:t xml:space="preserve">                  mainAxisSize: MainAxisSize.min,</w:t>
        <w:br/>
        <w:t xml:space="preserve">                  crossAxisAlignment: CrossAxisAlignment.center,</w:t>
        <w:br/>
        <w:t xml:space="preserve">                  children: [</w:t>
        <w:br/>
        <w:t xml:space="preserve">                    const Text('Qty:', style: TextStyle(fontSize: 13)),</w:t>
        <w:br/>
        <w:t xml:space="preserve">                    const SizedBox(width: 6),</w:t>
        <w:br/>
        <w:t xml:space="preserve">                    SizedBox(</w:t>
        <w:br/>
        <w:t xml:space="preserve">                      width: 60,</w:t>
        <w:br/>
        <w:t xml:space="preserve">                      child: DropdownButtonFormField&lt;int&gt;(</w:t>
        <w:br/>
        <w:t xml:space="preserve">                        isDense: true,</w:t>
        <w:br/>
        <w:t xml:space="preserve">                        initialValue: quantity,</w:t>
        <w:br/>
        <w:t xml:space="preserve">                        decoration: const InputDecoration(</w:t>
        <w:br/>
        <w:t xml:space="preserve">                          isDense: true,</w:t>
        <w:br/>
        <w:t xml:space="preserve">                          contentPadding: EdgeInsets.symmetric(</w:t>
        <w:br/>
        <w:t xml:space="preserve">                            horizontal: 4,</w:t>
        <w:br/>
        <w:t xml:space="preserve">                            vertical: 4,</w:t>
        <w:br/>
        <w:t xml:space="preserve">                          ),</w:t>
        <w:br/>
        <w:t xml:space="preserve">                          border: OutlineInputBorder(),</w:t>
        <w:br/>
        <w:t xml:space="preserve">                          constraints: BoxConstraints(maxHeight: 28),</w:t>
        <w:br/>
        <w:t xml:space="preserve">                        ),</w:t>
        <w:br/>
        <w:t xml:space="preserve">                        style: const TextStyle(fontSize: 13),</w:t>
        <w:br/>
        <w:t xml:space="preserve">                        icon: const Icon(Icons.arrow_drop_down, size: 18),</w:t>
        <w:br/>
        <w:t xml:space="preserve">                        iconSize: 18,</w:t>
        <w:br/>
        <w:t xml:space="preserve">                        menuMaxHeight: 200,</w:t>
        <w:br/>
        <w:t xml:space="preserve">                        items: List.generate(</w:t>
        <w:br/>
        <w:t xml:space="preserve">                          equipment.quantity,</w:t>
        <w:br/>
        <w:t xml:space="preserve">                          (i) =&gt; DropdownMenuItem(</w:t>
        <w:br/>
        <w:t xml:space="preserve">                            value: i + 1,</w:t>
        <w:br/>
        <w:t xml:space="preserve">                            child: Text(</w:t>
        <w:br/>
        <w:t xml:space="preserve">                              '${i + 1}',</w:t>
        <w:br/>
        <w:t xml:space="preserve">                              style: const TextStyle(fontSize: 13),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  onChanged: (value) {</w:t>
        <w:br/>
        <w:t xml:space="preserve">                          if (value != null) {</w:t>
        <w:br/>
        <w:t xml:space="preserve">                            onQuantityChanged(value);</w:t>
        <w:br/>
        <w:t xml:space="preserve">                          }</w:t>
        <w:br/>
        <w:t xml:space="preserve">                        },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String _getQuantityDisplay() {</w:t>
        <w:br/>
        <w:t xml:space="preserve">    if (equipment.quantity == equipment.availableQty) {</w:t>
        <w:br/>
        <w:t xml:space="preserve">      return 'Số lượng: ${equipment.quantity}';</w:t>
        <w:br/>
        <w:t xml:space="preserve">    } else {</w:t>
        <w:br/>
        <w:t xml:space="preserve">      return 'Số lượng: ${equipment.quantity} (Có sẵn: ${equipment.availableQty})';</w:t>
        <w:br/>
        <w:t xml:space="preserve">    }</w:t>
        <w:br/>
        <w:t xml:space="preserve">  }</w:t>
        <w:br/>
        <w:br/>
        <w:t xml:space="preserve">  String _getStatusText() {</w:t>
        <w:br/>
        <w:t xml:space="preserve">    switch (equipment.status.toLowerCase()) {</w:t>
        <w:br/>
        <w:t xml:space="preserve">      case 'available':</w:t>
        <w:br/>
        <w:t xml:space="preserve">        return 'Có sẵn';</w:t>
        <w:br/>
        <w:t xml:space="preserve">      case 'borrowed':</w:t>
        <w:br/>
        <w:t xml:space="preserve">        return 'Đang mượn';</w:t>
        <w:br/>
        <w:t xml:space="preserve">      case 'maintenance':</w:t>
        <w:br/>
        <w:t xml:space="preserve">        return 'Bảo trì';</w:t>
        <w:br/>
        <w:t xml:space="preserve">      case 'out_of_order':</w:t>
        <w:br/>
        <w:t xml:space="preserve">        return 'Hỏng';</w:t>
        <w:br/>
        <w:t xml:space="preserve">      default:</w:t>
        <w:br/>
        <w:t xml:space="preserve">        return equipment.status;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