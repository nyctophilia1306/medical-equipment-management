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screens/admin/user_management_screen.dart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Màn hình để quản lý tài khoản người dùng và quyền hạn.</w:t>
        <w:br/>
        <w:br/>
        <w:t>CÁC CHỨC NĂNG CHÍNH:</w:t>
        <w:br/>
        <w:t>- Liệt kê tất cả người dùng hệ thống</w:t>
        <w:br/>
        <w:t>- Tạo tài khoản người dùng mới</w:t>
        <w:br/>
        <w:t>- Chỉnh sửa vai trò và quyền hạn người dùng</w:t>
        <w:br/>
        <w:t>- Vô hiệu hóa/kích hoạt tài khoản người dùng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'package:flutter_application_1/l10n/app_localizations.dart';</w:t>
        <w:br/>
        <w:t>import 'package:google_fonts/google_fonts.dart';</w:t>
        <w:br/>
        <w:t>import 'package:intl/intl.dart';</w:t>
        <w:br/>
        <w:t>import '../../constants/app_colors.dart';</w:t>
        <w:br/>
        <w:t>import '../../constants/constants.dart';</w:t>
        <w:br/>
        <w:t>import '../../services/user_service.dart';</w:t>
        <w:br/>
        <w:t>import '../../models/user.dart' as app_user;</w:t>
        <w:br/>
        <w:br/>
        <w:t>class UserManagementScreen extends StatefulWidget {</w:t>
        <w:br/>
        <w:t xml:space="preserve">  const UserManagementScreen({super.key});</w:t>
        <w:br/>
        <w:br/>
        <w:t xml:space="preserve">  @override</w:t>
        <w:br/>
        <w:t xml:space="preserve">  State&lt;UserManagementScreen&gt; createState() =&gt; _UserManagementScreenState();</w:t>
        <w:br/>
        <w:t>}</w:t>
        <w:br/>
        <w:br/>
        <w:t>class _UserManagementScreenState extends State&lt;UserManagementScreen&gt; {</w:t>
        <w:br/>
        <w:t xml:space="preserve">  final UserService _userService = UserService();</w:t>
        <w:br/>
        <w:t xml:space="preserve">  final TextEditingController _searchController = TextEditingController();</w:t>
        <w:br/>
        <w:br/>
        <w:t xml:space="preserve">  List&lt;app_user.User&gt; _allUsers = [];</w:t>
        <w:br/>
        <w:t xml:space="preserve">  List&lt;app_user.User&gt; _filteredUsers = [];</w:t>
        <w:br/>
        <w:t xml:space="preserve">  bool _isLoading = true;</w:t>
        <w:br/>
        <w:t xml:space="preserve">  int? _selectedRoleFilter;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_loadUsers();</w:t>
        <w:br/>
        <w:t xml:space="preserve">  }</w:t>
        <w:br/>
        <w:br/>
        <w:t xml:space="preserve">  Future&lt;void&gt; _loadUsers() async {</w:t>
        <w:br/>
        <w:t xml:space="preserve">    setState(() =&gt; _isLoading = true);</w:t>
        <w:br/>
        <w:t xml:space="preserve">    try {</w:t>
        <w:br/>
        <w:t xml:space="preserve">      final users = await _userService.getAllUsers();</w:t>
        <w:br/>
        <w:t xml:space="preserve">      setState(() {</w:t>
        <w:br/>
        <w:t xml:space="preserve">        _allUsers = users;</w:t>
        <w:br/>
        <w:t xml:space="preserve">        _applyFilters();</w:t>
        <w:br/>
        <w:t xml:space="preserve">        _isLoading = false;</w:t>
        <w:br/>
        <w:t xml:space="preserve">      });</w:t>
        <w:br/>
        <w:t xml:space="preserve">    } catch (e) {</w:t>
        <w:br/>
        <w:t xml:space="preserve">      setState(() =&gt; _isLoading = false);</w:t>
        <w:br/>
        <w:t xml:space="preserve">      if (mounted) {</w:t>
        <w:br/>
        <w:t xml:space="preserve">        ScaffoldMessenger.of(</w:t>
        <w:br/>
        <w:t xml:space="preserve">          context,</w:t>
        <w:br/>
        <w:t xml:space="preserve">        ).showSnackBar(SnackBar(content: Text('${AppLocalizations.of(context)!.failedToLoadUsers}: $e')));</w:t>
        <w:br/>
        <w:t xml:space="preserve">      }</w:t>
        <w:br/>
        <w:t xml:space="preserve">    }</w:t>
        <w:br/>
        <w:t xml:space="preserve">  }</w:t>
        <w:br/>
        <w:br/>
        <w:t xml:space="preserve">  void _applyFilters() {</w:t>
        <w:br/>
        <w:t xml:space="preserve">    var filtered = _allUsers;</w:t>
        <w:br/>
        <w:br/>
        <w:t xml:space="preserve">    // Role filter</w:t>
        <w:br/>
        <w:t xml:space="preserve">    if (_selectedRoleFilter != null) {</w:t>
        <w:br/>
        <w:t xml:space="preserve">      filtered = filtered</w:t>
        <w:br/>
        <w:t xml:space="preserve">          .where((u) =&gt; u.roleId == _selectedRoleFilter)</w:t>
        <w:br/>
        <w:t xml:space="preserve">          .toList();</w:t>
        <w:br/>
        <w:t xml:space="preserve">    }</w:t>
        <w:br/>
        <w:br/>
        <w:t xml:space="preserve">    // Search filter</w:t>
        <w:br/>
        <w:t xml:space="preserve">    final query = _searchController.text.toLowerCase();</w:t>
        <w:br/>
        <w:t xml:space="preserve">    if (query.isNotEmpty) {</w:t>
        <w:br/>
        <w:t xml:space="preserve">      filtered = filtered</w:t>
        <w:br/>
        <w:t xml:space="preserve">          .where(</w:t>
        <w:br/>
        <w:t xml:space="preserve">            (u) =&gt;</w:t>
        <w:br/>
        <w:t xml:space="preserve">                u.userName.toLowerCase().contains(query) ||</w:t>
        <w:br/>
        <w:t xml:space="preserve">                (u.fullName?.toLowerCase().contains(query) ?? false) ||</w:t>
        <w:br/>
        <w:t xml:space="preserve">                (u.email?.toLowerCase().contains(query) ?? false) ||</w:t>
        <w:br/>
        <w:t xml:space="preserve">                (u.phone?.toLowerCase().contains(query) ?? false),</w:t>
        <w:br/>
        <w:t xml:space="preserve">          )</w:t>
        <w:br/>
        <w:t xml:space="preserve">          .toList();</w:t>
        <w:br/>
        <w:t xml:space="preserve">    }</w:t>
        <w:br/>
        <w:br/>
        <w:t xml:space="preserve">    setState(() =&gt; _filteredUsers = filtered);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backgroundColor: AppColors.backgroundGray,</w:t>
        <w:br/>
        <w:t xml:space="preserve">      appBar: AppBar(</w:t>
        <w:br/>
        <w:t xml:space="preserve">        title: Text(</w:t>
        <w:br/>
        <w:t xml:space="preserve">          AppLocalizations.of(context)!.userManagement,</w:t>
        <w:br/>
        <w:t xml:space="preserve">          style: GoogleFonts.inter(fontWeight: FontWeight.w600),</w:t>
        <w:br/>
        <w:t xml:space="preserve">        ),</w:t>
        <w:br/>
        <w:t xml:space="preserve">        backgroundColor: AppColors.backgroundWhite,</w:t>
        <w:br/>
        <w:t xml:space="preserve">        elevation: 2,</w:t>
        <w:br/>
        <w:t xml:space="preserve">        actions: [</w:t>
        <w:br/>
        <w:t xml:space="preserve">          IconButton(icon: const Icon(Icons.refresh), onPressed: _loadUsers),</w:t>
        <w:br/>
        <w:t xml:space="preserve">        ],</w:t>
        <w:br/>
        <w:t xml:space="preserve">      ),</w:t>
        <w:br/>
        <w:t xml:space="preserve">      body: Column(</w:t>
        <w:br/>
        <w:t xml:space="preserve">        children: [</w:t>
        <w:br/>
        <w:t xml:space="preserve">          // Search and Filter Bar</w:t>
        <w:br/>
        <w:t xml:space="preserve">          Container(</w:t>
        <w:br/>
        <w:t xml:space="preserve">            padding: const EdgeInsets.all(AppConstants.paddingMedium),</w:t>
        <w:br/>
        <w:t xml:space="preserve">            color: AppColors.backgroundWhite,</w:t>
        <w:br/>
        <w:t xml:space="preserve">            child: Column(</w:t>
        <w:br/>
        <w:t xml:space="preserve">              children: [</w:t>
        <w:br/>
        <w:t xml:space="preserve">                // Search Field</w:t>
        <w:br/>
        <w:t xml:space="preserve">                TextField(</w:t>
        <w:br/>
        <w:t xml:space="preserve">                  controller: _searchController,</w:t>
        <w:br/>
        <w:t xml:space="preserve">                  onChanged: (_) =&gt; _applyFilters(),</w:t>
        <w:br/>
        <w:t xml:space="preserve">                  decoration: InputDecoration(</w:t>
        <w:br/>
        <w:t xml:space="preserve">                    hintText: AppLocalizations.of(context)!.searchUsersorPhone,</w:t>
        <w:br/>
        <w:t xml:space="preserve">                    prefixIcon: const Icon(Icons.search),</w:t>
        <w:br/>
        <w:t xml:space="preserve">                    suffixIcon: _searchController.text.isNotEmpty</w:t>
        <w:br/>
        <w:t xml:space="preserve">                        ? IconButton(</w:t>
        <w:br/>
        <w:t xml:space="preserve">                            icon: const Icon(Icons.clear),</w:t>
        <w:br/>
        <w:t xml:space="preserve">                            onPressed: () {</w:t>
        <w:br/>
        <w:t xml:space="preserve">                              _searchController.clear();</w:t>
        <w:br/>
        <w:t xml:space="preserve">                              _applyFilters();</w:t>
        <w:br/>
        <w:t xml:space="preserve">                            },</w:t>
        <w:br/>
        <w:t xml:space="preserve">                          )</w:t>
        <w:br/>
        <w:t xml:space="preserve">                        : null,</w:t>
        <w:br/>
        <w:t xml:space="preserve">                    border: OutlineInputBorder(</w:t>
        <w:br/>
        <w:t xml:space="preserve">                      borderRadius: BorderRadius.circular(</w:t>
        <w:br/>
        <w:t xml:space="preserve">                        AppConstants.borderRadiusMedium,</w:t>
        <w:br/>
        <w:t xml:space="preserve">                      ),</w:t>
        <w:br/>
        <w:t xml:space="preserve">                    ),</w:t>
        <w:br/>
        <w:t xml:space="preserve">                  ),</w:t>
        <w:br/>
        <w:t xml:space="preserve">                ),</w:t>
        <w:br/>
        <w:br/>
        <w:t xml:space="preserve">                const SizedBox(height: AppConstants.paddingSmall),</w:t>
        <w:br/>
        <w:br/>
        <w:t xml:space="preserve">                // Role Filter Chips</w:t>
        <w:br/>
        <w:t xml:space="preserve">                SingleChildScrollView(</w:t>
        <w:br/>
        <w:t xml:space="preserve">                  scrollDirection: Axis.horizontal,</w:t>
        <w:br/>
        <w:t xml:space="preserve">                  child: Row(</w:t>
        <w:br/>
        <w:t xml:space="preserve">                    children: [</w:t>
        <w:br/>
        <w:t xml:space="preserve">                      _buildFilterChip(AppLocalizations.of(context)!.all, null),</w:t>
        <w:br/>
        <w:t xml:space="preserve">                      _buildFilterChip(AppLocalizations.of(context)!.administrator, 0),</w:t>
        <w:br/>
        <w:t xml:space="preserve">                      _buildFilterChip(AppLocalizations.of(context)!.manager, 1),</w:t>
        <w:br/>
        <w:t xml:space="preserve">                      _buildFilterChip(AppLocalizations.of(context)!.user, 2),</w:t>
        <w:br/>
        <w:t xml:space="preserve">                    ],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br/>
        <w:t xml:space="preserve">          // Users List</w:t>
        <w:br/>
        <w:t xml:space="preserve">          Expanded(</w:t>
        <w:br/>
        <w:t xml:space="preserve">            child: _isLoading</w:t>
        <w:br/>
        <w:t xml:space="preserve">                ? const Center(child: CircularProgressIndicator())</w:t>
        <w:br/>
        <w:t xml:space="preserve">                : _filteredUsers.isEmpty</w:t>
        <w:br/>
        <w:t xml:space="preserve">                ? _buildEmptyState()</w:t>
        <w:br/>
        <w:t xml:space="preserve">                : ListView.builder(</w:t>
        <w:br/>
        <w:t xml:space="preserve">                    padding: const EdgeInsets.all(AppConstants.paddingMedium),</w:t>
        <w:br/>
        <w:t xml:space="preserve">                    itemCount: _filteredUsers.length,</w:t>
        <w:br/>
        <w:t xml:space="preserve">                    itemBuilder: (context, index) =&gt;</w:t>
        <w:br/>
        <w:t xml:space="preserve">                        _buildUserCard(_filteredUsers[index]),</w:t>
        <w:br/>
        <w:t xml:space="preserve">                  ),</w:t>
        <w:br/>
        <w:t xml:space="preserve">          ),</w:t>
        <w:br/>
        <w:t xml:space="preserve">        ],</w:t>
        <w:br/>
        <w:t xml:space="preserve">      ),</w:t>
        <w:br/>
        <w:t xml:space="preserve">      floatingActionButton: FloatingActionButton.extended(</w:t>
        <w:br/>
        <w:t xml:space="preserve">        onPressed: () =&gt; _showUserDialog(),</w:t>
        <w:br/>
        <w:t xml:space="preserve">        icon: const Icon(Icons.person_add),</w:t>
        <w:br/>
        <w:t xml:space="preserve">        label: Text(AppLocalizations.of(context)!.addUser),</w:t>
        <w:br/>
        <w:t xml:space="preserve">        backgroundColor: AppColors.primaryBlue,</w:t>
        <w:br/>
        <w:t xml:space="preserve">      ),</w:t>
        <w:br/>
        <w:t xml:space="preserve">    );</w:t>
        <w:br/>
        <w:t xml:space="preserve">  }</w:t>
        <w:br/>
        <w:br/>
        <w:t xml:space="preserve">  Widget _buildFilterChip(String label, int? roleId) {</w:t>
        <w:br/>
        <w:t xml:space="preserve">    final isSelected = _selectedRoleFilter == roleId;</w:t>
        <w:br/>
        <w:t xml:space="preserve">    return Padding(</w:t>
        <w:br/>
        <w:t xml:space="preserve">      padding: const EdgeInsets.only(right: 8),</w:t>
        <w:br/>
        <w:t xml:space="preserve">      child: FilterChip(</w:t>
        <w:br/>
        <w:t xml:space="preserve">        label: Text(label),</w:t>
        <w:br/>
        <w:t xml:space="preserve">        selected: isSelected,</w:t>
        <w:br/>
        <w:t xml:space="preserve">        onSelected: (selected) {</w:t>
        <w:br/>
        <w:t xml:space="preserve">          setState(() =&gt; _selectedRoleFilter = selected ? roleId : null);</w:t>
        <w:br/>
        <w:t xml:space="preserve">          _applyFilters();</w:t>
        <w:br/>
        <w:t xml:space="preserve">        },</w:t>
        <w:br/>
        <w:t xml:space="preserve">        selectedColor: AppColors.primaryBlue.withAlpha((0.2 * 255).round()),</w:t>
        <w:br/>
        <w:t xml:space="preserve">        labelStyle: GoogleFonts.inter(</w:t>
        <w:br/>
        <w:t xml:space="preserve">          color: isSelected ? AppColors.primaryBlue : AppColors.textPrimary,</w:t>
        <w:br/>
        <w:t xml:space="preserve">          fontWeight: isSelected ? FontWeight.w600 : FontWeight.w500,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_buildUserCard(app_user.User user) {</w:t>
        <w:br/>
        <w:t xml:space="preserve">    return Card(</w:t>
        <w:br/>
        <w:t xml:space="preserve">      margin: const EdgeInsets.only(bottom: AppConstants.paddingMedium),</w:t>
        <w:br/>
        <w:t xml:space="preserve">      child: Padding(</w:t>
        <w:br/>
        <w:t xml:space="preserve">        padding: const EdgeInsets.all(AppConstants.paddingMedium),</w:t>
        <w:br/>
        <w:t xml:space="preserve">        child: Column(</w:t>
        <w:br/>
        <w:t xml:space="preserve">          crossAxisAlignment: CrossAxisAlignment.start,</w:t>
        <w:br/>
        <w:t xml:space="preserve">          children: [</w:t>
        <w:br/>
        <w:t xml:space="preserve">            Row(</w:t>
        <w:br/>
        <w:t xml:space="preserve">              children: [</w:t>
        <w:br/>
        <w:t xml:space="preserve">                CircleAvatar(</w:t>
        <w:br/>
        <w:t xml:space="preserve">                  radius: 24,</w:t>
        <w:br/>
        <w:t xml:space="preserve">                  backgroundColor: _getRoleColor(</w:t>
        <w:br/>
        <w:t xml:space="preserve">                    user.roleId,</w:t>
        <w:br/>
        <w:t xml:space="preserve">                  ).withAlpha((0.2 * 255).round()),</w:t>
        <w:br/>
        <w:t xml:space="preserve">                  child: Text(</w:t>
        <w:br/>
        <w:t xml:space="preserve">                    user.userName.substring(0, 1).toUpperCase(),</w:t>
        <w:br/>
        <w:t xml:space="preserve">                    style: GoogleFonts.inter(</w:t>
        <w:br/>
        <w:t xml:space="preserve">                      fontSize: 18,</w:t>
        <w:br/>
        <w:t xml:space="preserve">                      fontWeight: FontWeight.bold,</w:t>
        <w:br/>
        <w:t xml:space="preserve">                      color: _getRoleColor(user.roleId),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  const SizedBox(width: AppConstants.paddingMedium),</w:t>
        <w:br/>
        <w:t xml:space="preserve">                Expanded(</w:t>
        <w:br/>
        <w:t xml:space="preserve">                  child: Column(</w:t>
        <w:br/>
        <w:t xml:space="preserve">                    crossAxisAlignment: CrossAxisAlignment.start,</w:t>
        <w:br/>
        <w:t xml:space="preserve">                    children: [</w:t>
        <w:br/>
        <w:t xml:space="preserve">                      Text(</w:t>
        <w:br/>
        <w:t xml:space="preserve">                        user.userName,</w:t>
        <w:br/>
        <w:t xml:space="preserve">                        style: GoogleFonts.inter(</w:t>
        <w:br/>
        <w:t xml:space="preserve">                          fontSize: 16,</w:t>
        <w:br/>
        <w:t xml:space="preserve">                          fontWeight: FontWeight.w600,</w:t>
        <w:br/>
        <w:t xml:space="preserve">                          color: AppColors.textPrimary,</w:t>
        <w:br/>
        <w:t xml:space="preserve">                        ),</w:t>
        <w:br/>
        <w:t xml:space="preserve">                      ),</w:t>
        <w:br/>
        <w:t xml:space="preserve">                      if (user.fullName != null)</w:t>
        <w:br/>
        <w:t xml:space="preserve">                        Text(</w:t>
        <w:br/>
        <w:t xml:space="preserve">                          user.fullName!,</w:t>
        <w:br/>
        <w:t xml:space="preserve">                          style: GoogleFonts.inter(</w:t>
        <w:br/>
        <w:t xml:space="preserve">                            fontSize: 14,</w:t>
        <w:br/>
        <w:t xml:space="preserve">                            color: AppColors.textSecondary,</w:t>
        <w:br/>
        <w:t xml:space="preserve">                          ),</w:t>
        <w:br/>
        <w:t xml:space="preserve">                        ),</w:t>
        <w:br/>
        <w:t xml:space="preserve">                    ],</w:t>
        <w:br/>
        <w:t xml:space="preserve">                  ),</w:t>
        <w:br/>
        <w:t xml:space="preserve">                ),</w:t>
        <w:br/>
        <w:t xml:space="preserve">                _buildRoleBadge(user.roleId),</w:t>
        <w:br/>
        <w:t xml:space="preserve">              ],</w:t>
        <w:br/>
        <w:t xml:space="preserve">            ),</w:t>
        <w:br/>
        <w:br/>
        <w:t xml:space="preserve">            const SizedBox(height: AppConstants.paddingSmall),</w:t>
        <w:br/>
        <w:t xml:space="preserve">            const Divider(),</w:t>
        <w:br/>
        <w:t xml:space="preserve">            const SizedBox(height: AppConstants.paddingSmall),</w:t>
        <w:br/>
        <w:br/>
        <w:t xml:space="preserve">            // User Details</w:t>
        <w:br/>
        <w:t xml:space="preserve">            if (user.email != null)</w:t>
        <w:br/>
        <w:t xml:space="preserve">              _buildDetailRow(Icons.email_outlined, user.email!),</w:t>
        <w:br/>
        <w:t xml:space="preserve">            if (user.phone != null)</w:t>
        <w:br/>
        <w:t xml:space="preserve">              _buildDetailRow(Icons.phone_outlined, user.phone!),</w:t>
        <w:br/>
        <w:t xml:space="preserve">            if (user.dob != null)</w:t>
        <w:br/>
        <w:t xml:space="preserve">              _buildDetailRow(</w:t>
        <w:br/>
        <w:t xml:space="preserve">                Icons.cake_outlined,</w:t>
        <w:br/>
        <w:t xml:space="preserve">                DateFormat('MMM dd, yyyy').format(user.dob!),</w:t>
        <w:br/>
        <w:t xml:space="preserve">              ),</w:t>
        <w:br/>
        <w:t xml:space="preserve">            if (user.gender != null)</w:t>
        <w:br/>
        <w:t xml:space="preserve">              _buildDetailRow(Icons.person_outline, user.gender!),</w:t>
        <w:br/>
        <w:t xml:space="preserve">            _buildDetailRow(</w:t>
        <w:br/>
        <w:t xml:space="preserve">              Icons.calendar_today_outlined,</w:t>
        <w:br/>
        <w:t xml:space="preserve">              'Joined ${DateFormat('MMM dd, yyyy').format(user.createdAt)}',</w:t>
        <w:br/>
        <w:t xml:space="preserve">            ),</w:t>
        <w:br/>
        <w:br/>
        <w:t xml:space="preserve">            const SizedBox(height: AppConstants.paddingSmall),</w:t>
        <w:br/>
        <w:br/>
        <w:t xml:space="preserve">            // Actions</w:t>
        <w:br/>
        <w:t xml:space="preserve">            Row(</w:t>
        <w:br/>
        <w:t xml:space="preserve">              mainAxisAlignment: MainAxisAlignment.end,</w:t>
        <w:br/>
        <w:t xml:space="preserve">              children: [</w:t>
        <w:br/>
        <w:t xml:space="preserve">                TextButton.icon(</w:t>
        <w:br/>
        <w:t xml:space="preserve">                  onPressed: () =&gt; _showUserDialog(user: user),</w:t>
        <w:br/>
        <w:t xml:space="preserve">                  icon: const Icon(Icons.edit, size: 18),</w:t>
        <w:br/>
        <w:t xml:space="preserve">                  label: Text(AppLocalizations.of(context)!.update),</w:t>
        <w:br/>
        <w:t xml:space="preserve">                  style: TextButton.styleFrom(</w:t>
        <w:br/>
        <w:t xml:space="preserve">                    foregroundColor: AppColors.primaryBlue,</w:t>
        <w:br/>
        <w:t xml:space="preserve">                  ),</w:t>
        <w:br/>
        <w:t xml:space="preserve">                ),</w:t>
        <w:br/>
        <w:t xml:space="preserve">                TextButton.icon(</w:t>
        <w:br/>
        <w:t xml:space="preserve">                  onPressed: () =&gt; _confirmDelete(user),</w:t>
        <w:br/>
        <w:t xml:space="preserve">                  icon: const Icon(Icons.delete, size: 18),</w:t>
        <w:br/>
        <w:t xml:space="preserve">                  label: Text(AppLocalizations.of(context)!.delete),</w:t>
        <w:br/>
        <w:t xml:space="preserve">                  style: TextButton.styleFrom(</w:t>
        <w:br/>
        <w:t xml:space="preserve">                    foregroundColor: AppColors.errorRed,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_buildDetailRow(IconData icon, String text) {</w:t>
        <w:br/>
        <w:t xml:space="preserve">    return Padding(</w:t>
        <w:br/>
        <w:t xml:space="preserve">      padding: const EdgeInsets.symmetric(vertical: 2),</w:t>
        <w:br/>
        <w:t xml:space="preserve">      child: Row(</w:t>
        <w:br/>
        <w:t xml:space="preserve">        children: [</w:t>
        <w:br/>
        <w:t xml:space="preserve">          Icon(icon, size: 16, color: AppColors.textSecondary),</w:t>
        <w:br/>
        <w:t xml:space="preserve">          const SizedBox(width: 8),</w:t>
        <w:br/>
        <w:t xml:space="preserve">          Expanded(</w:t>
        <w:br/>
        <w:t xml:space="preserve">            child: Text(</w:t>
        <w:br/>
        <w:t xml:space="preserve">              text,</w:t>
        <w:br/>
        <w:t xml:space="preserve">              style: GoogleFonts.inter(</w:t>
        <w:br/>
        <w:t xml:space="preserve">                fontSize: 13,</w:t>
        <w:br/>
        <w:t xml:space="preserve">                color: AppColors.textSecondary,</w:t>
        <w:br/>
        <w:t xml:space="preserve">              ),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_buildRoleBadge(int roleId) {</w:t>
        <w:br/>
        <w:t xml:space="preserve">    final roleData = _getRoleData(roleId);</w:t>
        <w:br/>
        <w:t xml:space="preserve">    return Container(</w:t>
        <w:br/>
        <w:t xml:space="preserve">      padding: const EdgeInsets.symmetric(horizontal: 12, vertical: 4),</w:t>
        <w:br/>
        <w:t xml:space="preserve">      decoration: BoxDecoration(</w:t>
        <w:br/>
        <w:t xml:space="preserve">        color: roleData['color'].withAlpha((0.1 * 255).round()),</w:t>
        <w:br/>
        <w:t xml:space="preserve">        borderRadius: BorderRadius.circular(12),</w:t>
        <w:br/>
        <w:t xml:space="preserve">        border: Border.all(</w:t>
        <w:br/>
        <w:t xml:space="preserve">          color: roleData['color'].withAlpha((0.3 * 255).round()),</w:t>
        <w:br/>
        <w:t xml:space="preserve">        ),</w:t>
        <w:br/>
        <w:t xml:space="preserve">      ),</w:t>
        <w:br/>
        <w:t xml:space="preserve">      child: Text(</w:t>
        <w:br/>
        <w:t xml:space="preserve">        roleData['name'],</w:t>
        <w:br/>
        <w:t xml:space="preserve">        style: GoogleFonts.inter(</w:t>
        <w:br/>
        <w:t xml:space="preserve">          fontSize: 12,</w:t>
        <w:br/>
        <w:t xml:space="preserve">          fontWeight: FontWeight.w600,</w:t>
        <w:br/>
        <w:t xml:space="preserve">          color: roleData['color'],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_buildEmptyState() {</w:t>
        <w:br/>
        <w:t xml:space="preserve">    return Center(</w:t>
        <w:br/>
        <w:t xml:space="preserve">      child: Column(</w:t>
        <w:br/>
        <w:t xml:space="preserve">        mainAxisAlignment: MainAxisAlignment.center,</w:t>
        <w:br/>
        <w:t xml:space="preserve">        children: [</w:t>
        <w:br/>
        <w:t xml:space="preserve">          Icon(</w:t>
        <w:br/>
        <w:t xml:space="preserve">            Icons.people_outline,</w:t>
        <w:br/>
        <w:t xml:space="preserve">            size: 64,</w:t>
        <w:br/>
        <w:t xml:space="preserve">            color: AppColors.textSecondary.withAlpha((0.5 * 255).round()),</w:t>
        <w:br/>
        <w:t xml:space="preserve">          ),</w:t>
        <w:br/>
        <w:t xml:space="preserve">          const SizedBox(height: AppConstants.paddingMedium),</w:t>
        <w:br/>
        <w:t xml:space="preserve">          Text(</w:t>
        <w:br/>
        <w:t xml:space="preserve">            AppLocalizations.of(context)!.noUsersFound,</w:t>
        <w:br/>
        <w:t xml:space="preserve">            style: GoogleFonts.inter(</w:t>
        <w:br/>
        <w:t xml:space="preserve">              fontSize: 18,</w:t>
        <w:br/>
        <w:t xml:space="preserve">              fontWeight: FontWeight.w600,</w:t>
        <w:br/>
        <w:t xml:space="preserve">              color: AppColors.textSecondary,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Map&lt;String, dynamic&gt; _getRoleData(int roleId) {</w:t>
        <w:br/>
        <w:t xml:space="preserve">    switch (roleId) {</w:t>
        <w:br/>
        <w:t xml:space="preserve">      case 0:</w:t>
        <w:br/>
        <w:t xml:space="preserve">        return {'name': AppLocalizations.of(context)!.administrator, 'color': AppColors.errorRed};</w:t>
        <w:br/>
        <w:t xml:space="preserve">      case 1:</w:t>
        <w:br/>
        <w:t xml:space="preserve">        return {'name': AppLocalizations.of(context)!.manager, 'color': AppColors.warningYellow};</w:t>
        <w:br/>
        <w:t xml:space="preserve">      case 2:</w:t>
        <w:br/>
        <w:t xml:space="preserve">      default:</w:t>
        <w:br/>
        <w:t xml:space="preserve">        return {'name': AppLocalizations.of(context)!.user, 'color': AppColors.successGreen};</w:t>
        <w:br/>
        <w:t xml:space="preserve">    }</w:t>
        <w:br/>
        <w:t xml:space="preserve">  }</w:t>
        <w:br/>
        <w:br/>
        <w:t xml:space="preserve">  Color _getRoleColor(int roleId) =&gt; _getRoleData(roleId)['color'];</w:t>
        <w:br/>
        <w:br/>
        <w:t xml:space="preserve">  Future&lt;void&gt; _showUserDialog({app_user.User? user}) async {</w:t>
        <w:br/>
        <w:t xml:space="preserve">    final isEdit = user != null;</w:t>
        <w:br/>
        <w:t xml:space="preserve">    final emailController = TextEditingController(text: user?.email);</w:t>
        <w:br/>
        <w:t xml:space="preserve">    final passwordController = TextEditingController();</w:t>
        <w:br/>
        <w:t xml:space="preserve">    final usernameController = TextEditingController(text: user?.userName);</w:t>
        <w:br/>
        <w:t xml:space="preserve">    final fullNameController = TextEditingController(text: user?.fullName);</w:t>
        <w:br/>
        <w:t xml:space="preserve">    final phoneController = TextEditingController(text: user?.phone);</w:t>
        <w:br/>
        <w:t xml:space="preserve">    final genderController = TextEditingController(text: user?.gender);</w:t>
        <w:br/>
        <w:t xml:space="preserve">    DateTime? selectedDob = user?.dob;</w:t>
        <w:br/>
        <w:t xml:space="preserve">    int selectedRole = user?.roleId ?? 2;</w:t>
        <w:br/>
        <w:br/>
        <w:t xml:space="preserve">    await showDialog(</w:t>
        <w:br/>
        <w:t xml:space="preserve">      context: context,</w:t>
        <w:br/>
        <w:t xml:space="preserve">      builder: (context) =&gt; StatefulBuilder(</w:t>
        <w:br/>
        <w:t xml:space="preserve">        builder: (context, setDialogState) =&gt; AlertDialog(</w:t>
        <w:br/>
        <w:t xml:space="preserve">          title: Text(</w:t>
        <w:br/>
        <w:t xml:space="preserve">            isEdit ? AppLocalizations.of(context)!.updateUser : AppLocalizations.of(context)!.createNewUser,</w:t>
        <w:br/>
        <w:t xml:space="preserve">            style: GoogleFonts.inter(fontWeight: FontWeight.w600),</w:t>
        <w:br/>
        <w:t xml:space="preserve">          ),</w:t>
        <w:br/>
        <w:t xml:space="preserve">          content: SingleChildScrollView(</w:t>
        <w:br/>
        <w:t xml:space="preserve">            child: Column(</w:t>
        <w:br/>
        <w:t xml:space="preserve">              mainAxisSize: MainAxisSize.min,</w:t>
        <w:br/>
        <w:t xml:space="preserve">              children: [</w:t>
        <w:br/>
        <w:t xml:space="preserve">                if (!isEdit) ...[</w:t>
        <w:br/>
        <w:t xml:space="preserve">                  TextField(</w:t>
        <w:br/>
        <w:t xml:space="preserve">                    controller: emailController,</w:t>
        <w:br/>
        <w:t xml:space="preserve">                    decoration: InputDecoration(</w:t>
        <w:br/>
        <w:t xml:space="preserve">                      labelText: AppLocalizations.of(context)!.email + ' *',</w:t>
        <w:br/>
        <w:t xml:space="preserve">                      prefixIcon: Icon(Icons.email),</w:t>
        <w:br/>
        <w:t xml:space="preserve">                    ),</w:t>
        <w:br/>
        <w:t xml:space="preserve">                  ),</w:t>
        <w:br/>
        <w:t xml:space="preserve">                  const SizedBox(height: 12),</w:t>
        <w:br/>
        <w:t xml:space="preserve">                  TextField(</w:t>
        <w:br/>
        <w:t xml:space="preserve">                    controller: passwordController,</w:t>
        <w:br/>
        <w:t xml:space="preserve">                    obscureText: true,</w:t>
        <w:br/>
        <w:t xml:space="preserve">                    decoration: InputDecoration(</w:t>
        <w:br/>
        <w:t xml:space="preserve">                      labelText: AppLocalizations.of(context)!.password + ' *',</w:t>
        <w:br/>
        <w:t xml:space="preserve">                      prefixIcon: Icon(Icons.lock),</w:t>
        <w:br/>
        <w:t xml:space="preserve">                    ),</w:t>
        <w:br/>
        <w:t xml:space="preserve">                  ),</w:t>
        <w:br/>
        <w:t xml:space="preserve">                  const SizedBox(height: 12),</w:t>
        <w:br/>
        <w:t xml:space="preserve">                ],</w:t>
        <w:br/>
        <w:t xml:space="preserve">                TextField(</w:t>
        <w:br/>
        <w:t xml:space="preserve">                  controller: usernameController,</w:t>
        <w:br/>
        <w:t xml:space="preserve">                  decoration: InputDecoration(</w:t>
        <w:br/>
        <w:t xml:space="preserve">                    labelText: AppLocalizations.of(context)!.username + ' *',</w:t>
        <w:br/>
        <w:t xml:space="preserve">                    prefixIcon: Icon(Icons.person),</w:t>
        <w:br/>
        <w:t xml:space="preserve">                  ),</w:t>
        <w:br/>
        <w:t xml:space="preserve">                ),</w:t>
        <w:br/>
        <w:t xml:space="preserve">                const SizedBox(height: 12),</w:t>
        <w:br/>
        <w:t xml:space="preserve">                TextField(</w:t>
        <w:br/>
        <w:t xml:space="preserve">                  controller: fullNameController,</w:t>
        <w:br/>
        <w:t xml:space="preserve">                  decoration: InputDecoration(</w:t>
        <w:br/>
        <w:t xml:space="preserve">                    labelText: AppLocalizations.of(context)!.fullName,</w:t>
        <w:br/>
        <w:t xml:space="preserve">                    prefixIcon: Icon(Icons.badge),</w:t>
        <w:br/>
        <w:t xml:space="preserve">                  ),</w:t>
        <w:br/>
        <w:t xml:space="preserve">                ),</w:t>
        <w:br/>
        <w:t xml:space="preserve">                const SizedBox(height: 12),</w:t>
        <w:br/>
        <w:t xml:space="preserve">                TextField(</w:t>
        <w:br/>
        <w:t xml:space="preserve">                  controller: phoneController,</w:t>
        <w:br/>
        <w:t xml:space="preserve">                  decoration: InputDecoration(</w:t>
        <w:br/>
        <w:t xml:space="preserve">                    labelText: AppLocalizations.of(context)!.phoneNumber,</w:t>
        <w:br/>
        <w:t xml:space="preserve">                    prefixIcon: Icon(Icons.phone),</w:t>
        <w:br/>
        <w:t xml:space="preserve">                  ),</w:t>
        <w:br/>
        <w:t xml:space="preserve">                ),</w:t>
        <w:br/>
        <w:t xml:space="preserve">                const SizedBox(height: 12),</w:t>
        <w:br/>
        <w:t xml:space="preserve">                TextField(</w:t>
        <w:br/>
        <w:t xml:space="preserve">                  controller: genderController,</w:t>
        <w:br/>
        <w:t xml:space="preserve">                  decoration: InputDecoration(</w:t>
        <w:br/>
        <w:t xml:space="preserve">                    labelText: AppLocalizations.of(context)!.gender,</w:t>
        <w:br/>
        <w:t xml:space="preserve">                    prefixIcon: Icon(Icons.wc),</w:t>
        <w:br/>
        <w:t xml:space="preserve">                  ),</w:t>
        <w:br/>
        <w:t xml:space="preserve">                ),</w:t>
        <w:br/>
        <w:t xml:space="preserve">                const SizedBox(height: 12),</w:t>
        <w:br/>
        <w:t xml:space="preserve">                ListTile(</w:t>
        <w:br/>
        <w:t xml:space="preserve">                  leading: const Icon(Icons.cake),</w:t>
        <w:br/>
        <w:t xml:space="preserve">                  title: Text(</w:t>
        <w:br/>
        <w:t xml:space="preserve">                    selectedDob == null</w:t>
        <w:br/>
        <w:t xml:space="preserve">                        ? AppLocalizations.of(context)!.selectDateOfBirth</w:t>
        <w:br/>
        <w:t xml:space="preserve">                        : DateFormat('MMM dd, yyyy').format(selectedDob!),</w:t>
        <w:br/>
        <w:t xml:space="preserve">                  ),</w:t>
        <w:br/>
        <w:t xml:space="preserve">                  trailing: const Icon(Icons.calendar_today),</w:t>
        <w:br/>
        <w:t xml:space="preserve">                  onTap: () async {</w:t>
        <w:br/>
        <w:t xml:space="preserve">                    final date = await showDatePicker(</w:t>
        <w:br/>
        <w:t xml:space="preserve">                      context: context,</w:t>
        <w:br/>
        <w:t xml:space="preserve">                      initialDate: selectedDob ?? DateTime.now(),</w:t>
        <w:br/>
        <w:t xml:space="preserve">                      firstDate: DateTime(1900),</w:t>
        <w:br/>
        <w:t xml:space="preserve">                      lastDate: DateTime.now(),</w:t>
        <w:br/>
        <w:t xml:space="preserve">                    );</w:t>
        <w:br/>
        <w:t xml:space="preserve">                    if (date != null) {</w:t>
        <w:br/>
        <w:t xml:space="preserve">                      setDialogState(() =&gt; selectedDob = date);</w:t>
        <w:br/>
        <w:t xml:space="preserve">                    }</w:t>
        <w:br/>
        <w:t xml:space="preserve">                  },</w:t>
        <w:br/>
        <w:t xml:space="preserve">                ),</w:t>
        <w:br/>
        <w:t xml:space="preserve">                const SizedBox(height: 12),</w:t>
        <w:br/>
        <w:t xml:space="preserve">                // Role Selection</w:t>
        <w:br/>
        <w:t xml:space="preserve">                Text(</w:t>
        <w:br/>
        <w:t xml:space="preserve">                  AppLocalizations.of(context)!.role + ' *',</w:t>
        <w:br/>
        <w:t xml:space="preserve">                  style: GoogleFonts.inter(fontWeight: FontWeight.w600),</w:t>
        <w:br/>
        <w:t xml:space="preserve">                ),</w:t>
        <w:br/>
        <w:t xml:space="preserve">                // ignore: deprecated_member_use</w:t>
        <w:br/>
        <w:t xml:space="preserve">                RadioTheme(</w:t>
        <w:br/>
        <w:t xml:space="preserve">                  data: RadioThemeData(</w:t>
        <w:br/>
        <w:t xml:space="preserve">                    fillColor: WidgetStateProperty.all(AppColors.primaryBlue),</w:t>
        <w:br/>
        <w:t xml:space="preserve">                  ),</w:t>
        <w:br/>
        <w:t xml:space="preserve">                  child: Column(</w:t>
        <w:br/>
        <w:t xml:space="preserve">                    children: [</w:t>
        <w:br/>
        <w:t xml:space="preserve">                      ListTile(</w:t>
        <w:br/>
        <w:t xml:space="preserve">                        // ignore: deprecated_member_use</w:t>
        <w:br/>
        <w:t xml:space="preserve">                        leading: Radio&lt;int&gt;(</w:t>
        <w:br/>
        <w:t xml:space="preserve">                          value: 0,</w:t>
        <w:br/>
        <w:t xml:space="preserve">                          // ignore: deprecated_member_use</w:t>
        <w:br/>
        <w:t xml:space="preserve">                          groupValue: selectedRole,</w:t>
        <w:br/>
        <w:t xml:space="preserve">                          // ignore: deprecated_member_use</w:t>
        <w:br/>
        <w:t xml:space="preserve">                          onChanged: (val) =&gt; setDialogState(</w:t>
        <w:br/>
        <w:t xml:space="preserve">                            () =&gt; selectedRole = val ?? 0,</w:t>
        <w:br/>
        <w:t xml:space="preserve">                          ),</w:t>
        <w:br/>
        <w:t xml:space="preserve">                          toggleable: false,</w:t>
        <w:br/>
        <w:t xml:space="preserve">                        ),</w:t>
        <w:br/>
        <w:t xml:space="preserve">                        title: Text(AppLocalizations.of(context)!.administrator),</w:t>
        <w:br/>
        <w:t xml:space="preserve">                        onTap: () =&gt; setDialogState(() =&gt; selectedRole = 0),</w:t>
        <w:br/>
        <w:t xml:space="preserve">                      ),</w:t>
        <w:br/>
        <w:t xml:space="preserve">                      ListTile(</w:t>
        <w:br/>
        <w:t xml:space="preserve">                        // ignore: deprecated_member_use</w:t>
        <w:br/>
        <w:t xml:space="preserve">                        leading: Radio&lt;int&gt;(</w:t>
        <w:br/>
        <w:t xml:space="preserve">                          value: 1,</w:t>
        <w:br/>
        <w:t xml:space="preserve">                          // ignore: deprecated_member_use</w:t>
        <w:br/>
        <w:t xml:space="preserve">                          groupValue: selectedRole,</w:t>
        <w:br/>
        <w:t xml:space="preserve">                          // ignore: deprecated_member_use</w:t>
        <w:br/>
        <w:t xml:space="preserve">                          onChanged: (val) =&gt; setDialogState(</w:t>
        <w:br/>
        <w:t xml:space="preserve">                            () =&gt; selectedRole = val ?? 1,</w:t>
        <w:br/>
        <w:t xml:space="preserve">                          ),</w:t>
        <w:br/>
        <w:t xml:space="preserve">                          toggleable: false,</w:t>
        <w:br/>
        <w:t xml:space="preserve">                        ),</w:t>
        <w:br/>
        <w:t xml:space="preserve">                        title: Text(AppLocalizations.of(context)!.manager),</w:t>
        <w:br/>
        <w:t xml:space="preserve">                        onTap: () =&gt; setDialogState(() =&gt; selectedRole = 1),</w:t>
        <w:br/>
        <w:t xml:space="preserve">                      ),</w:t>
        <w:br/>
        <w:t xml:space="preserve">                      ListTile(</w:t>
        <w:br/>
        <w:t xml:space="preserve">                        // ignore: deprecated_member_use</w:t>
        <w:br/>
        <w:t xml:space="preserve">                        leading: Radio&lt;int&gt;(</w:t>
        <w:br/>
        <w:t xml:space="preserve">                          value: 2,</w:t>
        <w:br/>
        <w:t xml:space="preserve">                          // ignore: deprecated_member_use</w:t>
        <w:br/>
        <w:t xml:space="preserve">                          groupValue: selectedRole,</w:t>
        <w:br/>
        <w:t xml:space="preserve">                          // ignore: deprecated_member_use</w:t>
        <w:br/>
        <w:t xml:space="preserve">                          onChanged: (val) =&gt; setDialogState(</w:t>
        <w:br/>
        <w:t xml:space="preserve">                            () =&gt; selectedRole = val ?? 2,</w:t>
        <w:br/>
        <w:t xml:space="preserve">                          ),</w:t>
        <w:br/>
        <w:t xml:space="preserve">                          toggleable: false,</w:t>
        <w:br/>
        <w:t xml:space="preserve">                        ),</w:t>
        <w:br/>
        <w:t xml:space="preserve">                        title: Text(AppLocalizations.of(context)!.user),</w:t>
        <w:br/>
        <w:t xml:space="preserve">                        onTap: () =&gt; setDialogState(() =&gt; selectedRole = 2),</w:t>
        <w:br/>
        <w:t xml:space="preserve">                      ),</w:t>
        <w:br/>
        <w:t xml:space="preserve">                    ],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  actions: [</w:t>
        <w:br/>
        <w:t xml:space="preserve">            TextButton(</w:t>
        <w:br/>
        <w:t xml:space="preserve">              onPressed: () =&gt; Navigator.pop(context),</w:t>
        <w:br/>
        <w:t xml:space="preserve">              child: Text(AppLocalizations.of(context)!.cancel),</w:t>
        <w:br/>
        <w:t xml:space="preserve">            ),</w:t>
        <w:br/>
        <w:t xml:space="preserve">            ElevatedButton(</w:t>
        <w:br/>
        <w:t xml:space="preserve">              onPressed: () async {</w:t>
        <w:br/>
        <w:t xml:space="preserve">                if (isEdit) {</w:t>
        <w:br/>
        <w:t xml:space="preserve">                  await _updateUser(</w:t>
        <w:br/>
        <w:t xml:space="preserve">                    user.id,</w:t>
        <w:br/>
        <w:t xml:space="preserve">                    usernameController.text,</w:t>
        <w:br/>
        <w:t xml:space="preserve">                    fullNameController.text,</w:t>
        <w:br/>
        <w:t xml:space="preserve">                    phoneController.text,</w:t>
        <w:br/>
        <w:t xml:space="preserve">                    genderController.text,</w:t>
        <w:br/>
        <w:t xml:space="preserve">                    selectedDob,</w:t>
        <w:br/>
        <w:t xml:space="preserve">                    selectedRole,</w:t>
        <w:br/>
        <w:t xml:space="preserve">                  );</w:t>
        <w:br/>
        <w:t xml:space="preserve">                } else {</w:t>
        <w:br/>
        <w:t xml:space="preserve">                  await _createUser(</w:t>
        <w:br/>
        <w:t xml:space="preserve">                    emailController.text,</w:t>
        <w:br/>
        <w:t xml:space="preserve">                    passwordController.text,</w:t>
        <w:br/>
        <w:t xml:space="preserve">                    usernameController.text,</w:t>
        <w:br/>
        <w:t xml:space="preserve">                    fullNameController.text,</w:t>
        <w:br/>
        <w:t xml:space="preserve">                    phoneController.text,</w:t>
        <w:br/>
        <w:t xml:space="preserve">                    genderController.text,</w:t>
        <w:br/>
        <w:t xml:space="preserve">                    selectedDob,</w:t>
        <w:br/>
        <w:t xml:space="preserve">                    selectedRole,</w:t>
        <w:br/>
        <w:t xml:space="preserve">                  );</w:t>
        <w:br/>
        <w:t xml:space="preserve">                }</w:t>
        <w:br/>
        <w:t xml:space="preserve">                if (!context.mounted) return;</w:t>
        <w:br/>
        <w:t xml:space="preserve">                Navigator.pop(context);</w:t>
        <w:br/>
        <w:t xml:space="preserve">              },</w:t>
        <w:br/>
        <w:t xml:space="preserve">              child: Text(isEdit ? AppLocalizations.of(context)!.update : AppLocalizations.of(context)!.create),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Future&lt;void&gt; _createUser(</w:t>
        <w:br/>
        <w:t xml:space="preserve">    String email,</w:t>
        <w:br/>
        <w:t xml:space="preserve">    String password,</w:t>
        <w:br/>
        <w:t xml:space="preserve">    String username,</w:t>
        <w:br/>
        <w:t xml:space="preserve">    String fullName,</w:t>
        <w:br/>
        <w:t xml:space="preserve">    String phone,</w:t>
        <w:br/>
        <w:t xml:space="preserve">    String gender,</w:t>
        <w:br/>
        <w:t xml:space="preserve">    DateTime? dob,</w:t>
        <w:br/>
        <w:t xml:space="preserve">    int roleId,</w:t>
        <w:br/>
        <w:t xml:space="preserve">  ) async {</w:t>
        <w:br/>
        <w:t xml:space="preserve">    try {</w:t>
        <w:br/>
        <w:t xml:space="preserve">      await _userService.createUser(</w:t>
        <w:br/>
        <w:t xml:space="preserve">        email: email,</w:t>
        <w:br/>
        <w:t xml:space="preserve">        password: password,</w:t>
        <w:br/>
        <w:t xml:space="preserve">        username: username,</w:t>
        <w:br/>
        <w:t xml:space="preserve">        fullName: fullName.isNotEmpty ? fullName : null,</w:t>
        <w:br/>
        <w:t xml:space="preserve">        phone: phone.isNotEmpty ? phone : null,</w:t>
        <w:br/>
        <w:t xml:space="preserve">        gender: gender.isNotEmpty ? gender : null,</w:t>
        <w:br/>
        <w:t xml:space="preserve">        dob: dob,</w:t>
        <w:br/>
        <w:t xml:space="preserve">        roleId: roleId,</w:t>
        <w:br/>
        <w:t xml:space="preserve">      );</w:t>
        <w:br/>
        <w:t xml:space="preserve">      await _loadUsers();</w:t>
        <w:br/>
        <w:t xml:space="preserve">      if (!mounted) return;</w:t>
        <w:br/>
        <w:t xml:space="preserve">      ScaffoldMessenger.of(context).showSnackBar(</w:t>
        <w:br/>
        <w:t xml:space="preserve">        SnackBar(content: Text(AppLocalizations.of(context)!.userCreated)),</w:t>
        <w:br/>
        <w:t xml:space="preserve">      );</w:t>
        <w:br/>
        <w:t xml:space="preserve">    } catch (e) {</w:t>
        <w:br/>
        <w:t xml:space="preserve">      if (!mounted) return;</w:t>
        <w:br/>
        <w:t xml:space="preserve">      ScaffoldMessenger.of(</w:t>
        <w:br/>
        <w:t xml:space="preserve">        context,</w:t>
        <w:br/>
        <w:t xml:space="preserve">      ).showSnackBar(SnackBar(content: Text(AppLocalizations.of(context)!.cannotCreateUser + ': $e')));</w:t>
        <w:br/>
        <w:t xml:space="preserve">    }</w:t>
        <w:br/>
        <w:t xml:space="preserve">  }</w:t>
        <w:br/>
        <w:br/>
        <w:t xml:space="preserve">  Future&lt;void&gt; _updateUser(</w:t>
        <w:br/>
        <w:t xml:space="preserve">    String userId,</w:t>
        <w:br/>
        <w:t xml:space="preserve">    String username,</w:t>
        <w:br/>
        <w:t xml:space="preserve">    String fullName,</w:t>
        <w:br/>
        <w:t xml:space="preserve">    String phone,</w:t>
        <w:br/>
        <w:t xml:space="preserve">    String gender,</w:t>
        <w:br/>
        <w:t xml:space="preserve">    DateTime? dob,</w:t>
        <w:br/>
        <w:t xml:space="preserve">    int roleId,</w:t>
        <w:br/>
        <w:t xml:space="preserve">  ) async {</w:t>
        <w:br/>
        <w:t xml:space="preserve">    try {</w:t>
        <w:br/>
        <w:t xml:space="preserve">      await _userService.updateUser(</w:t>
        <w:br/>
        <w:t xml:space="preserve">        userId: userId,</w:t>
        <w:br/>
        <w:t xml:space="preserve">        username: username.isNotEmpty ? username : null,</w:t>
        <w:br/>
        <w:t xml:space="preserve">        fullName: fullName.isNotEmpty ? fullName : null,</w:t>
        <w:br/>
        <w:t xml:space="preserve">        phone: phone.isNotEmpty ? phone : null,</w:t>
        <w:br/>
        <w:t xml:space="preserve">        gender: gender.isNotEmpty ? gender : null,</w:t>
        <w:br/>
        <w:t xml:space="preserve">        dob: dob,</w:t>
        <w:br/>
        <w:t xml:space="preserve">        roleId: roleId,</w:t>
        <w:br/>
        <w:t xml:space="preserve">      );</w:t>
        <w:br/>
        <w:t xml:space="preserve">      await _loadUsers();</w:t>
        <w:br/>
        <w:t xml:space="preserve">      if (!mounted) return;</w:t>
        <w:br/>
        <w:t xml:space="preserve">      ScaffoldMessenger.of(context).showSnackBar(</w:t>
        <w:br/>
        <w:t xml:space="preserve">        SnackBar(content: Text(AppLocalizations.of(context)!.userUpdated)),</w:t>
        <w:br/>
        <w:t xml:space="preserve">      );</w:t>
        <w:br/>
        <w:t xml:space="preserve">    } catch (e) {</w:t>
        <w:br/>
        <w:t xml:space="preserve">      if (!mounted) return;</w:t>
        <w:br/>
        <w:t xml:space="preserve">      ScaffoldMessenger.of(</w:t>
        <w:br/>
        <w:t xml:space="preserve">        context,</w:t>
        <w:br/>
        <w:t xml:space="preserve">      ).showSnackBar(SnackBar(content: Text(AppLocalizations.of(context)!.cannotUpdateUser + ': $e')));</w:t>
        <w:br/>
        <w:t xml:space="preserve">    }</w:t>
        <w:br/>
        <w:t xml:space="preserve">  }</w:t>
        <w:br/>
        <w:br/>
        <w:t xml:space="preserve">  Future&lt;void&gt; _confirmDelete(app_user.User user) async {</w:t>
        <w:br/>
        <w:t xml:space="preserve">    final confirm = await showDialog&lt;bool&gt;(</w:t>
        <w:br/>
        <w:t xml:space="preserve">      context: context,</w:t>
        <w:br/>
        <w:t xml:space="preserve">      builder: (context) =&gt; AlertDialog(</w:t>
        <w:br/>
        <w:t xml:space="preserve">        title: Text(AppLocalizations.of(context)!.confirmDeletion),</w:t>
        <w:br/>
        <w:t xml:space="preserve">        content: Text(AppLocalizations.of(context)!.areYouSureDeleteUser(user.userName)),</w:t>
        <w:br/>
        <w:t xml:space="preserve">        actions: [</w:t>
        <w:br/>
        <w:t xml:space="preserve">          TextButton(</w:t>
        <w:br/>
        <w:t xml:space="preserve">            onPressed: () =&gt; Navigator.pop(context, false),</w:t>
        <w:br/>
        <w:t xml:space="preserve">            child: Text(AppLocalizations.of(context)!.cancel),</w:t>
        <w:br/>
        <w:t xml:space="preserve">          ),</w:t>
        <w:br/>
        <w:t xml:space="preserve">          ElevatedButton(</w:t>
        <w:br/>
        <w:t xml:space="preserve">            onPressed: () =&gt; Navigator.pop(context, true),</w:t>
        <w:br/>
        <w:t xml:space="preserve">            style: ElevatedButton.styleFrom(</w:t>
        <w:br/>
        <w:t xml:space="preserve">              backgroundColor: AppColors.errorRed,</w:t>
        <w:br/>
        <w:t xml:space="preserve">            ),</w:t>
        <w:br/>
        <w:t xml:space="preserve">            child: Text(AppLocalizations.of(context)!.delete),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br/>
        <w:t xml:space="preserve">    if (confirm == true) {</w:t>
        <w:br/>
        <w:t xml:space="preserve">      try {</w:t>
        <w:br/>
        <w:t xml:space="preserve">        await _userService.deleteUser(user.id);</w:t>
        <w:br/>
        <w:t xml:space="preserve">        await _loadUsers();</w:t>
        <w:br/>
        <w:t xml:space="preserve">        if (!mounted) return;</w:t>
        <w:br/>
        <w:t xml:space="preserve">        ScaffoldMessenger.of(context).showSnackBar(</w:t>
        <w:br/>
        <w:t xml:space="preserve">          SnackBar(content: Text(AppLocalizations.of(context)!.userDeleted)),</w:t>
        <w:br/>
        <w:t xml:space="preserve">        );</w:t>
        <w:br/>
        <w:t xml:space="preserve">      } catch (e) {</w:t>
        <w:br/>
        <w:t xml:space="preserve">        if (!mounted) return;</w:t>
        <w:br/>
        <w:t xml:space="preserve">        ScaffoldMessenger.of(</w:t>
        <w:br/>
        <w:t xml:space="preserve">          context,</w:t>
        <w:br/>
        <w:t xml:space="preserve">        ).showSnackBar(SnackBar(content: Text(AppLocalizations.of(context)!.cannotDeleteUser + ': $e')));</w:t>
        <w:br/>
        <w:t xml:space="preserve">      }</w:t>
        <w:br/>
        <w:t xml:space="preserve">    }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