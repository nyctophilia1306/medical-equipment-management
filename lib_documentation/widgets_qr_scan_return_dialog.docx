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widgets/qr_scan_return_dialog.dart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Widget dialog để trả thiết bị qua quét mã QR.</w:t>
        <w:br/>
        <w:br/>
        <w:t>CÁC CHỨC NĂNG CHÍNH:</w:t>
        <w:br/>
        <w:t>- Kết hợp quét QR với quy trình trả</w:t>
        <w:br/>
        <w:t>- Xác thực thiết bị được quét để trả</w:t>
        <w:br/>
        <w:t>- Xác nhận các thao tác trả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t>import 'package:mobile_scanner/mobile_scanner.dart';</w:t>
        <w:br/>
        <w:t>import '../models/borrow_request.dart';</w:t>
        <w:br/>
        <w:t>import '../constants/app_colors.dart';</w:t>
        <w:br/>
        <w:br/>
        <w:t>/// Dialog for returning equipment with QR code scanning</w:t>
        <w:br/>
        <w:t>/// Supports continuous scan mode - keeps scanning until user clicks Done</w:t>
        <w:br/>
        <w:t>class QRScanReturnDialog extends StatefulWidget {</w:t>
        <w:br/>
        <w:t xml:space="preserve">  final String requestSerial;</w:t>
        <w:br/>
        <w:t xml:space="preserve">  final List&lt;BorrowRequest&gt; requests;</w:t>
        <w:br/>
        <w:br/>
        <w:t xml:space="preserve">  const QRScanReturnDialog({</w:t>
        <w:br/>
        <w:t xml:space="preserve">    super.key,</w:t>
        <w:br/>
        <w:t xml:space="preserve">    required this.requestSerial,</w:t>
        <w:br/>
        <w:t xml:space="preserve">    required this.requests,</w:t>
        <w:br/>
        <w:t xml:space="preserve">  });</w:t>
        <w:br/>
        <w:br/>
        <w:t xml:space="preserve">  @override</w:t>
        <w:br/>
        <w:t xml:space="preserve">  State&lt;QRScanReturnDialog&gt; createState() =&gt; _QRScanReturnDialogState();</w:t>
        <w:br/>
        <w:t>}</w:t>
        <w:br/>
        <w:br/>
        <w:t>class _QRScanReturnDialogState extends State&lt;QRScanReturnDialog&gt; {</w:t>
        <w:br/>
        <w:t xml:space="preserve">  final Map&lt;String, bool&gt; _selectedEquipment = {};</w:t>
        <w:br/>
        <w:t xml:space="preserve">  final MobileScannerController _scannerController = MobileScannerController();</w:t>
        <w:br/>
        <w:t xml:space="preserve">  bool _isScanning = false;</w:t>
        <w:br/>
        <w:t xml:space="preserve">  String? _lastScannedSerial;</w:t>
        <w:br/>
        <w:t xml:space="preserve">  DateTime? _lastScanTime;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// Initialize all equipment as not selected</w:t>
        <w:br/>
        <w:t xml:space="preserve">    for (final request in widget.requests) {</w:t>
        <w:br/>
        <w:t xml:space="preserve">      if (!request.isEquipmentReturned) {</w:t>
        <w:br/>
        <w:t xml:space="preserve">        _selectedEquipment[request.id] = false;</w:t>
        <w:br/>
        <w:t xml:space="preserve">      }</w:t>
        <w:br/>
        <w:t xml:space="preserve">    }</w:t>
        <w:br/>
        <w:t xml:space="preserve">  }</w:t>
        <w:br/>
        <w:br/>
        <w:t xml:space="preserve">  @override</w:t>
        <w:br/>
        <w:t xml:space="preserve">  void dispose() {</w:t>
        <w:br/>
        <w:t xml:space="preserve">    _scannerController.dispose();</w:t>
        <w:br/>
        <w:t xml:space="preserve">    super.dispose();</w:t>
        <w:br/>
        <w:t xml:space="preserve">  }</w:t>
        <w:br/>
        <w:br/>
        <w:t xml:space="preserve">  void _toggleSelection(String requestId) {</w:t>
        <w:br/>
        <w:t xml:space="preserve">    setState(() {</w:t>
        <w:br/>
        <w:t xml:space="preserve">      _selectedEquipment[requestId] = !(_selectedEquipment[requestId] ?? false);</w:t>
        <w:br/>
        <w:t xml:space="preserve">    });</w:t>
        <w:br/>
        <w:t xml:space="preserve">  }</w:t>
        <w:br/>
        <w:br/>
        <w:t xml:space="preserve">  void _startScanning() {</w:t>
        <w:br/>
        <w:t xml:space="preserve">    setState(() {</w:t>
        <w:br/>
        <w:t xml:space="preserve">      _isScanning = true;</w:t>
        <w:br/>
        <w:t xml:space="preserve">      _lastScannedSerial = null;</w:t>
        <w:br/>
        <w:t xml:space="preserve">    });</w:t>
        <w:br/>
        <w:t xml:space="preserve">  }</w:t>
        <w:br/>
        <w:br/>
        <w:t xml:space="preserve">  void _stopScanning() {</w:t>
        <w:br/>
        <w:t xml:space="preserve">    setState(() {</w:t>
        <w:br/>
        <w:t xml:space="preserve">      _isScanning = false;</w:t>
        <w:br/>
        <w:t xml:space="preserve">    });</w:t>
        <w:br/>
        <w:t xml:space="preserve">  }</w:t>
        <w:br/>
        <w:br/>
        <w:t xml:space="preserve">  void _handleBarcodeScan(BarcodeCapture capture) {</w:t>
        <w:br/>
        <w:t xml:space="preserve">    final barcodes = capture.barcodes;</w:t>
        <w:br/>
        <w:t xml:space="preserve">    if (barcodes.isEmpty) return;</w:t>
        <w:br/>
        <w:br/>
        <w:t xml:space="preserve">    final scannedSerial = barcodes.first.rawValue;</w:t>
        <w:br/>
        <w:t xml:space="preserve">    if (scannedSerial == null || scannedSerial.isEmpty) return;</w:t>
        <w:br/>
        <w:br/>
        <w:t xml:space="preserve">    // Prevent duplicate scans within 2 seconds</w:t>
        <w:br/>
        <w:t xml:space="preserve">    final now = DateTime.now();</w:t>
        <w:br/>
        <w:t xml:space="preserve">    if (_lastScannedSerial == scannedSerial &amp;&amp;</w:t>
        <w:br/>
        <w:t xml:space="preserve">        _lastScanTime != null &amp;&amp;</w:t>
        <w:br/>
        <w:t xml:space="preserve">        now.difference(_lastScanTime!).inSeconds &lt; 2) {</w:t>
        <w:br/>
        <w:t xml:space="preserve">      return;</w:t>
        <w:br/>
        <w:t xml:space="preserve">    }</w:t>
        <w:br/>
        <w:br/>
        <w:t xml:space="preserve">    _lastScannedSerial = scannedSerial;</w:t>
        <w:br/>
        <w:t xml:space="preserve">    _lastScanTime = now;</w:t>
        <w:br/>
        <w:br/>
        <w:t xml:space="preserve">    // Find matching equipment</w:t>
        <w:br/>
        <w:t xml:space="preserve">    bool found = false;</w:t>
        <w:br/>
        <w:t xml:space="preserve">    for (final request in widget.requests) {</w:t>
        <w:br/>
        <w:t xml:space="preserve">      if (request.isEquipmentReturned) continue;</w:t>
        <w:br/>
        <w:br/>
        <w:t xml:space="preserve">      // Extract serial from QR (format: XXYYYY where XX is category, YYYY is number)</w:t>
        <w:br/>
        <w:t xml:space="preserve">      final equipmentSerial = _extractSerialFromEquipment(request);</w:t>
        <w:br/>
        <w:br/>
        <w:t xml:space="preserve">      if (equipmentSerial == scannedSerial) {</w:t>
        <w:br/>
        <w:t xml:space="preserve">        setState(() {</w:t>
        <w:br/>
        <w:t xml:space="preserve">          _selectedEquipment[request.id] = true;</w:t>
        <w:br/>
        <w:t xml:space="preserve">        });</w:t>
        <w:br/>
        <w:t xml:space="preserve">        found = true;</w:t>
        <w:br/>
        <w:br/>
        <w:t xml:space="preserve">        // Show success feedback</w:t>
        <w:br/>
        <w:t xml:space="preserve">        if (mounted) {</w:t>
        <w:br/>
        <w:t xml:space="preserve">          ScaffoldMessenger.of(context).showSnackBar(</w:t>
        <w:br/>
        <w:t xml:space="preserve">            SnackBar(</w:t>
        <w:br/>
        <w:t xml:space="preserve">              content: Text('✓ ${request.equipmentName} marked for return'),</w:t>
        <w:br/>
        <w:t xml:space="preserve">              duration: const Duration(seconds: 1),</w:t>
        <w:br/>
        <w:t xml:space="preserve">              backgroundColor: Colors.green,</w:t>
        <w:br/>
        <w:t xml:space="preserve">            ),</w:t>
        <w:br/>
        <w:t xml:space="preserve">          );</w:t>
        <w:br/>
        <w:t xml:space="preserve">        }</w:t>
        <w:br/>
        <w:t xml:space="preserve">        break;</w:t>
        <w:br/>
        <w:t xml:space="preserve">      }</w:t>
        <w:br/>
        <w:t xml:space="preserve">    }</w:t>
        <w:br/>
        <w:br/>
        <w:t xml:space="preserve">    if (!found &amp;&amp; mounted) {</w:t>
        <w:br/>
        <w:t xml:space="preserve">      ScaffoldMessenger.of(context).showSnackBar(</w:t>
        <w:br/>
        <w:t xml:space="preserve">        SnackBar(</w:t>
        <w:br/>
        <w:t xml:space="preserve">          content: Text('Equipment not found in this request: $scannedSerial'),</w:t>
        <w:br/>
        <w:t xml:space="preserve">          duration: const Duration(seconds: 2),</w:t>
        <w:br/>
        <w:t xml:space="preserve">          backgroundColor: Colors.orange,</w:t>
        <w:br/>
        <w:t xml:space="preserve">        ),</w:t>
        <w:br/>
        <w:t xml:space="preserve">      );</w:t>
        <w:br/>
        <w:t xml:space="preserve">    }</w:t>
        <w:br/>
        <w:t xml:space="preserve">  }</w:t>
        <w:br/>
        <w:br/>
        <w:t xml:space="preserve">  String _extractSerialFromEquipment(BorrowRequest request) {</w:t>
        <w:br/>
        <w:t xml:space="preserve">    // Return the equipment serial number from the request</w:t>
        <w:br/>
        <w:t xml:space="preserve">    // This matches the serial number on the equipment's QR code</w:t>
        <w:br/>
        <w:t xml:space="preserve">    return request.equipmentSerialNumber ?? '';</w:t>
        <w:br/>
        <w:t xml:space="preserve">  }</w:t>
        <w:br/>
        <w:br/>
        <w:t xml:space="preserve">  int get _selectedCount =&gt; _selectedEquipment.values.where((v) =&gt; v).length;</w:t>
        <w:br/>
        <w:t xml:space="preserve">  int get _totalCount =&gt; _selectedEquipment.length;</w:t>
        <w:br/>
        <w:br/>
        <w:t xml:space="preserve">  @override</w:t>
        <w:br/>
        <w:t xml:space="preserve">  Widget build(BuildContext context) {</w:t>
        <w:br/>
        <w:t xml:space="preserve">    return Dialog(</w:t>
        <w:br/>
        <w:t xml:space="preserve">      backgroundColor: Colors.transparent,</w:t>
        <w:br/>
        <w:t xml:space="preserve">      insetPadding: const EdgeInsets.all(16),</w:t>
        <w:br/>
        <w:t xml:space="preserve">      child: Container(</w:t>
        <w:br/>
        <w:t xml:space="preserve">        constraints: const BoxConstraints(maxWidth: 600, maxHeight: 700),</w:t>
        <w:br/>
        <w:t xml:space="preserve">        decoration: BoxDecoration(</w:t>
        <w:br/>
        <w:t xml:space="preserve">          color: Colors.white,</w:t>
        <w:br/>
        <w:t xml:space="preserve">          borderRadius: BorderRadius.circular(16),</w:t>
        <w:br/>
        <w:t xml:space="preserve">        ),</w:t>
        <w:br/>
        <w:t xml:space="preserve">        child: Column(</w:t>
        <w:br/>
        <w:t xml:space="preserve">          children: [</w:t>
        <w:br/>
        <w:t xml:space="preserve">            // Header</w:t>
        <w:br/>
        <w:t xml:space="preserve">            Container(</w:t>
        <w:br/>
        <w:t xml:space="preserve">              padding: const EdgeInsets.all(20),</w:t>
        <w:br/>
        <w:t xml:space="preserve">              decoration: BoxDecoration(</w:t>
        <w:br/>
        <w:t xml:space="preserve">                color: AppColors.primaryBlue,</w:t>
        <w:br/>
        <w:t xml:space="preserve">                borderRadius: const BorderRadius.vertical(</w:t>
        <w:br/>
        <w:t xml:space="preserve">                  top: Radius.circular(16),</w:t>
        <w:br/>
        <w:t xml:space="preserve">                ),</w:t>
        <w:br/>
        <w:t xml:space="preserve">              ),</w:t>
        <w:br/>
        <w:t xml:space="preserve">              child: Row(</w:t>
        <w:br/>
        <w:t xml:space="preserve">                children: [</w:t>
        <w:br/>
        <w:t xml:space="preserve">                  const Icon(</w:t>
        <w:br/>
        <w:t xml:space="preserve">                    Icons.assignment_return,</w:t>
        <w:br/>
        <w:t xml:space="preserve">                    color: Colors.white,</w:t>
        <w:br/>
        <w:t xml:space="preserve">                    size: 28,</w:t>
        <w:br/>
        <w:t xml:space="preserve">                  ),</w:t>
        <w:br/>
        <w:t xml:space="preserve">                  const SizedBox(width: 12),</w:t>
        <w:br/>
        <w:t xml:space="preserve">                  Expanded(</w:t>
        <w:br/>
        <w:t xml:space="preserve">                    child: Column(</w:t>
        <w:br/>
        <w:t xml:space="preserve">                      crossAxisAlignment: CrossAxisAlignment.start,</w:t>
        <w:br/>
        <w:t xml:space="preserve">                      children: [</w:t>
        <w:br/>
        <w:t xml:space="preserve">                        const Text(</w:t>
        <w:br/>
        <w:t xml:space="preserve">                          'Return Equipment',</w:t>
        <w:br/>
        <w:t xml:space="preserve">                          style: TextStyle(</w:t>
        <w:br/>
        <w:t xml:space="preserve">                            color: Colors.white,</w:t>
        <w:br/>
        <w:t xml:space="preserve">                            fontSize: 20,</w:t>
        <w:br/>
        <w:t xml:space="preserve">                            fontWeight: FontWeight.bold,</w:t>
        <w:br/>
        <w:t xml:space="preserve">                          ),</w:t>
        <w:br/>
        <w:t xml:space="preserve">                        ),</w:t>
        <w:br/>
        <w:t xml:space="preserve">                        Text(</w:t>
        <w:br/>
        <w:t xml:space="preserve">                          'Request #${widget.requestSerial}',</w:t>
        <w:br/>
        <w:t xml:space="preserve">                          style: const TextStyle(</w:t>
        <w:br/>
        <w:t xml:space="preserve">                            color: Colors.white70,</w:t>
        <w:br/>
        <w:t xml:space="preserve">                            fontSize: 14,</w:t>
        <w:br/>
        <w:t xml:space="preserve">                          ),</w:t>
        <w:br/>
        <w:t xml:space="preserve">                        ),</w:t>
        <w:br/>
        <w:t xml:space="preserve">                      ],</w:t>
        <w:br/>
        <w:t xml:space="preserve">                    ),</w:t>
        <w:br/>
        <w:t xml:space="preserve">                  ),</w:t>
        <w:br/>
        <w:t xml:space="preserve">                  IconButton(</w:t>
        <w:br/>
        <w:t xml:space="preserve">                    onPressed: () =&gt; Navigator.of(context).pop(),</w:t>
        <w:br/>
        <w:t xml:space="preserve">                    icon: const Icon(Icons.close, color: Colors.white),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),</w:t>
        <w:br/>
        <w:br/>
        <w:t xml:space="preserve">            // Scanner Area (shown when scanning)</w:t>
        <w:br/>
        <w:t xml:space="preserve">            if (_isScanning)</w:t>
        <w:br/>
        <w:t xml:space="preserve">              Container(</w:t>
        <w:br/>
        <w:t xml:space="preserve">                height: 250,</w:t>
        <w:br/>
        <w:t xml:space="preserve">                margin: const EdgeInsets.all(16),</w:t>
        <w:br/>
        <w:t xml:space="preserve">                decoration: BoxDecoration(</w:t>
        <w:br/>
        <w:t xml:space="preserve">                  borderRadius: BorderRadius.circular(12),</w:t>
        <w:br/>
        <w:t xml:space="preserve">                  border: Border.all(color: AppColors.primaryBlue, width: 2),</w:t>
        <w:br/>
        <w:t xml:space="preserve">                ),</w:t>
        <w:br/>
        <w:t xml:space="preserve">                clipBehavior: Clip.antiAlias,</w:t>
        <w:br/>
        <w:t xml:space="preserve">                child: Stack(</w:t>
        <w:br/>
        <w:t xml:space="preserve">                  children: [</w:t>
        <w:br/>
        <w:t xml:space="preserve">                    MobileScanner(</w:t>
        <w:br/>
        <w:t xml:space="preserve">                      controller: _scannerController,</w:t>
        <w:br/>
        <w:t xml:space="preserve">                      onDetect: _handleBarcodeScan,</w:t>
        <w:br/>
        <w:t xml:space="preserve">                    ),</w:t>
        <w:br/>
        <w:t xml:space="preserve">                    // Scan overlay</w:t>
        <w:br/>
        <w:t xml:space="preserve">                    Center(</w:t>
        <w:br/>
        <w:t xml:space="preserve">                      child: Container(</w:t>
        <w:br/>
        <w:t xml:space="preserve">                        width: 200,</w:t>
        <w:br/>
        <w:t xml:space="preserve">                        height: 200,</w:t>
        <w:br/>
        <w:t xml:space="preserve">                        decoration: BoxDecoration(</w:t>
        <w:br/>
        <w:t xml:space="preserve">                          border: Border.all(color: Colors.green, width: 3),</w:t>
        <w:br/>
        <w:t xml:space="preserve">                          borderRadius: BorderRadius.circular(12),</w:t>
        <w:br/>
        <w:t xml:space="preserve">                        ),</w:t>
        <w:br/>
        <w:t xml:space="preserve">                      ),</w:t>
        <w:br/>
        <w:t xml:space="preserve">                    ),</w:t>
        <w:br/>
        <w:t xml:space="preserve">                    // Stop Scanning Button</w:t>
        <w:br/>
        <w:t xml:space="preserve">                    Positioned(</w:t>
        <w:br/>
        <w:t xml:space="preserve">                      bottom: 16,</w:t>
        <w:br/>
        <w:t xml:space="preserve">                      left: 0,</w:t>
        <w:br/>
        <w:t xml:space="preserve">                      right: 0,</w:t>
        <w:br/>
        <w:t xml:space="preserve">                      child: Center(</w:t>
        <w:br/>
        <w:t xml:space="preserve">                        child: ElevatedButton.icon(</w:t>
        <w:br/>
        <w:t xml:space="preserve">                          onPressed: _stopScanning,</w:t>
        <w:br/>
        <w:t xml:space="preserve">                          icon: const Icon(Icons.stop),</w:t>
        <w:br/>
        <w:t xml:space="preserve">                          label: const Text('Stop Scanning'),</w:t>
        <w:br/>
        <w:t xml:space="preserve">                          style: ElevatedButton.styleFrom(</w:t>
        <w:br/>
        <w:t xml:space="preserve">                            backgroundColor: Colors.red,</w:t>
        <w:br/>
        <w:t xml:space="preserve">                            foregroundColor: Colors.white,</w:t>
        <w:br/>
        <w:t xml:space="preserve">                            padding: const EdgeInsets.symmetric(</w:t>
        <w:br/>
        <w:t xml:space="preserve">                              horizontal: 24,</w:t>
        <w:br/>
        <w:t xml:space="preserve">                              vertical: 12,</w:t>
        <w:br/>
        <w:t xml:space="preserve">                            ),</w:t>
        <w:br/>
        <w:t xml:space="preserve">                          ),</w:t>
        <w:br/>
        <w:t xml:space="preserve">                        ),</w:t>
        <w:br/>
        <w:t xml:space="preserve">                      ),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      ),</w:t>
        <w:br/>
        <w:br/>
        <w:t xml:space="preserve">            // Equipment List</w:t>
        <w:br/>
        <w:t xml:space="preserve">            Expanded(</w:t>
        <w:br/>
        <w:t xml:space="preserve">              child: ListView(</w:t>
        <w:br/>
        <w:t xml:space="preserve">                padding: const EdgeInsets.all(16),</w:t>
        <w:br/>
        <w:t xml:space="preserve">                children: [</w:t>
        <w:br/>
        <w:t xml:space="preserve">                  // Selection Summary</w:t>
        <w:br/>
        <w:t xml:space="preserve">                  Container(</w:t>
        <w:br/>
        <w:t xml:space="preserve">                    padding: const EdgeInsets.all(12),</w:t>
        <w:br/>
        <w:t xml:space="preserve">                    decoration: BoxDecoration(</w:t>
        <w:br/>
        <w:t xml:space="preserve">                      color: AppColors.primaryBlue.withValues(alpha: 0.1),</w:t>
        <w:br/>
        <w:t xml:space="preserve">                      borderRadius: BorderRadius.circular(8),</w:t>
        <w:br/>
        <w:t xml:space="preserve">                    ),</w:t>
        <w:br/>
        <w:t xml:space="preserve">                    child: Row(</w:t>
        <w:br/>
        <w:t xml:space="preserve">                      children: [</w:t>
        <w:br/>
        <w:t xml:space="preserve">                        Icon(</w:t>
        <w:br/>
        <w:t xml:space="preserve">                          _selectedCount == _totalCount</w:t>
        <w:br/>
        <w:t xml:space="preserve">                              ? Icons.check_circle</w:t>
        <w:br/>
        <w:t xml:space="preserve">                              : _selectedCount &gt; 0</w:t>
        <w:br/>
        <w:t xml:space="preserve">                              ? Icons.check_circle_outline</w:t>
        <w:br/>
        <w:t xml:space="preserve">                              : Icons.radio_button_unchecked,</w:t>
        <w:br/>
        <w:t xml:space="preserve">                          color: AppColors.primaryBlue,</w:t>
        <w:br/>
        <w:t xml:space="preserve">                        ),</w:t>
        <w:br/>
        <w:t xml:space="preserve">                        const SizedBox(width: 12),</w:t>
        <w:br/>
        <w:t xml:space="preserve">                        Text(</w:t>
        <w:br/>
        <w:t xml:space="preserve">                          'Selected: $_selectedCount / $_totalCount equipment',</w:t>
        <w:br/>
        <w:t xml:space="preserve">                          style: const TextStyle(</w:t>
        <w:br/>
        <w:t xml:space="preserve">                            fontSize: 16,</w:t>
        <w:br/>
        <w:t xml:space="preserve">                            fontWeight: FontWeight.w600,</w:t>
        <w:br/>
        <w:t xml:space="preserve">                            color: AppColors.primaryBlue,</w:t>
        <w:br/>
        <w:t xml:space="preserve">                          ),</w:t>
        <w:br/>
        <w:t xml:space="preserve">                        ),</w:t>
        <w:br/>
        <w:t xml:space="preserve">                      ],</w:t>
        <w:br/>
        <w:t xml:space="preserve">                    ),</w:t>
        <w:br/>
        <w:t xml:space="preserve">                  ),</w:t>
        <w:br/>
        <w:t xml:space="preserve">                  const SizedBox(height: 16),</w:t>
        <w:br/>
        <w:br/>
        <w:t xml:space="preserve">                  // Equipment Items</w:t>
        <w:br/>
        <w:t xml:space="preserve">                  ...widget.requests.map(</w:t>
        <w:br/>
        <w:t xml:space="preserve">                    (request) =&gt; _buildEquipmentItem(request),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),</w:t>
        <w:br/>
        <w:br/>
        <w:t xml:space="preserve">            // Action Buttons</w:t>
        <w:br/>
        <w:t xml:space="preserve">            Container(</w:t>
        <w:br/>
        <w:t xml:space="preserve">              padding: const EdgeInsets.all(16),</w:t>
        <w:br/>
        <w:t xml:space="preserve">              decoration: BoxDecoration(</w:t>
        <w:br/>
        <w:t xml:space="preserve">                color: Colors.grey[100],</w:t>
        <w:br/>
        <w:t xml:space="preserve">                borderRadius: const BorderRadius.vertical(</w:t>
        <w:br/>
        <w:t xml:space="preserve">                  bottom: Radius.circular(16),</w:t>
        <w:br/>
        <w:t xml:space="preserve">                ),</w:t>
        <w:br/>
        <w:t xml:space="preserve">              ),</w:t>
        <w:br/>
        <w:t xml:space="preserve">              child: Column(</w:t>
        <w:br/>
        <w:t xml:space="preserve">                children: [</w:t>
        <w:br/>
        <w:t xml:space="preserve">                  // Scan Button</w:t>
        <w:br/>
        <w:t xml:space="preserve">                  if (!_isScanning)</w:t>
        <w:br/>
        <w:t xml:space="preserve">                    SizedBox(</w:t>
        <w:br/>
        <w:t xml:space="preserve">                      width: double.infinity,</w:t>
        <w:br/>
        <w:t xml:space="preserve">                      child: ElevatedButton.icon(</w:t>
        <w:br/>
        <w:t xml:space="preserve">                        onPressed: _startScanning,</w:t>
        <w:br/>
        <w:t xml:space="preserve">                        icon: const Icon(Icons.qr_code_scanner),</w:t>
        <w:br/>
        <w:t xml:space="preserve">                        label: const Text('Scan QR Code'),</w:t>
        <w:br/>
        <w:t xml:space="preserve">                        style: ElevatedButton.styleFrom(</w:t>
        <w:br/>
        <w:t xml:space="preserve">                          backgroundColor: AppColors.primaryBlue,</w:t>
        <w:br/>
        <w:t xml:space="preserve">                          foregroundColor: Colors.white,</w:t>
        <w:br/>
        <w:t xml:space="preserve">                          padding: const EdgeInsets.symmetric(vertical: 14),</w:t>
        <w:br/>
        <w:t xml:space="preserve">                          textStyle: const TextStyle(</w:t>
        <w:br/>
        <w:t xml:space="preserve">                            fontSize: 16,</w:t>
        <w:br/>
        <w:t xml:space="preserve">                            fontWeight: FontWeight.w600,</w:t>
        <w:br/>
        <w:t xml:space="preserve">                          ),</w:t>
        <w:br/>
        <w:t xml:space="preserve">                        ),</w:t>
        <w:br/>
        <w:t xml:space="preserve">                      ),</w:t>
        <w:br/>
        <w:t xml:space="preserve">                    ),</w:t>
        <w:br/>
        <w:t xml:space="preserve">                  const SizedBox(height: 12),</w:t>
        <w:br/>
        <w:br/>
        <w:t xml:space="preserve">                  // Confirm Return Button</w:t>
        <w:br/>
        <w:t xml:space="preserve">                  Row(</w:t>
        <w:br/>
        <w:t xml:space="preserve">                    children: [</w:t>
        <w:br/>
        <w:t xml:space="preserve">                      Expanded(</w:t>
        <w:br/>
        <w:t xml:space="preserve">                        child: OutlinedButton(</w:t>
        <w:br/>
        <w:t xml:space="preserve">                          onPressed: () =&gt; Navigator.of(context).pop(),</w:t>
        <w:br/>
        <w:t xml:space="preserve">                          style: OutlinedButton.styleFrom(</w:t>
        <w:br/>
        <w:t xml:space="preserve">                            padding: const EdgeInsets.symmetric(vertical: 14),</w:t>
        <w:br/>
        <w:t xml:space="preserve">                            side: const BorderSide(color: Colors.grey),</w:t>
        <w:br/>
        <w:t xml:space="preserve">                          ),</w:t>
        <w:br/>
        <w:t xml:space="preserve">                          child: const Text('Hủy'),</w:t>
        <w:br/>
        <w:t xml:space="preserve">                        ),</w:t>
        <w:br/>
        <w:t xml:space="preserve">                      ),</w:t>
        <w:br/>
        <w:t xml:space="preserve">                      const SizedBox(width: 12),</w:t>
        <w:br/>
        <w:t xml:space="preserve">                      Expanded(</w:t>
        <w:br/>
        <w:t xml:space="preserve">                        flex: 2,</w:t>
        <w:br/>
        <w:t xml:space="preserve">                        child: ElevatedButton.icon(</w:t>
        <w:br/>
        <w:t xml:space="preserve">                          onPressed: _selectedCount &gt; 0</w:t>
        <w:br/>
        <w:t xml:space="preserve">                              ? () {</w:t>
        <w:br/>
        <w:t xml:space="preserve">                                  final selectedIds = _selectedEquipment.entries</w:t>
        <w:br/>
        <w:t xml:space="preserve">                                      .where((e) =&gt; e.value)</w:t>
        <w:br/>
        <w:t xml:space="preserve">                                      .map((e) =&gt; e.key)</w:t>
        <w:br/>
        <w:t xml:space="preserve">                                      .toList();</w:t>
        <w:br/>
        <w:t xml:space="preserve">                                  Navigator.of(context).pop(selectedIds);</w:t>
        <w:br/>
        <w:t xml:space="preserve">                                }</w:t>
        <w:br/>
        <w:t xml:space="preserve">                              : null,</w:t>
        <w:br/>
        <w:t xml:space="preserve">                          icon: const Icon(Icons.check),</w:t>
        <w:br/>
        <w:t xml:space="preserve">                          label: Text('Confirm Return ($_selectedCount)'),</w:t>
        <w:br/>
        <w:t xml:space="preserve">                          style: ElevatedButton.styleFrom(</w:t>
        <w:br/>
        <w:t xml:space="preserve">                            backgroundColor: Colors.green,</w:t>
        <w:br/>
        <w:t xml:space="preserve">                            foregroundColor: Colors.white,</w:t>
        <w:br/>
        <w:t xml:space="preserve">                            padding: const EdgeInsets.symmetric(vertical: 14),</w:t>
        <w:br/>
        <w:t xml:space="preserve">                            textStyle: const TextStyle(</w:t>
        <w:br/>
        <w:t xml:space="preserve">                              fontSize: 16,</w:t>
        <w:br/>
        <w:t xml:space="preserve">                              fontWeight: FontWeight.w600,</w:t>
        <w:br/>
        <w:t xml:space="preserve">                            ),</w:t>
        <w:br/>
        <w:t xml:space="preserve">                          ),</w:t>
        <w:br/>
        <w:t xml:space="preserve">                        ),</w:t>
        <w:br/>
        <w:t xml:space="preserve">                      ),</w:t>
        <w:br/>
        <w:t xml:space="preserve">                    ],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_buildEquipmentItem(BorrowRequest request) {</w:t>
        <w:br/>
        <w:t xml:space="preserve">    if (request.isEquipmentReturned) {</w:t>
        <w:br/>
        <w:t xml:space="preserve">      // Already returned - show as disabled</w:t>
        <w:br/>
        <w:t xml:space="preserve">      return Container(</w:t>
        <w:br/>
        <w:t xml:space="preserve">        margin: const EdgeInsets.only(bottom: 12),</w:t>
        <w:br/>
        <w:t xml:space="preserve">        padding: const EdgeInsets.all(12),</w:t>
        <w:br/>
        <w:t xml:space="preserve">        decoration: BoxDecoration(</w:t>
        <w:br/>
        <w:t xml:space="preserve">          color: Colors.green.withValues(alpha: 0.05),</w:t>
        <w:br/>
        <w:t xml:space="preserve">          borderRadius: BorderRadius.circular(8),</w:t>
        <w:br/>
        <w:t xml:space="preserve">          border: Border.all(color: Colors.green.withValues(alpha: 0.3)),</w:t>
        <w:br/>
        <w:t xml:space="preserve">        ),</w:t>
        <w:br/>
        <w:t xml:space="preserve">        child: Row(</w:t>
        <w:br/>
        <w:t xml:space="preserve">          children: [</w:t>
        <w:br/>
        <w:t xml:space="preserve">            const Icon(Icons.check_circle, color: Colors.green, size: 24),</w:t>
        <w:br/>
        <w:t xml:space="preserve">            const SizedBox(width: 12),</w:t>
        <w:br/>
        <w:t xml:space="preserve">            Expanded(</w:t>
        <w:br/>
        <w:t xml:space="preserve">              child: Column(</w:t>
        <w:br/>
        <w:t xml:space="preserve">                crossAxisAlignment: CrossAxisAlignment.start,</w:t>
        <w:br/>
        <w:t xml:space="preserve">                children: [</w:t>
        <w:br/>
        <w:t xml:space="preserve">                  Text(</w:t>
        <w:br/>
        <w:t xml:space="preserve">                    request.equipmentName,</w:t>
        <w:br/>
        <w:t xml:space="preserve">                    style: const TextStyle(</w:t>
        <w:br/>
        <w:t xml:space="preserve">                      fontSize: 14,</w:t>
        <w:br/>
        <w:t xml:space="preserve">                      fontWeight: FontWeight.w600,</w:t>
        <w:br/>
        <w:t xml:space="preserve">                      decoration: TextDecoration.lineThrough,</w:t>
        <w:br/>
        <w:t xml:space="preserve">                      color: Colors.grey,</w:t>
        <w:br/>
        <w:t xml:space="preserve">                    ),</w:t>
        <w:br/>
        <w:t xml:space="preserve">                  ),</w:t>
        <w:br/>
        <w:t xml:space="preserve">                  Text(</w:t>
        <w:br/>
        <w:t xml:space="preserve">                    'Qty: ${request.quantity} - Already Returned',</w:t>
        <w:br/>
        <w:t xml:space="preserve">                    style: TextStyle(fontSize: 12, color: Colors.grey[600]),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);</w:t>
        <w:br/>
        <w:t xml:space="preserve">    }</w:t>
        <w:br/>
        <w:br/>
        <w:t xml:space="preserve">    final isSelected = _selectedEquipment[request.id] ?? false;</w:t>
        <w:br/>
        <w:br/>
        <w:t xml:space="preserve">    return Container(</w:t>
        <w:br/>
        <w:t xml:space="preserve">      margin: const EdgeInsets.only(bottom: 12),</w:t>
        <w:br/>
        <w:t xml:space="preserve">      decoration: BoxDecoration(</w:t>
        <w:br/>
        <w:t xml:space="preserve">        color: isSelected</w:t>
        <w:br/>
        <w:t xml:space="preserve">            ? AppColors.primaryBlue.withValues(alpha: 0.05)</w:t>
        <w:br/>
        <w:t xml:space="preserve">            : Colors.white,</w:t>
        <w:br/>
        <w:t xml:space="preserve">        borderRadius: BorderRadius.circular(8),</w:t>
        <w:br/>
        <w:t xml:space="preserve">        border: Border.all(</w:t>
        <w:br/>
        <w:t xml:space="preserve">          color: isSelected ? AppColors.primaryBlue : Colors.grey[300]!,</w:t>
        <w:br/>
        <w:t xml:space="preserve">          width: isSelected ? 2 : 1,</w:t>
        <w:br/>
        <w:t xml:space="preserve">        ),</w:t>
        <w:br/>
        <w:t xml:space="preserve">      ),</w:t>
        <w:br/>
        <w:t xml:space="preserve">      child: CheckboxListTile(</w:t>
        <w:br/>
        <w:t xml:space="preserve">        value: isSelected,</w:t>
        <w:br/>
        <w:t xml:space="preserve">        onChanged: (value) =&gt; _toggleSelection(request.id),</w:t>
        <w:br/>
        <w:t xml:space="preserve">        title: Text(</w:t>
        <w:br/>
        <w:t xml:space="preserve">          request.equipmentName,</w:t>
        <w:br/>
        <w:t xml:space="preserve">          style: const TextStyle(fontSize: 14, fontWeight: FontWeight.w600),</w:t>
        <w:br/>
        <w:t xml:space="preserve">        ),</w:t>
        <w:br/>
        <w:t xml:space="preserve">        subtitle: Text(</w:t>
        <w:br/>
        <w:t xml:space="preserve">          'Quantity: ${request.quantity}',</w:t>
        <w:br/>
        <w:t xml:space="preserve">          style: TextStyle(fontSize: 12, color: Colors.grey[600]),</w:t>
        <w:br/>
        <w:t xml:space="preserve">        ),</w:t>
        <w:br/>
        <w:t xml:space="preserve">        secondary: Container(</w:t>
        <w:br/>
        <w:t xml:space="preserve">          width: 40,</w:t>
        <w:br/>
        <w:t xml:space="preserve">          height: 40,</w:t>
        <w:br/>
        <w:t xml:space="preserve">          decoration: BoxDecoration(</w:t>
        <w:br/>
        <w:t xml:space="preserve">            color: isSelected</w:t>
        <w:br/>
        <w:t xml:space="preserve">                ? AppColors.primaryBlue.withValues(alpha: 0.1)</w:t>
        <w:br/>
        <w:t xml:space="preserve">                : Colors.grey.withValues(alpha: 0.1),</w:t>
        <w:br/>
        <w:t xml:space="preserve">            borderRadius: BorderRadius.circular(8),</w:t>
        <w:br/>
        <w:t xml:space="preserve">          ),</w:t>
        <w:br/>
        <w:t xml:space="preserve">          child: Icon(</w:t>
        <w:br/>
        <w:t xml:space="preserve">            Icons.medical_services,</w:t>
        <w:br/>
        <w:t xml:space="preserve">            size: 20,</w:t>
        <w:br/>
        <w:t xml:space="preserve">            color: isSelected ? AppColors.primaryBlue : Colors.grey,</w:t>
        <w:br/>
        <w:t xml:space="preserve">          ),</w:t>
        <w:br/>
        <w:t xml:space="preserve">        ),</w:t>
        <w:br/>
        <w:t xml:space="preserve">        activeColor: AppColors.primaryBlue,</w:t>
        <w:br/>
        <w:t xml:space="preserve">        controlAffinity: ListTileControlAffinity.trailing,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