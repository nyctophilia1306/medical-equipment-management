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services/excel_import_service.dart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Xử lý nhập dữ liệu thiết bị từ file Excel.</w:t>
        <w:br/>
        <w:br/>
        <w:t>CÁC CHỨC NĂNG CHÍNH:</w:t>
        <w:br/>
        <w:t>- Phân tích file Excel chứa dữ liệu thiết bị</w:t>
        <w:br/>
        <w:t>- Xác thực dữ liệu được nhập</w:t>
        <w:br/>
        <w:t>- Nhập hàng loạt thiết bị vào database</w:t>
        <w:br/>
        <w:t>- Cung cấp xem trước nhập và báo cáo lỗi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'dart:typed_data';</w:t>
        <w:br/>
        <w:t>import 'package:excel/excel.dart';</w:t>
        <w:br/>
        <w:t>import 'package:supabase_flutter/supabase_flutter.dart';</w:t>
        <w:br/>
        <w:t>import '../models/equipment.dart';</w:t>
        <w:br/>
        <w:t>import '../utils/logger.dart';</w:t>
        <w:br/>
        <w:t>import '../utils/serial_generator.dart';</w:t>
        <w:br/>
        <w:br/>
        <w:t>/// Result of an import operation</w:t>
        <w:br/>
        <w:t>class ImportResult {</w:t>
        <w:br/>
        <w:t xml:space="preserve">  final int totalRows;</w:t>
        <w:br/>
        <w:t xml:space="preserve">  final int successCount;</w:t>
        <w:br/>
        <w:t xml:space="preserve">  final int errorCount;</w:t>
        <w:br/>
        <w:t xml:space="preserve">  final List&lt;String&gt; errors;</w:t>
        <w:br/>
        <w:t xml:space="preserve">  final List&lt;Equipment&gt; importedEquipment;</w:t>
        <w:br/>
        <w:br/>
        <w:t xml:space="preserve">  ImportResult({</w:t>
        <w:br/>
        <w:t xml:space="preserve">    required this.totalRows,</w:t>
        <w:br/>
        <w:t xml:space="preserve">    required this.successCount,</w:t>
        <w:br/>
        <w:t xml:space="preserve">    required this.errorCount,</w:t>
        <w:br/>
        <w:t xml:space="preserve">    required this.errors,</w:t>
        <w:br/>
        <w:t xml:space="preserve">    required this.importedEquipment,</w:t>
        <w:br/>
        <w:t xml:space="preserve">  });</w:t>
        <w:br/>
        <w:br/>
        <w:t xml:space="preserve">  bool get hasErrors =&gt; errorCount &gt; 0;</w:t>
        <w:br/>
        <w:t xml:space="preserve">  bool get isSuccess =&gt; errorCount == 0 &amp;&amp; successCount &gt; 0;</w:t>
        <w:br/>
        <w:t xml:space="preserve">  String get summary =&gt;</w:t>
        <w:br/>
        <w:t xml:space="preserve">      'Total: $totalRows | Success: $successCount | Errors: $errorCount';</w:t>
        <w:br/>
        <w:t>}</w:t>
        <w:br/>
        <w:br/>
        <w:t>/// Validates an Excel row</w:t>
        <w:br/>
        <w:t>class RowValidation {</w:t>
        <w:br/>
        <w:t xml:space="preserve">  final bool isValid;</w:t>
        <w:br/>
        <w:t xml:space="preserve">  final String? error;</w:t>
        <w:br/>
        <w:t xml:space="preserve">  final Map&lt;String, dynamic&gt;? data;</w:t>
        <w:br/>
        <w:br/>
        <w:t xml:space="preserve">  RowValidation.valid(this.data) : isValid = true, error = null;</w:t>
        <w:br/>
        <w:br/>
        <w:t xml:space="preserve">  RowValidation.invalid(this.error) : isValid = false, data = null;</w:t>
        <w:br/>
        <w:t>}</w:t>
        <w:br/>
        <w:br/>
        <w:t>/// Service for importing equipment data from Excel files</w:t>
        <w:br/>
        <w:t>/// Expected columns: A=Number, B=Serial, C=Name, D=Description, E=Date Bought, F=Quantity</w:t>
        <w:br/>
        <w:t>class ExcelImportService {</w:t>
        <w:br/>
        <w:t xml:space="preserve">  final SupabaseClient _supabase = Supabase.instance.client;</w:t>
        <w:br/>
        <w:br/>
        <w:t xml:space="preserve">  /// Import equipment from Excel file bytes</w:t>
        <w:br/>
        <w:t xml:space="preserve">  Future&lt;ImportResult&gt; importFromExcel(</w:t>
        <w:br/>
        <w:t xml:space="preserve">    Uint8List fileBytes, {</w:t>
        <w:br/>
        <w:t xml:space="preserve">    int? defaultCategoryId,</w:t>
        <w:br/>
        <w:t xml:space="preserve">    String Function(int rowIndex)? onProgress,</w:t>
        <w:br/>
        <w:t xml:space="preserve">  }) async {</w:t>
        <w:br/>
        <w:t xml:space="preserve">    final errors = &lt;String&gt;[];</w:t>
        <w:br/>
        <w:t xml:space="preserve">    final importedEquipment = &lt;Equipment&gt;[];</w:t>
        <w:br/>
        <w:t xml:space="preserve">    int successCount = 0;</w:t>
        <w:br/>
        <w:t xml:space="preserve">    int errorCount = 0;</w:t>
        <w:br/>
        <w:br/>
        <w:t xml:space="preserve">    try {</w:t>
        <w:br/>
        <w:t xml:space="preserve">      // Parse Excel file</w:t>
        <w:br/>
        <w:t xml:space="preserve">      final excel = Excel.decodeBytes(fileBytes);</w:t>
        <w:br/>
        <w:br/>
        <w:t xml:space="preserve">      if (excel.tables.isEmpty) {</w:t>
        <w:br/>
        <w:t xml:space="preserve">        errors.add('Excel file contains no sheets');</w:t>
        <w:br/>
        <w:t xml:space="preserve">        return ImportResult(</w:t>
        <w:br/>
        <w:t xml:space="preserve">          totalRows: 0,</w:t>
        <w:br/>
        <w:t xml:space="preserve">          successCount: 0,</w:t>
        <w:br/>
        <w:t xml:space="preserve">          errorCount: 1,</w:t>
        <w:br/>
        <w:t xml:space="preserve">          errors: errors,</w:t>
        <w:br/>
        <w:t xml:space="preserve">          importedEquipment: [],</w:t>
        <w:br/>
        <w:t xml:space="preserve">        );</w:t>
        <w:br/>
        <w:t xml:space="preserve">      }</w:t>
        <w:br/>
        <w:br/>
        <w:t xml:space="preserve">      // Get the first sheet</w:t>
        <w:br/>
        <w:t xml:space="preserve">      final sheetName = excel.tables.keys.first;</w:t>
        <w:br/>
        <w:t xml:space="preserve">      final sheet = excel.tables[sheetName];</w:t>
        <w:br/>
        <w:br/>
        <w:t xml:space="preserve">      if (sheet == null) {</w:t>
        <w:br/>
        <w:t xml:space="preserve">        errors.add('Failed to read Excel sheet');</w:t>
        <w:br/>
        <w:t xml:space="preserve">        return ImportResult(</w:t>
        <w:br/>
        <w:t xml:space="preserve">          totalRows: 0,</w:t>
        <w:br/>
        <w:t xml:space="preserve">          successCount: 0,</w:t>
        <w:br/>
        <w:t xml:space="preserve">          errorCount: 1,</w:t>
        <w:br/>
        <w:t xml:space="preserve">          errors: errors,</w:t>
        <w:br/>
        <w:t xml:space="preserve">          importedEquipment: [],</w:t>
        <w:br/>
        <w:t xml:space="preserve">        );</w:t>
        <w:br/>
        <w:t xml:space="preserve">      }</w:t>
        <w:br/>
        <w:br/>
        <w:t xml:space="preserve">      // Skip header row (index 0), start from row 1</w:t>
        <w:br/>
        <w:t xml:space="preserve">      final dataRows = sheet.rows.skip(1).toList();</w:t>
        <w:br/>
        <w:br/>
        <w:t xml:space="preserve">      if (dataRows.isEmpty) {</w:t>
        <w:br/>
        <w:t xml:space="preserve">        errors.add('No data rows found in Excel file');</w:t>
        <w:br/>
        <w:t xml:space="preserve">        return ImportResult(</w:t>
        <w:br/>
        <w:t xml:space="preserve">          totalRows: 0,</w:t>
        <w:br/>
        <w:t xml:space="preserve">          successCount: 0,</w:t>
        <w:br/>
        <w:t xml:space="preserve">          errorCount: 1,</w:t>
        <w:br/>
        <w:t xml:space="preserve">          errors: errors,</w:t>
        <w:br/>
        <w:t xml:space="preserve">          importedEquipment: [],</w:t>
        <w:br/>
        <w:t xml:space="preserve">        );</w:t>
        <w:br/>
        <w:t xml:space="preserve">      }</w:t>
        <w:br/>
        <w:br/>
        <w:t xml:space="preserve">      // Process each row</w:t>
        <w:br/>
        <w:t xml:space="preserve">      for (var i = 0; i &lt; dataRows.length; i++) {</w:t>
        <w:br/>
        <w:t xml:space="preserve">        final rowIndex =</w:t>
        <w:br/>
        <w:t xml:space="preserve">            i +</w:t>
        <w:br/>
        <w:t xml:space="preserve">            2; // +2 because: +1 for skipping header, +1 for 1-based indexing</w:t>
        <w:br/>
        <w:t xml:space="preserve">        final row = dataRows[i];</w:t>
        <w:br/>
        <w:br/>
        <w:t xml:space="preserve">        // Report progress</w:t>
        <w:br/>
        <w:t xml:space="preserve">        onProgress?.call(rowIndex);</w:t>
        <w:br/>
        <w:br/>
        <w:t xml:space="preserve">        // Validate and extract data from row</w:t>
        <w:br/>
        <w:t xml:space="preserve">        final validation = _validateAndExtractRow(row, rowIndex);</w:t>
        <w:br/>
        <w:br/>
        <w:t xml:space="preserve">        if (!validation.isValid) {</w:t>
        <w:br/>
        <w:t xml:space="preserve">          errors.add('Row $rowIndex: ${validation.error}');</w:t>
        <w:br/>
        <w:t xml:space="preserve">          errorCount++;</w:t>
        <w:br/>
        <w:t xml:space="preserve">          continue;</w:t>
        <w:br/>
        <w:t xml:space="preserve">        }</w:t>
        <w:br/>
        <w:br/>
        <w:t xml:space="preserve">        // Try to create equipment</w:t>
        <w:br/>
        <w:t xml:space="preserve">        try {</w:t>
        <w:br/>
        <w:t xml:space="preserve">          final equipment = await _createEquipmentFromData(</w:t>
        <w:br/>
        <w:t xml:space="preserve">            validation.data!,</w:t>
        <w:br/>
        <w:t xml:space="preserve">            rowIndex,</w:t>
        <w:br/>
        <w:t xml:space="preserve">            defaultCategoryId,</w:t>
        <w:br/>
        <w:t xml:space="preserve">          );</w:t>
        <w:br/>
        <w:br/>
        <w:t xml:space="preserve">          if (equipment != null) {</w:t>
        <w:br/>
        <w:t xml:space="preserve">            importedEquipment.add(equipment);</w:t>
        <w:br/>
        <w:t xml:space="preserve">            successCount++;</w:t>
        <w:br/>
        <w:t xml:space="preserve">          } else {</w:t>
        <w:br/>
        <w:t xml:space="preserve">            errors.add('Row $rowIndex: Failed to create equipment');</w:t>
        <w:br/>
        <w:t xml:space="preserve">            errorCount++;</w:t>
        <w:br/>
        <w:t xml:space="preserve">          }</w:t>
        <w:br/>
        <w:t xml:space="preserve">        } catch (e) {</w:t>
        <w:br/>
        <w:t xml:space="preserve">          errors.add('Row $rowIndex: ${e.toString()}');</w:t>
        <w:br/>
        <w:t xml:space="preserve">          errorCount++;</w:t>
        <w:br/>
        <w:t xml:space="preserve">          Logger.error('Error importing row $rowIndex: $e', e);</w:t>
        <w:br/>
        <w:t xml:space="preserve">        }</w:t>
        <w:br/>
        <w:t xml:space="preserve">      }</w:t>
        <w:br/>
        <w:br/>
        <w:t xml:space="preserve">      return ImportResult(</w:t>
        <w:br/>
        <w:t xml:space="preserve">        totalRows: dataRows.length,</w:t>
        <w:br/>
        <w:t xml:space="preserve">        successCount: successCount,</w:t>
        <w:br/>
        <w:t xml:space="preserve">        errorCount: errorCount,</w:t>
        <w:br/>
        <w:t xml:space="preserve">        errors: errors,</w:t>
        <w:br/>
        <w:t xml:space="preserve">        importedEquipment: importedEquipment,</w:t>
        <w:br/>
        <w:t xml:space="preserve">      );</w:t>
        <w:br/>
        <w:t xml:space="preserve">    } catch (e) {</w:t>
        <w:br/>
        <w:t xml:space="preserve">      Logger.error('Error parsing Excel file: $e', e);</w:t>
        <w:br/>
        <w:t xml:space="preserve">      errors.add('Failed to parse Excel file: $e');</w:t>
        <w:br/>
        <w:t xml:space="preserve">      return ImportResult(</w:t>
        <w:br/>
        <w:t xml:space="preserve">        totalRows: 0,</w:t>
        <w:br/>
        <w:t xml:space="preserve">        successCount: successCount,</w:t>
        <w:br/>
        <w:t xml:space="preserve">        errorCount: errorCount + 1,</w:t>
        <w:br/>
        <w:t xml:space="preserve">        errors: errors,</w:t>
        <w:br/>
        <w:t xml:space="preserve">        importedEquipment: importedEquipment,</w:t>
        <w:br/>
        <w:t xml:space="preserve">      );</w:t>
        <w:br/>
        <w:t xml:space="preserve">    }</w:t>
        <w:br/>
        <w:t xml:space="preserve">  }</w:t>
        <w:br/>
        <w:br/>
        <w:t xml:space="preserve">  /// Validate and extract data from Excel row</w:t>
        <w:br/>
        <w:t xml:space="preserve">  /// Expected columns: A=Number, B=Serial, C=Name, D=Description, E=Date Bought, F=Quantity</w:t>
        <w:br/>
        <w:t xml:space="preserve">  RowValidation _validateAndExtractRow(List&lt;Data?&gt; row, int rowIndex) {</w:t>
        <w:br/>
        <w:t xml:space="preserve">    try {</w:t>
        <w:br/>
        <w:t xml:space="preserve">      // Check if row has enough columns (at least name and quantity)</w:t>
        <w:br/>
        <w:t xml:space="preserve">      if (row.length &lt; 3) {</w:t>
        <w:br/>
        <w:t xml:space="preserve">        return RowValidation.invalid('Row has too few columns');</w:t>
        <w:br/>
        <w:t xml:space="preserve">      }</w:t>
        <w:br/>
        <w:br/>
        <w:t xml:space="preserve">      // Extract values (null-safe)</w:t>
        <w:br/>
        <w:t xml:space="preserve">      String? serialNumber;</w:t>
        <w:br/>
        <w:t xml:space="preserve">      if (row.length &gt; 1 &amp;&amp; row[1] != null) {</w:t>
        <w:br/>
        <w:t xml:space="preserve">        serialNumber = row[1]!.value?.toString().trim();</w:t>
        <w:br/>
        <w:t xml:space="preserve">      }</w:t>
        <w:br/>
        <w:br/>
        <w:t xml:space="preserve">      String? name;</w:t>
        <w:br/>
        <w:t xml:space="preserve">      if (row.length &gt; 2 &amp;&amp; row[2] != null) {</w:t>
        <w:br/>
        <w:t xml:space="preserve">        name = row[2]!.value?.toString().trim();</w:t>
        <w:br/>
        <w:t xml:space="preserve">      }</w:t>
        <w:br/>
        <w:br/>
        <w:t xml:space="preserve">      String description = '';</w:t>
        <w:br/>
        <w:t xml:space="preserve">      if (row.length &gt; 3 &amp;&amp; row[3] != null) {</w:t>
        <w:br/>
        <w:t xml:space="preserve">        description = row[3]!.value?.toString().trim() ?? '';</w:t>
        <w:br/>
        <w:t xml:space="preserve">      }</w:t>
        <w:br/>
        <w:br/>
        <w:t xml:space="preserve">      // Note: Date bought (column E) is not currently used in equipment model</w:t>
        <w:br/>
        <w:t xml:space="preserve">      // You can add it if needed in the future</w:t>
        <w:br/>
        <w:br/>
        <w:t xml:space="preserve">      String? quantityStr;</w:t>
        <w:br/>
        <w:t xml:space="preserve">      if (row.length &gt; 5 &amp;&amp; row[5] != null) {</w:t>
        <w:br/>
        <w:t xml:space="preserve">        quantityStr = row[5]!.value?.toString().trim();</w:t>
        <w:br/>
        <w:t xml:space="preserve">      }</w:t>
        <w:br/>
        <w:br/>
        <w:t xml:space="preserve">      // Validate required fields</w:t>
        <w:br/>
        <w:t xml:space="preserve">      if (name == null || name.isEmpty) {</w:t>
        <w:br/>
        <w:t xml:space="preserve">        return RowValidation.invalid('Equipment name is required');</w:t>
        <w:br/>
        <w:t xml:space="preserve">      }</w:t>
        <w:br/>
        <w:br/>
        <w:t xml:space="preserve">      // Parse quantity</w:t>
        <w:br/>
        <w:t xml:space="preserve">      int quantity = 1;</w:t>
        <w:br/>
        <w:t xml:space="preserve">      if (quantityStr != null &amp;&amp; quantityStr.isNotEmpty) {</w:t>
        <w:br/>
        <w:t xml:space="preserve">        final parsed = int.tryParse(quantityStr);</w:t>
        <w:br/>
        <w:t xml:space="preserve">        if (parsed == null) {</w:t>
        <w:br/>
        <w:t xml:space="preserve">          return RowValidation.invalid('Invalid quantity: $quantityStr');</w:t>
        <w:br/>
        <w:t xml:space="preserve">        }</w:t>
        <w:br/>
        <w:t xml:space="preserve">        if (parsed &lt;= 0) {</w:t>
        <w:br/>
        <w:t xml:space="preserve">          return RowValidation.invalid('Quantity must be greater than 0');</w:t>
        <w:br/>
        <w:t xml:space="preserve">        }</w:t>
        <w:br/>
        <w:t xml:space="preserve">        quantity = parsed;</w:t>
        <w:br/>
        <w:t xml:space="preserve">      }</w:t>
        <w:br/>
        <w:br/>
        <w:t xml:space="preserve">      return RowValidation.valid({</w:t>
        <w:br/>
        <w:t xml:space="preserve">        'serial_number': serialNumber,</w:t>
        <w:br/>
        <w:t xml:space="preserve">        'name': name,</w:t>
        <w:br/>
        <w:t xml:space="preserve">        'description': description,</w:t>
        <w:br/>
        <w:t xml:space="preserve">        'quantity': quantity,</w:t>
        <w:br/>
        <w:t xml:space="preserve">      });</w:t>
        <w:br/>
        <w:t xml:space="preserve">    } catch (e) {</w:t>
        <w:br/>
        <w:t xml:space="preserve">      return RowValidation.invalid('Error reading row: $e');</w:t>
        <w:br/>
        <w:t xml:space="preserve">    }</w:t>
        <w:br/>
        <w:t xml:space="preserve">  }</w:t>
        <w:br/>
        <w:br/>
        <w:t xml:space="preserve">  /// Create equipment in database from extracted data</w:t>
        <w:br/>
        <w:t xml:space="preserve">  Future&lt;Equipment?&gt; _createEquipmentFromData(</w:t>
        <w:br/>
        <w:t xml:space="preserve">    Map&lt;String, dynamic&gt; data,</w:t>
        <w:br/>
        <w:t xml:space="preserve">    int rowIndex,</w:t>
        <w:br/>
        <w:t xml:space="preserve">    int? defaultCategoryId,</w:t>
        <w:br/>
        <w:t xml:space="preserve">  ) async {</w:t>
        <w:br/>
        <w:t xml:space="preserve">    try {</w:t>
        <w:br/>
        <w:t xml:space="preserve">      // Generate serial number and QR code if not provided</w:t>
        <w:br/>
        <w:t xml:space="preserve">      String? serialNumber = data['serial_number'];</w:t>
        <w:br/>
        <w:t xml:space="preserve">      if (serialNumber == null || serialNumber.isEmpty) {</w:t>
        <w:br/>
        <w:t xml:space="preserve">        // Generate new serial number based on category</w:t>
        <w:br/>
        <w:t xml:space="preserve">        serialNumber = SerialGenerator.generateSerialNumber(null);</w:t>
        <w:br/>
        <w:t xml:space="preserve">      }</w:t>
        <w:br/>
        <w:br/>
        <w:t xml:space="preserve">      // Prepare equipment data</w:t>
        <w:br/>
        <w:t xml:space="preserve">      final equipmentData = {</w:t>
        <w:br/>
        <w:t xml:space="preserve">        'equipment_name': data['name'],</w:t>
        <w:br/>
        <w:t xml:space="preserve">        'description': data['description'],</w:t>
        <w:br/>
        <w:t xml:space="preserve">        'qty': data['quantity'],</w:t>
        <w:br/>
        <w:t xml:space="preserve">        'available_qty': data['quantity'], // Initially all available</w:t>
        <w:br/>
        <w:t xml:space="preserve">        'status': 'available',</w:t>
        <w:br/>
        <w:t xml:space="preserve">        'serial_number': serialNumber,</w:t>
        <w:br/>
        <w:t xml:space="preserve">        'qr_code': serialNumber, // Same as serial number</w:t>
        <w:br/>
        <w:t xml:space="preserve">        'created_at': DateTime.now().toIso8601String(),</w:t>
        <w:br/>
        <w:t xml:space="preserve">        'updated_at': DateTime.now().toIso8601String(),</w:t>
        <w:br/>
        <w:t xml:space="preserve">      };</w:t>
        <w:br/>
        <w:br/>
        <w:t xml:space="preserve">      // Add category if provided</w:t>
        <w:br/>
        <w:t xml:space="preserve">      if (defaultCategoryId != null) {</w:t>
        <w:br/>
        <w:t xml:space="preserve">        equipmentData['category_id'] = defaultCategoryId;</w:t>
        <w:br/>
        <w:t xml:space="preserve">      }</w:t>
        <w:br/>
        <w:br/>
        <w:t xml:space="preserve">      // Insert into database</w:t>
        <w:br/>
        <w:t xml:space="preserve">      final response = await _supabase</w:t>
        <w:br/>
        <w:t xml:space="preserve">          .from('equipment')</w:t>
        <w:br/>
        <w:t xml:space="preserve">          .insert(equipmentData)</w:t>
        <w:br/>
        <w:t xml:space="preserve">          .select()</w:t>
        <w:br/>
        <w:t xml:space="preserve">          .single();</w:t>
        <w:br/>
        <w:br/>
        <w:t xml:space="preserve">      return Equipment.fromJson(response);</w:t>
        <w:br/>
        <w:t xml:space="preserve">    } catch (e) {</w:t>
        <w:br/>
        <w:t xml:space="preserve">      Logger.error('Error creating equipment from row $rowIndex: $e', e);</w:t>
        <w:br/>
        <w:t xml:space="preserve">      rethrow;</w:t>
        <w:br/>
        <w:t xml:space="preserve">    }</w:t>
        <w:br/>
        <w:t xml:space="preserve">  }</w:t>
        <w:br/>
        <w:br/>
        <w:t xml:space="preserve">  /// Check if serial number already exists</w:t>
        <w:br/>
        <w:t xml:space="preserve">  Future&lt;bool&gt; serialNumberExists(String serialNumber) async {</w:t>
        <w:br/>
        <w:t xml:space="preserve">    try {</w:t>
        <w:br/>
        <w:t xml:space="preserve">      final response = await _supabase</w:t>
        <w:br/>
        <w:t xml:space="preserve">          .from('equipment')</w:t>
        <w:br/>
        <w:t xml:space="preserve">          .select('equipment_id')</w:t>
        <w:br/>
        <w:t xml:space="preserve">          .eq('serial_number', serialNumber)</w:t>
        <w:br/>
        <w:t xml:space="preserve">          .maybeSingle();</w:t>
        <w:br/>
        <w:br/>
        <w:t xml:space="preserve">      return response != null;</w:t>
        <w:br/>
        <w:t xml:space="preserve">    } catch (e) {</w:t>
        <w:br/>
        <w:t xml:space="preserve">      Logger.error('Error checking serial number: $e', e);</w:t>
        <w:br/>
        <w:t xml:space="preserve">      return false;</w:t>
        <w:br/>
        <w:t xml:space="preserve">    }</w:t>
        <w:br/>
        <w:t xml:space="preserve">  }</w:t>
        <w:br/>
        <w:br/>
        <w:t xml:space="preserve">  /// Validate Excel file structure</w:t>
        <w:br/>
        <w:t xml:space="preserve">  Future&lt;bool&gt; validateExcelStructure(Uint8List fileBytes) async {</w:t>
        <w:br/>
        <w:t xml:space="preserve">    try {</w:t>
        <w:br/>
        <w:t xml:space="preserve">      final excel = Excel.decodeBytes(fileBytes);</w:t>
        <w:br/>
        <w:br/>
        <w:t xml:space="preserve">      if (excel.tables.isEmpty) {</w:t>
        <w:br/>
        <w:t xml:space="preserve">        return false;</w:t>
        <w:br/>
        <w:t xml:space="preserve">      }</w:t>
        <w:br/>
        <w:br/>
        <w:t xml:space="preserve">      final sheetName = excel.tables.keys.first;</w:t>
        <w:br/>
        <w:t xml:space="preserve">      final sheet = excel.tables[sheetName];</w:t>
        <w:br/>
        <w:br/>
        <w:t xml:space="preserve">      if (sheet == null || sheet.rows.isEmpty) {</w:t>
        <w:br/>
        <w:t xml:space="preserve">        return false;</w:t>
        <w:br/>
        <w:t xml:space="preserve">      }</w:t>
        <w:br/>
        <w:br/>
        <w:t xml:space="preserve">      // Check if has at least 3 columns (Number, Serial, Name)</w:t>
        <w:br/>
        <w:t xml:space="preserve">      final firstRow = sheet.rows.first;</w:t>
        <w:br/>
        <w:t xml:space="preserve">      return firstRow.length &gt;= 3;</w:t>
        <w:br/>
        <w:t xml:space="preserve">    } catch (e) {</w:t>
        <w:br/>
        <w:t xml:space="preserve">      Logger.error('Error validating Excel structure: $e', e);</w:t>
        <w:br/>
        <w:t xml:space="preserve">      return false;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