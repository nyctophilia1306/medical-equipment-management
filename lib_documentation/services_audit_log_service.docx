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services/audit_log_service.dart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Lớp service để quản lý nhật ký kiểm toán - ghi lại và truy xuất nhật ký hoạt động của hệ thống.</w:t>
        <w:br/>
        <w:br/>
        <w:t>CÁC CHỨC NĂNG CHÍNH:</w:t>
        <w:br/>
        <w:t>- Tạo các mục nhật ký kiểm toán cho tất cả các hành động hệ thống</w:t>
        <w:br/>
        <w:t>- Truy xuất nhật ký kiểm toán với bộ lọc và phân trang</w:t>
        <w:br/>
        <w:t>- Cung cấp dấu vết kiểm toán để tuân thủ và gỡ lỗi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'../models/audit_log.dart';</w:t>
        <w:br/>
        <w:t>import '../utils/logger.dart';</w:t>
        <w:br/>
        <w:br/>
        <w:t>class AuditLogService {</w:t>
        <w:br/>
        <w:t xml:space="preserve">  final SupabaseClient _supabase = Supabase.instance.client;</w:t>
        <w:br/>
        <w:br/>
        <w:t xml:space="preserve">  /// Log an action to the audit trail</w:t>
        <w:br/>
        <w:t xml:space="preserve">  Future&lt;void&gt; logAction({</w:t>
        <w:br/>
        <w:t xml:space="preserve">    required String userId,</w:t>
        <w:br/>
        <w:t xml:space="preserve">    required String actionType,</w:t>
        <w:br/>
        <w:t xml:space="preserve">    String? targetType,</w:t>
        <w:br/>
        <w:t xml:space="preserve">    String? targetId,</w:t>
        <w:br/>
        <w:t xml:space="preserve">    Map&lt;String, dynamic&gt;? details,</w:t>
        <w:br/>
        <w:t xml:space="preserve">    String? ipAddress,</w:t>
        <w:br/>
        <w:t xml:space="preserve">  }) async {</w:t>
        <w:br/>
        <w:t xml:space="preserve">    try {</w:t>
        <w:br/>
        <w:t xml:space="preserve">      await _supabase.from('audit_logs').insert({</w:t>
        <w:br/>
        <w:t xml:space="preserve">        'user_id': userId,</w:t>
        <w:br/>
        <w:t xml:space="preserve">        'action_type': actionType,</w:t>
        <w:br/>
        <w:t xml:space="preserve">        'target_type': targetType,</w:t>
        <w:br/>
        <w:t xml:space="preserve">        'target_id': targetId,</w:t>
        <w:br/>
        <w:t xml:space="preserve">        'details': details,</w:t>
        <w:br/>
        <w:t xml:space="preserve">        'ip_address': ipAddress,</w:t>
        <w:br/>
        <w:t xml:space="preserve">        'timestamp': DateTime.now().toIso8601String(),</w:t>
        <w:br/>
        <w:t xml:space="preserve">      });</w:t>
        <w:br/>
        <w:br/>
        <w:t xml:space="preserve">      Logger.info('Audit log created: $actionType by user $userId');</w:t>
        <w:br/>
        <w:t xml:space="preserve">    } catch (e) {</w:t>
        <w:br/>
        <w:t xml:space="preserve">      Logger.error('Error creating audit log: $e');</w:t>
        <w:br/>
        <w:t xml:space="preserve">      // Don't throw - audit logging should not break app functionality</w:t>
        <w:br/>
        <w:t xml:space="preserve">    }</w:t>
        <w:br/>
        <w:t xml:space="preserve">  }</w:t>
        <w:br/>
        <w:br/>
        <w:t xml:space="preserve">  /// Get all logs for a specific user</w:t>
        <w:br/>
        <w:t xml:space="preserve">  Future&lt;List&lt;AuditLog&gt;&gt; getUserLogs(String userId, {int limit = 50}) async {</w:t>
        <w:br/>
        <w:t xml:space="preserve">    try {</w:t>
        <w:br/>
        <w:t xml:space="preserve">      final response = await _supabase</w:t>
        <w:br/>
        <w:t xml:space="preserve">          .from('audit_logs')</w:t>
        <w:br/>
        <w:t xml:space="preserve">          .select()</w:t>
        <w:br/>
        <w:t xml:space="preserve">          .eq('user_id', userId)</w:t>
        <w:br/>
        <w:t xml:space="preserve">          .order('timestamp', ascending: false)</w:t>
        <w:br/>
        <w:t xml:space="preserve">          .limit(limit);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fetching user logs: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Get all system logs with optional pagination</w:t>
        <w:br/>
        <w:t xml:space="preserve">  Future&lt;List&lt;AuditLog&gt;&gt; getSystemLogs({</w:t>
        <w:br/>
        <w:t xml:space="preserve">    int limit = 100,</w:t>
        <w:br/>
        <w:t xml:space="preserve">    int offset = 0,</w:t>
        <w:br/>
        <w:t xml:space="preserve">  }) async {</w:t>
        <w:br/>
        <w:t xml:space="preserve">    try {</w:t>
        <w:br/>
        <w:t xml:space="preserve">      final response = await _supabase</w:t>
        <w:br/>
        <w:t xml:space="preserve">          .from('audit_logs')</w:t>
        <w:br/>
        <w:t xml:space="preserve">          .select()</w:t>
        <w:br/>
        <w:t xml:space="preserve">          .order('timestamp', ascending: false)</w:t>
        <w:br/>
        <w:t xml:space="preserve">          .range(offset, offset + limit - 1);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fetching system logs: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Filter logs by action type</w:t>
        <w:br/>
        <w:t xml:space="preserve">  Future&lt;List&lt;AuditLog&gt;&gt; filterByActionType(</w:t>
        <w:br/>
        <w:t xml:space="preserve">    String actionType, {</w:t>
        <w:br/>
        <w:t xml:space="preserve">    int limit = 100,</w:t>
        <w:br/>
        <w:t xml:space="preserve">  }) async {</w:t>
        <w:br/>
        <w:t xml:space="preserve">    try {</w:t>
        <w:br/>
        <w:t xml:space="preserve">      final response = await _supabase</w:t>
        <w:br/>
        <w:t xml:space="preserve">          .from('audit_logs')</w:t>
        <w:br/>
        <w:t xml:space="preserve">          .select()</w:t>
        <w:br/>
        <w:t xml:space="preserve">          .eq('action_type', actionType)</w:t>
        <w:br/>
        <w:t xml:space="preserve">          .order('timestamp', ascending: false)</w:t>
        <w:br/>
        <w:t xml:space="preserve">          .limit(limit);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filtering logs by action type: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Filter logs by date range</w:t>
        <w:br/>
        <w:t xml:space="preserve">  Future&lt;List&lt;AuditLog&gt;&gt; filterByDateRange({</w:t>
        <w:br/>
        <w:t xml:space="preserve">    required DateTime startDate,</w:t>
        <w:br/>
        <w:t xml:space="preserve">    required DateTime endDate,</w:t>
        <w:br/>
        <w:t xml:space="preserve">    int limit = 100,</w:t>
        <w:br/>
        <w:t xml:space="preserve">  }) async {</w:t>
        <w:br/>
        <w:t xml:space="preserve">    try {</w:t>
        <w:br/>
        <w:t xml:space="preserve">      final response = await _supabase</w:t>
        <w:br/>
        <w:t xml:space="preserve">          .from('audit_logs')</w:t>
        <w:br/>
        <w:t xml:space="preserve">          .select()</w:t>
        <w:br/>
        <w:t xml:space="preserve">          .gte('timestamp', startDate.toIso8601String())</w:t>
        <w:br/>
        <w:t xml:space="preserve">          .lte('timestamp', endDate.toIso8601String())</w:t>
        <w:br/>
        <w:t xml:space="preserve">          .order('timestamp', ascending: false)</w:t>
        <w:br/>
        <w:t xml:space="preserve">          .limit(limit);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filtering logs by date range: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Get equipment status changes</w:t>
        <w:br/>
        <w:t xml:space="preserve">  Future&lt;List&lt;AuditLog&gt;&gt; getEquipmentStatusChanges({</w:t>
        <w:br/>
        <w:t xml:space="preserve">    String? equipmentId,</w:t>
        <w:br/>
        <w:t xml:space="preserve">    int limit = 50,</w:t>
        <w:br/>
        <w:t xml:space="preserve">  }) async {</w:t>
        <w:br/>
        <w:t xml:space="preserve">    try {</w:t>
        <w:br/>
        <w:t xml:space="preserve">      var query = _supabase</w:t>
        <w:br/>
        <w:t xml:space="preserve">          .from('audit_logs')</w:t>
        <w:br/>
        <w:t xml:space="preserve">          .select()</w:t>
        <w:br/>
        <w:t xml:space="preserve">          .eq('action_type', AuditLog.actionEquipmentStatusChange);</w:t>
        <w:br/>
        <w:br/>
        <w:t xml:space="preserve">      if (equipmentId != null) {</w:t>
        <w:br/>
        <w:t xml:space="preserve">        query = query.eq('target_id', equipmentId);</w:t>
        <w:br/>
        <w:t xml:space="preserve">      }</w:t>
        <w:br/>
        <w:br/>
        <w:t xml:space="preserve">      final response = await query</w:t>
        <w:br/>
        <w:t xml:space="preserve">          .order('timestamp', ascending: false)</w:t>
        <w:br/>
        <w:t xml:space="preserve">          .limit(limit);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fetching equipment status changes: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Search logs with multiple filters</w:t>
        <w:br/>
        <w:t xml:space="preserve">  Future&lt;List&lt;AuditLog&gt;&gt; searchLogs({</w:t>
        <w:br/>
        <w:t xml:space="preserve">    String? userId,</w:t>
        <w:br/>
        <w:t xml:space="preserve">    String? actionType,</w:t>
        <w:br/>
        <w:t xml:space="preserve">    String? targetType,</w:t>
        <w:br/>
        <w:t xml:space="preserve">    DateTime? startDate,</w:t>
        <w:br/>
        <w:t xml:space="preserve">    DateTime? endDate,</w:t>
        <w:br/>
        <w:t xml:space="preserve">    int limit = 100,</w:t>
        <w:br/>
        <w:t xml:space="preserve">    int offset = 0,</w:t>
        <w:br/>
        <w:t xml:space="preserve">  }) async {</w:t>
        <w:br/>
        <w:t xml:space="preserve">    try {</w:t>
        <w:br/>
        <w:t xml:space="preserve">      var query = _supabase.from('audit_logs').select();</w:t>
        <w:br/>
        <w:br/>
        <w:t xml:space="preserve">      if (userId != null) {</w:t>
        <w:br/>
        <w:t xml:space="preserve">        query = query.eq('user_id', userId);</w:t>
        <w:br/>
        <w:t xml:space="preserve">      }</w:t>
        <w:br/>
        <w:br/>
        <w:t xml:space="preserve">      if (actionType != null) {</w:t>
        <w:br/>
        <w:t xml:space="preserve">        query = query.eq('action_type', actionType);</w:t>
        <w:br/>
        <w:t xml:space="preserve">      }</w:t>
        <w:br/>
        <w:br/>
        <w:t xml:space="preserve">      if (targetType != null) {</w:t>
        <w:br/>
        <w:t xml:space="preserve">        query = query.eq('target_type', targetType);</w:t>
        <w:br/>
        <w:t xml:space="preserve">      }</w:t>
        <w:br/>
        <w:br/>
        <w:t xml:space="preserve">      if (startDate != null) {</w:t>
        <w:br/>
        <w:t xml:space="preserve">        query = query.gte('timestamp', startDate.toIso8601String());</w:t>
        <w:br/>
        <w:t xml:space="preserve">      }</w:t>
        <w:br/>
        <w:br/>
        <w:t xml:space="preserve">      if (endDate != null) {</w:t>
        <w:br/>
        <w:t xml:space="preserve">        query = query.lte('timestamp', endDate.toIso8601String());</w:t>
        <w:br/>
        <w:t xml:space="preserve">      }</w:t>
        <w:br/>
        <w:br/>
        <w:t xml:space="preserve">      final response = await query</w:t>
        <w:br/>
        <w:t xml:space="preserve">          .order('timestamp', ascending: false)</w:t>
        <w:br/>
        <w:t xml:space="preserve">          .range(offset, offset + limit - 1);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searching logs: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Get logs by action category (Equipment, Borrow Request, Category, User, Authentication)</w:t>
        <w:br/>
        <w:t xml:space="preserve">  Future&lt;List&lt;AuditLog&gt;&gt; getLogsByCategory(</w:t>
        <w:br/>
        <w:t xml:space="preserve">    String category, {</w:t>
        <w:br/>
        <w:t xml:space="preserve">    int limit = 100,</w:t>
        <w:br/>
        <w:t xml:space="preserve">  }) async {</w:t>
        <w:br/>
        <w:t xml:space="preserve">    try {</w:t>
        <w:br/>
        <w:t xml:space="preserve">      List&lt;String&gt; actionTypes = [];</w:t>
        <w:br/>
        <w:br/>
        <w:t xml:space="preserve">      switch (category.toLowerCase()) {</w:t>
        <w:br/>
        <w:t xml:space="preserve">        case 'equipment':</w:t>
        <w:br/>
        <w:t xml:space="preserve">          actionTypes = [</w:t>
        <w:br/>
        <w:t xml:space="preserve">            AuditLog.actionEquipmentCreate,</w:t>
        <w:br/>
        <w:t xml:space="preserve">            AuditLog.actionEquipmentUpdate,</w:t>
        <w:br/>
        <w:t xml:space="preserve">            AuditLog.actionEquipmentDelete,</w:t>
        <w:br/>
        <w:t xml:space="preserve">            AuditLog.actionEquipmentStatusChange,</w:t>
        <w:br/>
        <w:t xml:space="preserve">          ];</w:t>
        <w:br/>
        <w:t xml:space="preserve">          break;</w:t>
        <w:br/>
        <w:t xml:space="preserve">        case 'borrow request':</w:t>
        <w:br/>
        <w:t xml:space="preserve">          actionTypes = [</w:t>
        <w:br/>
        <w:t xml:space="preserve">            AuditLog.actionBorrowCreate,</w:t>
        <w:br/>
        <w:t xml:space="preserve">            AuditLog.actionBorrowUpdate,</w:t>
        <w:br/>
        <w:t xml:space="preserve">            AuditLog.actionBorrowReturn,</w:t>
        <w:br/>
        <w:t xml:space="preserve">          ];</w:t>
        <w:br/>
        <w:t xml:space="preserve">          break;</w:t>
        <w:br/>
        <w:t xml:space="preserve">        case 'category':</w:t>
        <w:br/>
        <w:t xml:space="preserve">          actionTypes = [</w:t>
        <w:br/>
        <w:t xml:space="preserve">            AuditLog.actionCategoryCreate,</w:t>
        <w:br/>
        <w:t xml:space="preserve">            AuditLog.actionCategoryUpdate,</w:t>
        <w:br/>
        <w:t xml:space="preserve">            AuditLog.actionCategoryDelete,</w:t>
        <w:br/>
        <w:t xml:space="preserve">          ];</w:t>
        <w:br/>
        <w:t xml:space="preserve">          break;</w:t>
        <w:br/>
        <w:t xml:space="preserve">        case 'user':</w:t>
        <w:br/>
        <w:t xml:space="preserve">          actionTypes = [</w:t>
        <w:br/>
        <w:t xml:space="preserve">            AuditLog.actionUserCreate,</w:t>
        <w:br/>
        <w:t xml:space="preserve">            AuditLog.actionUserUpdate,</w:t>
        <w:br/>
        <w:t xml:space="preserve">            AuditLog.actionUserDelete,</w:t>
        <w:br/>
        <w:t xml:space="preserve">            AuditLog.actionUserRoleChange,</w:t>
        <w:br/>
        <w:t xml:space="preserve">          ];</w:t>
        <w:br/>
        <w:t xml:space="preserve">          break;</w:t>
        <w:br/>
        <w:t xml:space="preserve">        case 'authentication':</w:t>
        <w:br/>
        <w:t xml:space="preserve">          actionTypes = [AuditLog.actionLogin, AuditLog.actionLogout];</w:t>
        <w:br/>
        <w:t xml:space="preserve">          break;</w:t>
        <w:br/>
        <w:t xml:space="preserve">        default:</w:t>
        <w:br/>
        <w:t xml:space="preserve">          return [];</w:t>
        <w:br/>
        <w:t xml:space="preserve">      }</w:t>
        <w:br/>
        <w:br/>
        <w:t xml:space="preserve">      final response = await _supabase</w:t>
        <w:br/>
        <w:t xml:space="preserve">          .from('audit_logs')</w:t>
        <w:br/>
        <w:t xml:space="preserve">          .select()</w:t>
        <w:br/>
        <w:t xml:space="preserve">          .inFilter('action_type', actionTypes)</w:t>
        <w:br/>
        <w:t xml:space="preserve">          .order('timestamp', ascending: false)</w:t>
        <w:br/>
        <w:t xml:space="preserve">          .limit(limit);</w:t>
        <w:br/>
        <w:br/>
        <w:t xml:space="preserve">      return (response as List).map((json) =&gt; AuditLog.fromJson(json)).toList();</w:t>
        <w:br/>
        <w:t xml:space="preserve">    } catch (e) {</w:t>
        <w:br/>
        <w:t xml:space="preserve">      Logger.error('Error fetching logs by category: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Get total log count</w:t>
        <w:br/>
        <w:t xml:space="preserve">  Future&lt;int&gt; getTotalLogCount() async {</w:t>
        <w:br/>
        <w:t xml:space="preserve">    try {</w:t>
        <w:br/>
        <w:t xml:space="preserve">      final response = await _supabase.from('audit_logs').select('log_id');</w:t>
        <w:br/>
        <w:br/>
        <w:t xml:space="preserve">      return (response as List).length;</w:t>
        <w:br/>
        <w:t xml:space="preserve">    } catch (e) {</w:t>
        <w:br/>
        <w:t xml:space="preserve">      Logger.error('Error getting total log count: $e');</w:t>
        <w:br/>
        <w:t xml:space="preserve">      return 0;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