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services/user_service.dart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Lớp service để quản lý tài khoản và hồ sơ người dùng.</w:t>
        <w:br/>
        <w:br/>
        <w:t>CÁC CHỨC NĂNG CHÍNH:</w:t>
        <w:br/>
        <w:t>- Tạo và cập nhật hồ sơ người dùng</w:t>
        <w:br/>
        <w:t>- Quản lý vai trò và quyền hạn của người dùng</w:t>
        <w:br/>
        <w:t>- Truy xuất thông tin người dùng</w:t>
        <w:br/>
        <w:t>- Xử lý các thao tác tài khoản người dùng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'package:supabase_flutter/supabase_flutter.dart';</w:t>
        <w:br/>
        <w:t>import '../models/user.dart' as app_user;</w:t>
        <w:br/>
        <w:t>import '../utils/logger.dart';</w:t>
        <w:br/>
        <w:t>import '../models/audit_log.dart';</w:t>
        <w:br/>
        <w:t>import 'audit_log_service.dart';</w:t>
        <w:br/>
        <w:t>import 'auth_service.dart';</w:t>
        <w:br/>
        <w:br/>
        <w:t>class UserService {</w:t>
        <w:br/>
        <w:t xml:space="preserve">  static final UserService _instance = UserService._internal();</w:t>
        <w:br/>
        <w:t xml:space="preserve">  factory UserService() =&gt; _instance;</w:t>
        <w:br/>
        <w:t xml:space="preserve">  UserService._internal();</w:t>
        <w:br/>
        <w:br/>
        <w:t xml:space="preserve">  final SupabaseClient _supabase = Supabase.instance.client;</w:t>
        <w:br/>
        <w:br/>
        <w:t xml:space="preserve">  /// Get all users from the database</w:t>
        <w:br/>
        <w:t xml:space="preserve">  Future&lt;List&lt;app_user.User&gt;&gt; getAllUsers() async {</w:t>
        <w:br/>
        <w:t xml:space="preserve">    try {</w:t>
        <w:br/>
        <w:t xml:space="preserve">      final response = await _supabase</w:t>
        <w:br/>
        <w:t xml:space="preserve">          .from('users')</w:t>
        <w:br/>
        <w:t xml:space="preserve">          .select()</w:t>
        <w:br/>
        <w:t xml:space="preserve">          .order('created_at', ascending: false);</w:t>
        <w:br/>
        <w:br/>
        <w:t xml:space="preserve">      return (response as List)</w:t>
        <w:br/>
        <w:t xml:space="preserve">          .map((json) =&gt; app_user.User.fromJson(json))</w:t>
        <w:br/>
        <w:t xml:space="preserve">          .toList();</w:t>
        <w:br/>
        <w:t xml:space="preserve">    } catch (e) {</w:t>
        <w:br/>
        <w:t xml:space="preserve">      Logger.error('Failed to fetch users: $e');</w:t>
        <w:br/>
        <w:t xml:space="preserve">      rethrow;</w:t>
        <w:br/>
        <w:t xml:space="preserve">    }</w:t>
        <w:br/>
        <w:t xml:space="preserve">  }</w:t>
        <w:br/>
        <w:br/>
        <w:t xml:space="preserve">  /// Create a new user (admin only)</w:t>
        <w:br/>
        <w:t xml:space="preserve">  Future&lt;app_user.User&gt; createUser({</w:t>
        <w:br/>
        <w:t xml:space="preserve">    required String email,</w:t>
        <w:br/>
        <w:t xml:space="preserve">    required String password,</w:t>
        <w:br/>
        <w:t xml:space="preserve">    required String username,</w:t>
        <w:br/>
        <w:t xml:space="preserve">    String? fullName,</w:t>
        <w:br/>
        <w:t xml:space="preserve">    DateTime? dob,</w:t>
        <w:br/>
        <w:t xml:space="preserve">    String? gender,</w:t>
        <w:br/>
        <w:t xml:space="preserve">    String? phone,</w:t>
        <w:br/>
        <w:t xml:space="preserve">    required int roleId,</w:t>
        <w:br/>
        <w:t xml:space="preserve">  }) async {</w:t>
        <w:br/>
        <w:t xml:space="preserve">    try {</w:t>
        <w:br/>
        <w:t xml:space="preserve">      // First, create the auth user</w:t>
        <w:br/>
        <w:t xml:space="preserve">      final authResponse = await _supabase.auth.signUp(</w:t>
        <w:br/>
        <w:t xml:space="preserve">        email: email,</w:t>
        <w:br/>
        <w:t xml:space="preserve">        password: password,</w:t>
        <w:br/>
        <w:t xml:space="preserve">      );</w:t>
        <w:br/>
        <w:br/>
        <w:t xml:space="preserve">      if (authResponse.user == null) {</w:t>
        <w:br/>
        <w:t xml:space="preserve">        throw Exception('Failed to create auth user');</w:t>
        <w:br/>
        <w:t xml:space="preserve">      }</w:t>
        <w:br/>
        <w:br/>
        <w:t xml:space="preserve">      // Then create the user profile in the users table</w:t>
        <w:br/>
        <w:t xml:space="preserve">      final userData = {</w:t>
        <w:br/>
        <w:t xml:space="preserve">        'user_id': authResponse.user!.id,</w:t>
        <w:br/>
        <w:t xml:space="preserve">        'user_name': username,</w:t>
        <w:br/>
        <w:t xml:space="preserve">        'full_name': fullName,</w:t>
        <w:br/>
        <w:t xml:space="preserve">        'dob': dob?.toIso8601String(),</w:t>
        <w:br/>
        <w:t xml:space="preserve">        'gender': gender,</w:t>
        <w:br/>
        <w:t xml:space="preserve">        'phone': phone,</w:t>
        <w:br/>
        <w:t xml:space="preserve">        'role_id': roleId,</w:t>
        <w:br/>
        <w:t xml:space="preserve">        'created_at': DateTime.now().toIso8601String(),</w:t>
        <w:br/>
        <w:t xml:space="preserve">      };</w:t>
        <w:br/>
        <w:br/>
        <w:t xml:space="preserve">      final response = await _supabase</w:t>
        <w:br/>
        <w:t xml:space="preserve">          .from('users')</w:t>
        <w:br/>
        <w:t xml:space="preserve">          .insert(userData)</w:t>
        <w:br/>
        <w:t xml:space="preserve">          .select()</w:t>
        <w:br/>
        <w:t xml:space="preserve">          .single();</w:t>
        <w:br/>
        <w:br/>
        <w:t xml:space="preserve">      Logger.info('User created successfully: $username');</w:t>
        <w:br/>
        <w:br/>
        <w:t xml:space="preserve">      // Log the create action</w:t>
        <w:br/>
        <w:t xml:space="preserve">      try {</w:t>
        <w:br/>
        <w:t xml:space="preserve">        final currentUserId =</w:t>
        <w:br/>
        <w:t xml:space="preserve">            AuthService().currentUser?.id ?? authResponse.user!.id;</w:t>
        <w:br/>
        <w:t xml:space="preserve">        await AuditLogService().logAction(</w:t>
        <w:br/>
        <w:t xml:space="preserve">          userId: currentUserId,</w:t>
        <w:br/>
        <w:t xml:space="preserve">          actionType: AuditLog.actionUserCreate,</w:t>
        <w:br/>
        <w:t xml:space="preserve">          targetType: AuditLog.targetUser,</w:t>
        <w:br/>
        <w:t xml:space="preserve">          targetId: authResponse.user!.id,</w:t>
        <w:br/>
        <w:t xml:space="preserve">          details: {'userName': username, 'email': email, 'roleId': roleId},</w:t>
        <w:br/>
        <w:t xml:space="preserve">        );</w:t>
        <w:br/>
        <w:t xml:space="preserve">      } catch (e) {</w:t>
        <w:br/>
        <w:t xml:space="preserve">        Logger.error('Failed to log user create action: $e');</w:t>
        <w:br/>
        <w:t xml:space="preserve">      }</w:t>
        <w:br/>
        <w:br/>
        <w:t xml:space="preserve">      return app_user.User.fromJson(response);</w:t>
        <w:br/>
        <w:t xml:space="preserve">    } catch (e) {</w:t>
        <w:br/>
        <w:t xml:space="preserve">      Logger.error('Failed to create user: $e');</w:t>
        <w:br/>
        <w:t xml:space="preserve">      rethrow;</w:t>
        <w:br/>
        <w:t xml:space="preserve">    }</w:t>
        <w:br/>
        <w:t xml:space="preserve">  }</w:t>
        <w:br/>
        <w:br/>
        <w:t xml:space="preserve">  /// Update an existing user (admin only)</w:t>
        <w:br/>
        <w:t xml:space="preserve">  Future&lt;void&gt; updateUser({</w:t>
        <w:br/>
        <w:t xml:space="preserve">    required String userId,</w:t>
        <w:br/>
        <w:t xml:space="preserve">    String? username,</w:t>
        <w:br/>
        <w:t xml:space="preserve">    String? fullName,</w:t>
        <w:br/>
        <w:t xml:space="preserve">    DateTime? dob,</w:t>
        <w:br/>
        <w:t xml:space="preserve">    String? gender,</w:t>
        <w:br/>
        <w:t xml:space="preserve">    String? phone,</w:t>
        <w:br/>
        <w:t xml:space="preserve">    int? roleId,</w:t>
        <w:br/>
        <w:t xml:space="preserve">  }) async {</w:t>
        <w:br/>
        <w:t xml:space="preserve">    try {</w:t>
        <w:br/>
        <w:t xml:space="preserve">      final updates = &lt;String, dynamic&gt;{};</w:t>
        <w:br/>
        <w:br/>
        <w:t xml:space="preserve">      if (username != null) updates['user_name'] = username;</w:t>
        <w:br/>
        <w:t xml:space="preserve">      if (fullName != null) updates['full_name'] = fullName;</w:t>
        <w:br/>
        <w:t xml:space="preserve">      if (dob != null) updates['dob'] = dob.toIso8601String();</w:t>
        <w:br/>
        <w:t xml:space="preserve">      if (gender != null) updates['gender'] = gender;</w:t>
        <w:br/>
        <w:t xml:space="preserve">      if (phone != null) updates['phone'] = phone;</w:t>
        <w:br/>
        <w:t xml:space="preserve">      if (roleId != null) updates['role_id'] = roleId;</w:t>
        <w:br/>
        <w:br/>
        <w:t xml:space="preserve">      if (updates.isEmpty) {</w:t>
        <w:br/>
        <w:t xml:space="preserve">        Logger.warn('No updates provided for user $userId');</w:t>
        <w:br/>
        <w:t xml:space="preserve">        return;</w:t>
        <w:br/>
        <w:t xml:space="preserve">      }</w:t>
        <w:br/>
        <w:br/>
        <w:t xml:space="preserve">      updates['updated_at'] = DateTime.now().toIso8601String();</w:t>
        <w:br/>
        <w:br/>
        <w:t xml:space="preserve">      await _supabase.from('users').update(updates).eq('user_id', userId);</w:t>
        <w:br/>
        <w:br/>
        <w:t xml:space="preserve">      Logger.info('User updated successfully: $userId');</w:t>
        <w:br/>
        <w:br/>
        <w:t xml:space="preserve">      // Log the update action</w:t>
        <w:br/>
        <w:t xml:space="preserve">      try {</w:t>
        <w:br/>
        <w:t xml:space="preserve">        final currentUserId = AuthService().currentUser?.id ?? 'system';</w:t>
        <w:br/>
        <w:t xml:space="preserve">        await AuditLogService().logAction(</w:t>
        <w:br/>
        <w:t xml:space="preserve">          userId: currentUserId,</w:t>
        <w:br/>
        <w:t xml:space="preserve">          actionType: AuditLog.actionUserUpdate,</w:t>
        <w:br/>
        <w:t xml:space="preserve">          targetType: AuditLog.targetUser,</w:t>
        <w:br/>
        <w:t xml:space="preserve">          targetId: userId,</w:t>
        <w:br/>
        <w:t xml:space="preserve">          details: {'updates': updates},</w:t>
        <w:br/>
        <w:t xml:space="preserve">        );</w:t>
        <w:br/>
        <w:t xml:space="preserve">      } catch (e) {</w:t>
        <w:br/>
        <w:t xml:space="preserve">        Logger.error('Failed to log user update action: $e');</w:t>
        <w:br/>
        <w:t xml:space="preserve">      }</w:t>
        <w:br/>
        <w:t xml:space="preserve">    } catch (e) {</w:t>
        <w:br/>
        <w:t xml:space="preserve">      Logger.error('Failed to update user: $e');</w:t>
        <w:br/>
        <w:t xml:space="preserve">      rethrow;</w:t>
        <w:br/>
        <w:t xml:space="preserve">    }</w:t>
        <w:br/>
        <w:t xml:space="preserve">  }</w:t>
        <w:br/>
        <w:br/>
        <w:t xml:space="preserve">  /// Delete a user (admin only)</w:t>
        <w:br/>
        <w:t xml:space="preserve">  Future&lt;void&gt; deleteUser(String userId) async {</w:t>
        <w:br/>
        <w:t xml:space="preserve">    try {</w:t>
        <w:br/>
        <w:t xml:space="preserve">      // Delete the user profile</w:t>
        <w:br/>
        <w:t xml:space="preserve">      await _supabase.from('users').delete().eq('user_id', userId);</w:t>
        <w:br/>
        <w:br/>
        <w:t xml:space="preserve">      // Note: Deleting auth users requires admin API access</w:t>
        <w:br/>
        <w:t xml:space="preserve">      // This would typically be done via a backend function with service role key</w:t>
        <w:br/>
        <w:br/>
        <w:t xml:space="preserve">      Logger.info('User deleted successfully: $userId');</w:t>
        <w:br/>
        <w:br/>
        <w:t xml:space="preserve">      // Log the delete action</w:t>
        <w:br/>
        <w:t xml:space="preserve">      try {</w:t>
        <w:br/>
        <w:t xml:space="preserve">        final currentUserId = AuthService().currentUser?.id ?? 'system';</w:t>
        <w:br/>
        <w:t xml:space="preserve">        await AuditLogService().logAction(</w:t>
        <w:br/>
        <w:t xml:space="preserve">          userId: currentUserId,</w:t>
        <w:br/>
        <w:t xml:space="preserve">          actionType: AuditLog.actionUserDelete,</w:t>
        <w:br/>
        <w:t xml:space="preserve">          targetType: AuditLog.targetUser,</w:t>
        <w:br/>
        <w:t xml:space="preserve">          targetId: userId,</w:t>
        <w:br/>
        <w:t xml:space="preserve">        );</w:t>
        <w:br/>
        <w:t xml:space="preserve">      } catch (e) {</w:t>
        <w:br/>
        <w:t xml:space="preserve">        Logger.error('Failed to log user delete action: $e');</w:t>
        <w:br/>
        <w:t xml:space="preserve">      }</w:t>
        <w:br/>
        <w:t xml:space="preserve">    } catch (e) {</w:t>
        <w:br/>
        <w:t xml:space="preserve">      Logger.error('Failed to delete user: $e');</w:t>
        <w:br/>
        <w:t xml:space="preserve">      rethrow;</w:t>
        <w:br/>
        <w:t xml:space="preserve">    }</w:t>
        <w:br/>
        <w:t xml:space="preserve">  }</w:t>
        <w:br/>
        <w:br/>
        <w:t xml:space="preserve">  /// Get a single user by ID</w:t>
        <w:br/>
        <w:t xml:space="preserve">  Future&lt;app_user.User?&gt; getUserById(String userId) async {</w:t>
        <w:br/>
        <w:t xml:space="preserve">    try {</w:t>
        <w:br/>
        <w:t xml:space="preserve">      final response = await _supabase</w:t>
        <w:br/>
        <w:t xml:space="preserve">          .from('users')</w:t>
        <w:br/>
        <w:t xml:space="preserve">          .select()</w:t>
        <w:br/>
        <w:t xml:space="preserve">          .eq('user_id', userId)</w:t>
        <w:br/>
        <w:t xml:space="preserve">          .maybeSingle();</w:t>
        <w:br/>
        <w:br/>
        <w:t xml:space="preserve">      if (response == null) return null;</w:t>
        <w:br/>
        <w:br/>
        <w:t xml:space="preserve">      return app_user.User.fromJson(response);</w:t>
        <w:br/>
        <w:t xml:space="preserve">    } catch (e) {</w:t>
        <w:br/>
        <w:t xml:space="preserve">      Logger.error('Failed to fetch user: $e');</w:t>
        <w:br/>
        <w:t xml:space="preserve">      return null;</w:t>
        <w:br/>
        <w:t xml:space="preserve">    }</w:t>
        <w:br/>
        <w:t xml:space="preserve">  }</w:t>
        <w:br/>
        <w:br/>
        <w:t xml:space="preserve">  /// Search users by name, email, or phone</w:t>
        <w:br/>
        <w:t xml:space="preserve">  Future&lt;List&lt;app_user.User&gt;&gt; searchUsers(String query) async {</w:t>
        <w:br/>
        <w:t xml:space="preserve">    try {</w:t>
        <w:br/>
        <w:t xml:space="preserve">      final response = await _supabase</w:t>
        <w:br/>
        <w:t xml:space="preserve">          .from('users')</w:t>
        <w:br/>
        <w:t xml:space="preserve">          .select()</w:t>
        <w:br/>
        <w:t xml:space="preserve">          .or(</w:t>
        <w:br/>
        <w:t xml:space="preserve">            'user_name.ilike.%$query%,full_name.ilike.%$query%,phone.ilike.%$query%',</w:t>
        <w:br/>
        <w:t xml:space="preserve">          )</w:t>
        <w:br/>
        <w:t xml:space="preserve">          .order('created_at', ascending: false);</w:t>
        <w:br/>
        <w:br/>
        <w:t xml:space="preserve">      return (response as List)</w:t>
        <w:br/>
        <w:t xml:space="preserve">          .map((json) =&gt; app_user.User.fromJson(json))</w:t>
        <w:br/>
        <w:t xml:space="preserve">          .toList();</w:t>
        <w:br/>
        <w:t xml:space="preserve">    } catch (e) {</w:t>
        <w:br/>
        <w:t xml:space="preserve">      Logger.error('Failed to search users: $e');</w:t>
        <w:br/>
        <w:t xml:space="preserve">      rethrow;</w:t>
        <w:br/>
        <w:t xml:space="preserve">    }</w:t>
        <w:br/>
        <w:t xml:space="preserve">  }</w:t>
        <w:br/>
        <w:br/>
        <w:t xml:space="preserve">  /// Get users by role</w:t>
        <w:br/>
        <w:t xml:space="preserve">  Future&lt;List&lt;app_user.User&gt;&gt; getUsersByRole(int roleId) async {</w:t>
        <w:br/>
        <w:t xml:space="preserve">    try {</w:t>
        <w:br/>
        <w:t xml:space="preserve">      final response = await _supabase</w:t>
        <w:br/>
        <w:t xml:space="preserve">          .from('users')</w:t>
        <w:br/>
        <w:t xml:space="preserve">          .select()</w:t>
        <w:br/>
        <w:t xml:space="preserve">          .eq('role_id', roleId)</w:t>
        <w:br/>
        <w:t xml:space="preserve">          .order('created_at', ascending: false);</w:t>
        <w:br/>
        <w:br/>
        <w:t xml:space="preserve">      return (response as List)</w:t>
        <w:br/>
        <w:t xml:space="preserve">          .map((json) =&gt; app_user.User.fromJson(json))</w:t>
        <w:br/>
        <w:t xml:space="preserve">          .toList();</w:t>
        <w:br/>
        <w:t xml:space="preserve">    } catch (e) {</w:t>
        <w:br/>
        <w:t xml:space="preserve">      Logger.error('Failed to fetch users by role: $e');</w:t>
        <w:br/>
        <w:t xml:space="preserve">      rethrow;</w:t>
        <w:br/>
        <w:t xml:space="preserve">    }</w:t>
        <w:br/>
        <w:t xml:space="preserve">  }</w:t>
        <w:br/>
        <w:br/>
        <w:t xml:space="preserve">  /// Update user role (admin only)</w:t>
        <w:br/>
        <w:t xml:space="preserve">  Future&lt;void&gt; updateUserRole(String userId, int newRoleId) async {</w:t>
        <w:br/>
        <w:t xml:space="preserve">    try {</w:t>
        <w:br/>
        <w:t xml:space="preserve">      await _supabase</w:t>
        <w:br/>
        <w:t xml:space="preserve">          .from('users')</w:t>
        <w:br/>
        <w:t xml:space="preserve">          .update({</w:t>
        <w:br/>
        <w:t xml:space="preserve">            'role_id': newRoleId,</w:t>
        <w:br/>
        <w:t xml:space="preserve">            'updated_at': DateTime.now().toIso8601String(),</w:t>
        <w:br/>
        <w:t xml:space="preserve">          })</w:t>
        <w:br/>
        <w:t xml:space="preserve">          .eq('user_id', userId);</w:t>
        <w:br/>
        <w:br/>
        <w:t xml:space="preserve">      Logger.info('User role updated: $userId -&gt; role $newRoleId');</w:t>
        <w:br/>
        <w:br/>
        <w:t xml:space="preserve">      // Log the role change action</w:t>
        <w:br/>
        <w:t xml:space="preserve">      try {</w:t>
        <w:br/>
        <w:t xml:space="preserve">        final currentUserId = AuthService().currentUser?.id ?? 'system';</w:t>
        <w:br/>
        <w:t xml:space="preserve">        await AuditLogService().logAction(</w:t>
        <w:br/>
        <w:t xml:space="preserve">          userId: currentUserId,</w:t>
        <w:br/>
        <w:t xml:space="preserve">          actionType: AuditLog.actionUserRoleChange,</w:t>
        <w:br/>
        <w:t xml:space="preserve">          targetType: AuditLog.targetUser,</w:t>
        <w:br/>
        <w:t xml:space="preserve">          targetId: userId,</w:t>
        <w:br/>
        <w:t xml:space="preserve">          details: {'newRoleId': newRoleId},</w:t>
        <w:br/>
        <w:t xml:space="preserve">        );</w:t>
        <w:br/>
        <w:t xml:space="preserve">      } catch (e) {</w:t>
        <w:br/>
        <w:t xml:space="preserve">        Logger.error('Failed to log role change action: $e');</w:t>
        <w:br/>
        <w:t xml:space="preserve">      }</w:t>
        <w:br/>
        <w:t xml:space="preserve">    } catch (e) {</w:t>
        <w:br/>
        <w:t xml:space="preserve">      Logger.error('Failed to update user role: $e');</w:t>
        <w:br/>
        <w:t xml:space="preserve">      rethrow;</w:t>
        <w:br/>
        <w:t xml:space="preserve">    }</w:t>
        <w:br/>
        <w:t xml:space="preserve">  }</w:t>
        <w:br/>
        <w:br/>
        <w:t xml:space="preserve">  /// Reset user password via email</w:t>
        <w:br/>
        <w:t xml:space="preserve">  Future&lt;void&gt; resetUserPassword(String email) async {</w:t>
        <w:br/>
        <w:t xml:space="preserve">    try {</w:t>
        <w:br/>
        <w:t xml:space="preserve">      await _supabase.auth.resetPasswordForEmail(email);</w:t>
        <w:br/>
        <w:t xml:space="preserve">      Logger.info('Password reset email sent to: $email');</w:t>
        <w:br/>
        <w:t xml:space="preserve">    } catch (e) {</w:t>
        <w:br/>
        <w:t xml:space="preserve">      Logger.error('Failed to send password reset email: $e');</w:t>
        <w:br/>
        <w:t xml:space="preserve">      rethrow;</w:t>
        <w:br/>
        <w:t xml:space="preserve">    }</w:t>
        <w:br/>
        <w:t xml:space="preserve">  }</w:t>
        <w:br/>
        <w:br/>
        <w:t xml:space="preserve">  /// Get user statistics</w:t>
        <w:br/>
        <w:t xml:space="preserve">  Future&lt;Map&lt;String, int&gt;&gt; getUserStatistics() async {</w:t>
        <w:br/>
        <w:t xml:space="preserve">    try {</w:t>
        <w:br/>
        <w:t xml:space="preserve">      final allUsers = await getAllUsers();</w:t>
        <w:br/>
        <w:br/>
        <w:t xml:space="preserve">      final stats = {</w:t>
        <w:br/>
        <w:t xml:space="preserve">        'total': allUsers.length,</w:t>
        <w:br/>
        <w:t xml:space="preserve">        'admins': allUsers.where((u) =&gt; u.roleId == 0).length,</w:t>
        <w:br/>
        <w:t xml:space="preserve">        'managers': allUsers.where((u) =&gt; u.roleId == 1).length,</w:t>
        <w:br/>
        <w:t xml:space="preserve">        'users': allUsers.where((u) =&gt; u.roleId == 2).length,</w:t>
        <w:br/>
        <w:t xml:space="preserve">      };</w:t>
        <w:br/>
        <w:br/>
        <w:t xml:space="preserve">      return stats;</w:t>
        <w:br/>
        <w:t xml:space="preserve">    } catch (e) {</w:t>
        <w:br/>
        <w:t xml:space="preserve">      Logger.error('Failed to get user statistics: $e');</w:t>
        <w:br/>
        <w:t xml:space="preserve">      return {'total': 0, 'admins': 0, 'managers': 0, 'users': 0};</w:t>
        <w:br/>
        <w:t xml:space="preserve">    }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