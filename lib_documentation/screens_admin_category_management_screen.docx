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screens/admin/category_management_screen.dart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Màn hình để quản lý danh mục thiết bị (các thao tác CRUD).</w:t>
        <w:br/>
        <w:br/>
        <w:t>CÁC CHỨC NĂNG CHÍNH:</w:t>
        <w:br/>
        <w:t>- Liệt kê tất cả danh mục thiết bị</w:t>
        <w:br/>
        <w:t>- Tạo danh mục mới</w:t>
        <w:br/>
        <w:t>- Chỉnh sửa danh mục hiện có</w:t>
        <w:br/>
        <w:t>- Xóa danh mục không sử dụng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t>import 'package:google_fonts/google_fonts.dart';</w:t>
        <w:br/>
        <w:t>import '../../constants/app_colors.dart';</w:t>
        <w:br/>
        <w:t>import '../../constants/constants.dart';</w:t>
        <w:br/>
        <w:t>import '../../services/metadata_service.dart';</w:t>
        <w:br/>
        <w:t>import '../../services/data_service.dart';</w:t>
        <w:br/>
        <w:t>import '../../models/category.dart';</w:t>
        <w:br/>
        <w:t>import '../../l10n/app_localizations.dart';</w:t>
        <w:br/>
        <w:br/>
        <w:t>class CategoryManagementScreen extends StatefulWidget {</w:t>
        <w:br/>
        <w:t xml:space="preserve">  static const String routeName = '/category-management';</w:t>
        <w:br/>
        <w:br/>
        <w:t xml:space="preserve">  const CategoryManagementScreen({super.key});</w:t>
        <w:br/>
        <w:br/>
        <w:t xml:space="preserve">  @override</w:t>
        <w:br/>
        <w:t xml:space="preserve">  State&lt;CategoryManagementScreen&gt; createState() =&gt;</w:t>
        <w:br/>
        <w:t xml:space="preserve">      _CategoryManagementScreenState();</w:t>
        <w:br/>
        <w:t>}</w:t>
        <w:br/>
        <w:br/>
        <w:t>class _CategoryManagementScreenState extends State&lt;CategoryManagementScreen&gt; {</w:t>
        <w:br/>
        <w:t xml:space="preserve">  final MetadataService _metadataService = MetadataService();</w:t>
        <w:br/>
        <w:t xml:space="preserve">  final DataService _dataService = DataService();</w:t>
        <w:br/>
        <w:t xml:space="preserve">  final TextEditingController _searchController = TextEditingController();</w:t>
        <w:br/>
        <w:br/>
        <w:t xml:space="preserve">  List&lt;Category&gt; _allCategories = [];</w:t>
        <w:br/>
        <w:t xml:space="preserve">  List&lt;Category&gt; _filteredCategories = [];</w:t>
        <w:br/>
        <w:t xml:space="preserve">  Map&lt;int, int&gt; _equipmentCounts = {};</w:t>
        <w:br/>
        <w:t xml:space="preserve">  bool _isLoading = true;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_loadCategories();</w:t>
        <w:br/>
        <w:t xml:space="preserve">  }</w:t>
        <w:br/>
        <w:br/>
        <w:t xml:space="preserve">  @override</w:t>
        <w:br/>
        <w:t xml:space="preserve">  void dispose() {</w:t>
        <w:br/>
        <w:t xml:space="preserve">    _searchController.dispose();</w:t>
        <w:br/>
        <w:t xml:space="preserve">    super.dispose();</w:t>
        <w:br/>
        <w:t xml:space="preserve">  }</w:t>
        <w:br/>
        <w:br/>
        <w:t xml:space="preserve">  Future&lt;void&gt; _loadCategories() async {</w:t>
        <w:br/>
        <w:t xml:space="preserve">    setState(() =&gt; _isLoading = true);</w:t>
        <w:br/>
        <w:t xml:space="preserve">    try {</w:t>
        <w:br/>
        <w:t xml:space="preserve">      final categories = await _metadataService.getCategories(</w:t>
        <w:br/>
        <w:t xml:space="preserve">        forceRefresh: true,</w:t>
        <w:br/>
        <w:t xml:space="preserve">      );</w:t>
        <w:br/>
        <w:br/>
        <w:t xml:space="preserve">      // Load equipment counts for each category</w:t>
        <w:br/>
        <w:t xml:space="preserve">      final counts = &lt;int, int&gt;{};</w:t>
        <w:br/>
        <w:t xml:space="preserve">      for (var category in categories) {</w:t>
        <w:br/>
        <w:t xml:space="preserve">        final equipment = await _dataService.getEquipment(</w:t>
        <w:br/>
        <w:t xml:space="preserve">          category: category.name,</w:t>
        <w:br/>
        <w:t xml:space="preserve">        );</w:t>
        <w:br/>
        <w:t xml:space="preserve">        counts[category.id] = equipment.length;</w:t>
        <w:br/>
        <w:t xml:space="preserve">      }</w:t>
        <w:br/>
        <w:br/>
        <w:t xml:space="preserve">      setState(() {</w:t>
        <w:br/>
        <w:t xml:space="preserve">        _allCategories = categories;</w:t>
        <w:br/>
        <w:t xml:space="preserve">        _equipmentCounts = counts;</w:t>
        <w:br/>
        <w:t xml:space="preserve">        _applyFilters();</w:t>
        <w:br/>
        <w:t xml:space="preserve">        _isLoading = false;</w:t>
        <w:br/>
        <w:t xml:space="preserve">      });</w:t>
        <w:br/>
        <w:t xml:space="preserve">    } catch (e) {</w:t>
        <w:br/>
        <w:t xml:space="preserve">      setState(() =&gt; _isLoading = false);</w:t>
        <w:br/>
        <w:t xml:space="preserve">      if (mounted) {</w:t>
        <w:br/>
        <w:t xml:space="preserve">        ScaffoldMessenger.of(context).showSnackBar(</w:t>
        <w:br/>
        <w:t xml:space="preserve">          SnackBar(content: Text('Failed to load categories: $e')),</w:t>
        <w:br/>
        <w:t xml:space="preserve">        );</w:t>
        <w:br/>
        <w:t xml:space="preserve">      }</w:t>
        <w:br/>
        <w:t xml:space="preserve">    }</w:t>
        <w:br/>
        <w:t xml:space="preserve">  }</w:t>
        <w:br/>
        <w:br/>
        <w:t xml:space="preserve">  void _applyFilters() {</w:t>
        <w:br/>
        <w:t xml:space="preserve">    final query = _searchController.text.toLowerCase();</w:t>
        <w:br/>
        <w:t xml:space="preserve">    if (query.isEmpty) {</w:t>
        <w:br/>
        <w:t xml:space="preserve">      setState(() =&gt; _filteredCategories = _allCategories);</w:t>
        <w:br/>
        <w:t xml:space="preserve">    } else {</w:t>
        <w:br/>
        <w:t xml:space="preserve">      setState(() {</w:t>
        <w:br/>
        <w:t xml:space="preserve">        _filteredCategories = _allCategories</w:t>
        <w:br/>
        <w:t xml:space="preserve">            .where(</w:t>
        <w:br/>
        <w:t xml:space="preserve">              (c) =&gt;</w:t>
        <w:br/>
        <w:t xml:space="preserve">                  c.name.toLowerCase().contains(query) ||</w:t>
        <w:br/>
        <w:t xml:space="preserve">                  (c.description?.toLowerCase().contains(query) ?? false),</w:t>
        <w:br/>
        <w:t xml:space="preserve">            )</w:t>
        <w:br/>
        <w:t xml:space="preserve">            .toList();</w:t>
        <w:br/>
        <w:t xml:space="preserve">      });</w:t>
        <w:br/>
        <w:t xml:space="preserve">    }</w:t>
        <w:br/>
        <w:t xml:space="preserve">  }</w:t>
        <w:br/>
        <w:br/>
        <w:t xml:space="preserve">  List&lt;Category&gt; _getParentCategories() {</w:t>
        <w:br/>
        <w:t xml:space="preserve">    return _filteredCategories</w:t>
        <w:br/>
        <w:t xml:space="preserve">        .where((c) =&gt; c.parentCategoryId == null)</w:t>
        <w:br/>
        <w:t xml:space="preserve">        .toList();</w:t>
        <w:br/>
        <w:t xml:space="preserve">  }</w:t>
        <w:br/>
        <w:br/>
        <w:t xml:space="preserve">  List&lt;Category&gt; _getChildCategories(int parentId) {</w:t>
        <w:br/>
        <w:t xml:space="preserve">    return _filteredCategories</w:t>
        <w:br/>
        <w:t xml:space="preserve">        .where((c) =&gt; c.parentCategoryId == parentId)</w:t>
        <w:br/>
        <w:t xml:space="preserve">        .toList();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backgroundColor: AppColors.backgroundGray,</w:t>
        <w:br/>
        <w:t xml:space="preserve">      appBar: AppBar(</w:t>
        <w:br/>
        <w:t xml:space="preserve">        title: Text(</w:t>
        <w:br/>
        <w:t xml:space="preserve">          AppLocalizations.of(context)!.categoryManagement,</w:t>
        <w:br/>
        <w:t xml:space="preserve">          style: GoogleFonts.inter(fontWeight: FontWeight.w600),</w:t>
        <w:br/>
        <w:t xml:space="preserve">        ),</w:t>
        <w:br/>
        <w:t xml:space="preserve">        backgroundColor: AppColors.backgroundWhite,</w:t>
        <w:br/>
        <w:t xml:space="preserve">        elevation: 2,</w:t>
        <w:br/>
        <w:t xml:space="preserve">        actions: [</w:t>
        <w:br/>
        <w:t xml:space="preserve">          IconButton(</w:t>
        <w:br/>
        <w:t xml:space="preserve">            icon: const Icon(Icons.refresh),</w:t>
        <w:br/>
        <w:t xml:space="preserve">            onPressed: _loadCategories,</w:t>
        <w:br/>
        <w:t xml:space="preserve">          ),</w:t>
        <w:br/>
        <w:t xml:space="preserve">        ],</w:t>
        <w:br/>
        <w:t xml:space="preserve">      ),</w:t>
        <w:br/>
        <w:t xml:space="preserve">      body: Column(</w:t>
        <w:br/>
        <w:t xml:space="preserve">        children: [</w:t>
        <w:br/>
        <w:t xml:space="preserve">          // Search Bar</w:t>
        <w:br/>
        <w:t xml:space="preserve">          Container(</w:t>
        <w:br/>
        <w:t xml:space="preserve">            padding: const EdgeInsets.all(AppConstants.paddingMedium),</w:t>
        <w:br/>
        <w:t xml:space="preserve">            color: AppColors.backgroundWhite,</w:t>
        <w:br/>
        <w:t xml:space="preserve">            child: TextField(</w:t>
        <w:br/>
        <w:t xml:space="preserve">              controller: _searchController,</w:t>
        <w:br/>
        <w:t xml:space="preserve">              onChanged: (_) =&gt; _applyFilters(),</w:t>
        <w:br/>
        <w:t xml:space="preserve">              decoration: InputDecoration(</w:t>
        <w:br/>
        <w:t xml:space="preserve">                hintText: AppLocalizations.of(context)!.searchCategories,</w:t>
        <w:br/>
        <w:t xml:space="preserve">                prefixIcon: const Icon(Icons.search),</w:t>
        <w:br/>
        <w:t xml:space="preserve">                suffixIcon: _searchController.text.isNotEmpty</w:t>
        <w:br/>
        <w:t xml:space="preserve">                    ? IconButton(</w:t>
        <w:br/>
        <w:t xml:space="preserve">                        icon: const Icon(Icons.clear),</w:t>
        <w:br/>
        <w:t xml:space="preserve">                        onPressed: () {</w:t>
        <w:br/>
        <w:t xml:space="preserve">                          _searchController.clear();</w:t>
        <w:br/>
        <w:t xml:space="preserve">                          _applyFilters();</w:t>
        <w:br/>
        <w:t xml:space="preserve">                        },</w:t>
        <w:br/>
        <w:t xml:space="preserve">                      )</w:t>
        <w:br/>
        <w:t xml:space="preserve">                    : null,</w:t>
        <w:br/>
        <w:t xml:space="preserve">                border: OutlineInputBorder(</w:t>
        <w:br/>
        <w:t xml:space="preserve">                  borderRadius: BorderRadius.circular(</w:t>
        <w:br/>
        <w:t xml:space="preserve">                    AppConstants.borderRadiusMedium,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),</w:t>
        <w:br/>
        <w:br/>
        <w:t xml:space="preserve">          // Categories List</w:t>
        <w:br/>
        <w:t xml:space="preserve">          Expanded(</w:t>
        <w:br/>
        <w:t xml:space="preserve">            child: _isLoading</w:t>
        <w:br/>
        <w:t xml:space="preserve">                ? const Center(child: CircularProgressIndicator())</w:t>
        <w:br/>
        <w:t xml:space="preserve">                : _filteredCategories.isEmpty</w:t>
        <w:br/>
        <w:t xml:space="preserve">                ? _buildEmptyState()</w:t>
        <w:br/>
        <w:t xml:space="preserve">                : RefreshIndicator(</w:t>
        <w:br/>
        <w:t xml:space="preserve">                    onRefresh: _loadCategories,</w:t>
        <w:br/>
        <w:t xml:space="preserve">                    child: ListView(</w:t>
        <w:br/>
        <w:t xml:space="preserve">                      padding: const EdgeInsets.all(AppConstants.paddingMedium),</w:t>
        <w:br/>
        <w:t xml:space="preserve">                      children: _buildCategoryTree(),</w:t>
        <w:br/>
        <w:t xml:space="preserve">                    ),</w:t>
        <w:br/>
        <w:t xml:space="preserve">                  ),</w:t>
        <w:br/>
        <w:t xml:space="preserve">          ),</w:t>
        <w:br/>
        <w:t xml:space="preserve">        ],</w:t>
        <w:br/>
        <w:t xml:space="preserve">      ),</w:t>
        <w:br/>
        <w:t xml:space="preserve">      floatingActionButton: FloatingActionButton.extended(</w:t>
        <w:br/>
        <w:t xml:space="preserve">        onPressed: () =&gt; _showCategoryDialog(),</w:t>
        <w:br/>
        <w:t xml:space="preserve">        icon: const Icon(Icons.add),</w:t>
        <w:br/>
        <w:t xml:space="preserve">        label: Text(AppLocalizations.of(context)!.addCategory),</w:t>
        <w:br/>
        <w:t xml:space="preserve">        backgroundColor: AppColors.primaryBlue,</w:t>
        <w:br/>
        <w:t xml:space="preserve">      ),</w:t>
        <w:br/>
        <w:t xml:space="preserve">    );</w:t>
        <w:br/>
        <w:t xml:space="preserve">  }</w:t>
        <w:br/>
        <w:br/>
        <w:t xml:space="preserve">  Widget _buildEmptyState() {</w:t>
        <w:br/>
        <w:t xml:space="preserve">    return Center(</w:t>
        <w:br/>
        <w:t xml:space="preserve">      child: Column(</w:t>
        <w:br/>
        <w:t xml:space="preserve">        mainAxisAlignment: MainAxisAlignment.center,</w:t>
        <w:br/>
        <w:t xml:space="preserve">        children: [</w:t>
        <w:br/>
        <w:t xml:space="preserve">          Icon(</w:t>
        <w:br/>
        <w:t xml:space="preserve">            Icons.category_outlined,</w:t>
        <w:br/>
        <w:t xml:space="preserve">            size: 64,</w:t>
        <w:br/>
        <w:t xml:space="preserve">            color: AppColors.textSecondary,</w:t>
        <w:br/>
        <w:t xml:space="preserve">          ),</w:t>
        <w:br/>
        <w:t xml:space="preserve">          const SizedBox(height: AppConstants.paddingMedium),</w:t>
        <w:br/>
        <w:t xml:space="preserve">          Text(</w:t>
        <w:br/>
        <w:t xml:space="preserve">            AppLocalizations.of(context)!.noCategoriesFound,</w:t>
        <w:br/>
        <w:t xml:space="preserve">            style: GoogleFonts.inter(</w:t>
        <w:br/>
        <w:t xml:space="preserve">              fontSize: 18,</w:t>
        <w:br/>
        <w:t xml:space="preserve">              fontWeight: FontWeight.w600,</w:t>
        <w:br/>
        <w:t xml:space="preserve">              color: AppColors.textPrimary,</w:t>
        <w:br/>
        <w:t xml:space="preserve">            ),</w:t>
        <w:br/>
        <w:t xml:space="preserve">          ),</w:t>
        <w:br/>
        <w:t xml:space="preserve">          const SizedBox(height: AppConstants.paddingSmall),</w:t>
        <w:br/>
        <w:t xml:space="preserve">          Text(</w:t>
        <w:br/>
        <w:t xml:space="preserve">            AppLocalizations.of(context)!.addCategory,</w:t>
        <w:br/>
        <w:t xml:space="preserve">            style: GoogleFonts.inter(</w:t>
        <w:br/>
        <w:t xml:space="preserve">              fontSize: 14,</w:t>
        <w:br/>
        <w:t xml:space="preserve">              color: AppColors.textSecondary,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List&lt;Widget&gt; _buildCategoryTree() {</w:t>
        <w:br/>
        <w:t xml:space="preserve">    final parentCategories = _getParentCategories();</w:t>
        <w:br/>
        <w:t xml:space="preserve">    final widgets = &lt;Widget&gt;[];</w:t>
        <w:br/>
        <w:br/>
        <w:t xml:space="preserve">    for (var parent in parentCategories) {</w:t>
        <w:br/>
        <w:t xml:space="preserve">      final children = _getChildCategories(parent.id);</w:t>
        <w:br/>
        <w:br/>
        <w:t xml:space="preserve">      if (children.isEmpty) {</w:t>
        <w:br/>
        <w:t xml:space="preserve">        // Parent with no children - show as card</w:t>
        <w:br/>
        <w:t xml:space="preserve">        widgets.add(_buildCategoryCard(parent));</w:t>
        <w:br/>
        <w:t xml:space="preserve">      } else {</w:t>
        <w:br/>
        <w:t xml:space="preserve">        // Parent with children - show as expansion tile</w:t>
        <w:br/>
        <w:t xml:space="preserve">        widgets.add(_buildParentCategorySection(parent, children));</w:t>
        <w:br/>
        <w:t xml:space="preserve">      }</w:t>
        <w:br/>
        <w:t xml:space="preserve">    }</w:t>
        <w:br/>
        <w:br/>
        <w:t xml:space="preserve">    return widgets;</w:t>
        <w:br/>
        <w:t xml:space="preserve">  }</w:t>
        <w:br/>
        <w:br/>
        <w:t xml:space="preserve">  Widget _buildParentCategorySection(Category parent, List&lt;Category&gt; children) {</w:t>
        <w:br/>
        <w:t xml:space="preserve">    return Card(</w:t>
        <w:br/>
        <w:t xml:space="preserve">      margin: const EdgeInsets.only(bottom: AppConstants.paddingMedium),</w:t>
        <w:br/>
        <w:t xml:space="preserve">      child: ExpansionTile(</w:t>
        <w:br/>
        <w:t xml:space="preserve">        initiallyExpanded: true,</w:t>
        <w:br/>
        <w:t xml:space="preserve">        leading: CircleAvatar(</w:t>
        <w:br/>
        <w:t xml:space="preserve">          backgroundColor: AppColors.primaryBlue.withAlpha((0.2 * 255).round()),</w:t>
        <w:br/>
        <w:t xml:space="preserve">          child: Icon(Icons.folder, color: AppColors.primaryBlue, size: 20),</w:t>
        <w:br/>
        <w:t xml:space="preserve">        ),</w:t>
        <w:br/>
        <w:t xml:space="preserve">        title: Row(</w:t>
        <w:br/>
        <w:t xml:space="preserve">          children: [</w:t>
        <w:br/>
        <w:t xml:space="preserve">            Expanded(</w:t>
        <w:br/>
        <w:t xml:space="preserve">              child: Text(</w:t>
        <w:br/>
        <w:t xml:space="preserve">                parent.name,</w:t>
        <w:br/>
        <w:t xml:space="preserve">                style: GoogleFonts.inter(</w:t>
        <w:br/>
        <w:t xml:space="preserve">                  fontSize: 16,</w:t>
        <w:br/>
        <w:t xml:space="preserve">                  fontWeight: FontWeight.w600,</w:t>
        <w:br/>
        <w:t xml:space="preserve">                  color: AppColors.textPrimary,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  Container(</w:t>
        <w:br/>
        <w:t xml:space="preserve">              padding: const EdgeInsets.symmetric(horizontal: 8, vertical: 4),</w:t>
        <w:br/>
        <w:t xml:space="preserve">              decoration: BoxDecoration(</w:t>
        <w:br/>
        <w:t xml:space="preserve">                color: AppColors.softTeal.withAlpha((0.2 * 255).round()),</w:t>
        <w:br/>
        <w:t xml:space="preserve">                borderRadius: BorderRadius.circular(12),</w:t>
        <w:br/>
        <w:t xml:space="preserve">              ),</w:t>
        <w:br/>
        <w:t xml:space="preserve">              child: Text(</w:t>
        <w:br/>
        <w:t xml:space="preserve">                '${children.length} subcategories',</w:t>
        <w:br/>
        <w:t xml:space="preserve">                style: GoogleFonts.inter(</w:t>
        <w:br/>
        <w:t xml:space="preserve">                  fontSize: 12,</w:t>
        <w:br/>
        <w:t xml:space="preserve">                  fontWeight: FontWeight.w500,</w:t>
        <w:br/>
        <w:t xml:space="preserve">                  color: AppColors.softTeal,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  subtitle: parent.description != null</w:t>
        <w:br/>
        <w:t xml:space="preserve">            ? Padding(</w:t>
        <w:br/>
        <w:t xml:space="preserve">                padding: const EdgeInsets.only(top: 4),</w:t>
        <w:br/>
        <w:t xml:space="preserve">                child: Text(</w:t>
        <w:br/>
        <w:t xml:space="preserve">                  parent.description!,</w:t>
        <w:br/>
        <w:t xml:space="preserve">                  style: GoogleFonts.inter(</w:t>
        <w:br/>
        <w:t xml:space="preserve">                    fontSize: 13,</w:t>
        <w:br/>
        <w:t xml:space="preserve">                    color: AppColors.textSecondary,</w:t>
        <w:br/>
        <w:t xml:space="preserve">                  ),</w:t>
        <w:br/>
        <w:t xml:space="preserve">                  maxLines: 1,</w:t>
        <w:br/>
        <w:t xml:space="preserve">                  overflow: TextOverflow.ellipsis,</w:t>
        <w:br/>
        <w:t xml:space="preserve">                ),</w:t>
        <w:br/>
        <w:t xml:space="preserve">              )</w:t>
        <w:br/>
        <w:t xml:space="preserve">            : null,</w:t>
        <w:br/>
        <w:t xml:space="preserve">        trailing: Row(</w:t>
        <w:br/>
        <w:t xml:space="preserve">          mainAxisSize: MainAxisSize.min,</w:t>
        <w:br/>
        <w:t xml:space="preserve">          children: [</w:t>
        <w:br/>
        <w:t xml:space="preserve">            _buildEquipmentBadge(parent.id),</w:t>
        <w:br/>
        <w:t xml:space="preserve">            IconButton(</w:t>
        <w:br/>
        <w:t xml:space="preserve">              icon: const Icon(Icons.edit_outlined, size: 20),</w:t>
        <w:br/>
        <w:t xml:space="preserve">              onPressed: () =&gt; _showCategoryDialog(category: parent),</w:t>
        <w:br/>
        <w:t xml:space="preserve">              color: AppColors.primaryBlue,</w:t>
        <w:br/>
        <w:t xml:space="preserve">            ),</w:t>
        <w:br/>
        <w:t xml:space="preserve">            IconButton(</w:t>
        <w:br/>
        <w:t xml:space="preserve">              icon: const Icon(Icons.delete_outlined, size: 20),</w:t>
        <w:br/>
        <w:t xml:space="preserve">              onPressed: () =&gt; _confirmDeleteCategory(parent),</w:t>
        <w:br/>
        <w:t xml:space="preserve">              color: AppColors.errorRed,</w:t>
        <w:br/>
        <w:t xml:space="preserve">            ),</w:t>
        <w:br/>
        <w:t xml:space="preserve">          ],</w:t>
        <w:br/>
        <w:t xml:space="preserve">        ),</w:t>
        <w:br/>
        <w:t xml:space="preserve">        children: children</w:t>
        <w:br/>
        <w:t xml:space="preserve">            .map((child) =&gt; _buildChildCategoryCard(child))</w:t>
        <w:br/>
        <w:t xml:space="preserve">            .toList(),</w:t>
        <w:br/>
        <w:t xml:space="preserve">      ),</w:t>
        <w:br/>
        <w:t xml:space="preserve">    );</w:t>
        <w:br/>
        <w:t xml:space="preserve">  }</w:t>
        <w:br/>
        <w:br/>
        <w:t xml:space="preserve">  Widget _buildCategoryCard(Category category) {</w:t>
        <w:br/>
        <w:t xml:space="preserve">    return Card(</w:t>
        <w:br/>
        <w:t xml:space="preserve">      margin: const EdgeInsets.only(bottom: AppConstants.paddingMedium),</w:t>
        <w:br/>
        <w:t xml:space="preserve">      child: Padding(</w:t>
        <w:br/>
        <w:t xml:space="preserve">        padding: const EdgeInsets.all(AppConstants.paddingMedium),</w:t>
        <w:br/>
        <w:t xml:space="preserve">        child: Row(</w:t>
        <w:br/>
        <w:t xml:space="preserve">          children: [</w:t>
        <w:br/>
        <w:t xml:space="preserve">            CircleAvatar(</w:t>
        <w:br/>
        <w:t xml:space="preserve">              backgroundColor: AppColors.warningYellow.withAlpha(</w:t>
        <w:br/>
        <w:t xml:space="preserve">                (0.2 * 255).round(),</w:t>
        <w:br/>
        <w:t xml:space="preserve">              ),</w:t>
        <w:br/>
        <w:t xml:space="preserve">              child: Icon(</w:t>
        <w:br/>
        <w:t xml:space="preserve">                Icons.label,</w:t>
        <w:br/>
        <w:t xml:space="preserve">                color: AppColors.warningYellow,</w:t>
        <w:br/>
        <w:t xml:space="preserve">                size: 20,</w:t>
        <w:br/>
        <w:t xml:space="preserve">              ),</w:t>
        <w:br/>
        <w:t xml:space="preserve">            ),</w:t>
        <w:br/>
        <w:t xml:space="preserve">            const SizedBox(width: AppConstants.paddingMedium),</w:t>
        <w:br/>
        <w:t xml:space="preserve">            Expanded(</w:t>
        <w:br/>
        <w:t xml:space="preserve">              child: Column(</w:t>
        <w:br/>
        <w:t xml:space="preserve">                crossAxisAlignment: CrossAxisAlignment.start,</w:t>
        <w:br/>
        <w:t xml:space="preserve">                children: [</w:t>
        <w:br/>
        <w:t xml:space="preserve">                  Text(</w:t>
        <w:br/>
        <w:t xml:space="preserve">                    category.getLocalizedName(context),</w:t>
        <w:br/>
        <w:t xml:space="preserve">                    style: GoogleFonts.inter(</w:t>
        <w:br/>
        <w:t xml:space="preserve">                      fontSize: 16,</w:t>
        <w:br/>
        <w:t xml:space="preserve">                      fontWeight: FontWeight.w600,</w:t>
        <w:br/>
        <w:t xml:space="preserve">                      color: AppColors.textPrimary,</w:t>
        <w:br/>
        <w:t xml:space="preserve">                    ),</w:t>
        <w:br/>
        <w:t xml:space="preserve">                  ),</w:t>
        <w:br/>
        <w:t xml:space="preserve">                  if (category.description != null) ...[</w:t>
        <w:br/>
        <w:t xml:space="preserve">                    const SizedBox(height: 4),</w:t>
        <w:br/>
        <w:t xml:space="preserve">                    Text(</w:t>
        <w:br/>
        <w:t xml:space="preserve">                      category.description!,</w:t>
        <w:br/>
        <w:t xml:space="preserve">                      style: GoogleFonts.inter(</w:t>
        <w:br/>
        <w:t xml:space="preserve">                        fontSize: 13,</w:t>
        <w:br/>
        <w:t xml:space="preserve">                        color: AppColors.textSecondary,</w:t>
        <w:br/>
        <w:t xml:space="preserve">                      ),</w:t>
        <w:br/>
        <w:t xml:space="preserve">                      maxLines: 2,</w:t>
        <w:br/>
        <w:t xml:space="preserve">                      overflow: TextOverflow.ellipsis,</w:t>
        <w:br/>
        <w:t xml:space="preserve">                    ),</w:t>
        <w:br/>
        <w:t xml:space="preserve">                  ],</w:t>
        <w:br/>
        <w:t xml:space="preserve">                ],</w:t>
        <w:br/>
        <w:t xml:space="preserve">              ),</w:t>
        <w:br/>
        <w:t xml:space="preserve">            ),</w:t>
        <w:br/>
        <w:t xml:space="preserve">            const SizedBox(width: AppConstants.paddingSmall),</w:t>
        <w:br/>
        <w:t xml:space="preserve">            _buildEquipmentBadge(category.id),</w:t>
        <w:br/>
        <w:t xml:space="preserve">            IconButton(</w:t>
        <w:br/>
        <w:t xml:space="preserve">              icon: const Icon(Icons.edit_outlined, size: 20),</w:t>
        <w:br/>
        <w:t xml:space="preserve">              onPressed: () =&gt; _showCategoryDialog(category: category),</w:t>
        <w:br/>
        <w:t xml:space="preserve">              color: AppColors.primaryBlue,</w:t>
        <w:br/>
        <w:t xml:space="preserve">            ),</w:t>
        <w:br/>
        <w:t xml:space="preserve">            IconButton(</w:t>
        <w:br/>
        <w:t xml:space="preserve">              icon: const Icon(Icons.delete_outlined, size: 20),</w:t>
        <w:br/>
        <w:t xml:space="preserve">              onPressed: () =&gt; _confirmDeleteCategory(category),</w:t>
        <w:br/>
        <w:t xml:space="preserve">              color: AppColors.errorRed,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_buildChildCategoryCard(Category category) {</w:t>
        <w:br/>
        <w:t xml:space="preserve">    return Container(</w:t>
        <w:br/>
        <w:t xml:space="preserve">      margin: const EdgeInsets.only(left: 16, right: 16, bottom: 8),</w:t>
        <w:br/>
        <w:t xml:space="preserve">      padding: const EdgeInsets.all(AppConstants.paddingSmall),</w:t>
        <w:br/>
        <w:t xml:space="preserve">      decoration: BoxDecoration(</w:t>
        <w:br/>
        <w:t xml:space="preserve">        color: AppColors.backgroundGray,</w:t>
        <w:br/>
        <w:t xml:space="preserve">        borderRadius: BorderRadius.circular(AppConstants.borderRadiusSmall),</w:t>
        <w:br/>
        <w:t xml:space="preserve">      ),</w:t>
        <w:br/>
        <w:t xml:space="preserve">      child: Row(</w:t>
        <w:br/>
        <w:t xml:space="preserve">        children: [</w:t>
        <w:br/>
        <w:t xml:space="preserve">          const SizedBox(width: 24),</w:t>
        <w:br/>
        <w:t xml:space="preserve">          Icon(</w:t>
        <w:br/>
        <w:t xml:space="preserve">            Icons.subdirectory_arrow_right,</w:t>
        <w:br/>
        <w:t xml:space="preserve">            size: 20,</w:t>
        <w:br/>
        <w:t xml:space="preserve">            color: AppColors.textSecondary,</w:t>
        <w:br/>
        <w:t xml:space="preserve">          ),</w:t>
        <w:br/>
        <w:t xml:space="preserve">          const SizedBox(width: AppConstants.paddingSmall),</w:t>
        <w:br/>
        <w:t xml:space="preserve">          Expanded(</w:t>
        <w:br/>
        <w:t xml:space="preserve">            child: Column(</w:t>
        <w:br/>
        <w:t xml:space="preserve">              crossAxisAlignment: CrossAxisAlignment.start,</w:t>
        <w:br/>
        <w:t xml:space="preserve">              children: [</w:t>
        <w:br/>
        <w:t xml:space="preserve">                Text(</w:t>
        <w:br/>
        <w:t xml:space="preserve">                  category.getLocalizedName(context),</w:t>
        <w:br/>
        <w:t xml:space="preserve">                  style: GoogleFonts.inter(</w:t>
        <w:br/>
        <w:t xml:space="preserve">                    fontSize: 14,</w:t>
        <w:br/>
        <w:t xml:space="preserve">                    fontWeight: FontWeight.w500,</w:t>
        <w:br/>
        <w:t xml:space="preserve">                    color: AppColors.textPrimary,</w:t>
        <w:br/>
        <w:t xml:space="preserve">                  ),</w:t>
        <w:br/>
        <w:t xml:space="preserve">                ),</w:t>
        <w:br/>
        <w:t xml:space="preserve">                if (category.description != null) ...[</w:t>
        <w:br/>
        <w:t xml:space="preserve">                  const SizedBox(height: 2),</w:t>
        <w:br/>
        <w:t xml:space="preserve">                  Text(</w:t>
        <w:br/>
        <w:t xml:space="preserve">                    category.description!,</w:t>
        <w:br/>
        <w:t xml:space="preserve">                    style: GoogleFonts.inter(</w:t>
        <w:br/>
        <w:t xml:space="preserve">                      fontSize: 12,</w:t>
        <w:br/>
        <w:t xml:space="preserve">                      color: AppColors.textSecondary,</w:t>
        <w:br/>
        <w:t xml:space="preserve">                    ),</w:t>
        <w:br/>
        <w:t xml:space="preserve">                    maxLines: 1,</w:t>
        <w:br/>
        <w:t xml:space="preserve">                    overflow: TextOverflow.ellipsis,</w:t>
        <w:br/>
        <w:t xml:space="preserve">                  ),</w:t>
        <w:br/>
        <w:t xml:space="preserve">                ],</w:t>
        <w:br/>
        <w:t xml:space="preserve">              ],</w:t>
        <w:br/>
        <w:t xml:space="preserve">            ),</w:t>
        <w:br/>
        <w:t xml:space="preserve">          ),</w:t>
        <w:br/>
        <w:t xml:space="preserve">          const SizedBox(width: AppConstants.paddingSmall),</w:t>
        <w:br/>
        <w:t xml:space="preserve">          _buildEquipmentBadge(category.id),</w:t>
        <w:br/>
        <w:t xml:space="preserve">          IconButton(</w:t>
        <w:br/>
        <w:t xml:space="preserve">            icon: const Icon(Icons.edit_outlined, size: 18),</w:t>
        <w:br/>
        <w:t xml:space="preserve">            onPressed: () =&gt; _showCategoryDialog(category: category),</w:t>
        <w:br/>
        <w:t xml:space="preserve">            color: AppColors.primaryBlue,</w:t>
        <w:br/>
        <w:t xml:space="preserve">          ),</w:t>
        <w:br/>
        <w:t xml:space="preserve">          IconButton(</w:t>
        <w:br/>
        <w:t xml:space="preserve">            icon: const Icon(Icons.delete_outlined, size: 18),</w:t>
        <w:br/>
        <w:t xml:space="preserve">            onPressed: () =&gt; _confirmDeleteCategory(category),</w:t>
        <w:br/>
        <w:t xml:space="preserve">            color: AppColors.errorRed,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_buildEquipmentBadge(int categoryId) {</w:t>
        <w:br/>
        <w:t xml:space="preserve">    final count = _equipmentCounts[categoryId] ?? 0;</w:t>
        <w:br/>
        <w:t xml:space="preserve">    return Container(</w:t>
        <w:br/>
        <w:t xml:space="preserve">      padding: const EdgeInsets.symmetric(horizontal: 8, vertical: 4),</w:t>
        <w:br/>
        <w:t xml:space="preserve">      decoration: BoxDecoration(</w:t>
        <w:br/>
        <w:t xml:space="preserve">        color: count &gt; 0</w:t>
        <w:br/>
        <w:t xml:space="preserve">            ? AppColors.successGreen.withAlpha((0.2 * 255).round())</w:t>
        <w:br/>
        <w:t xml:space="preserve">            : AppColors.grayNeutral600.withAlpha((0.2 * 255).round()),</w:t>
        <w:br/>
        <w:t xml:space="preserve">        borderRadius: BorderRadius.circular(12),</w:t>
        <w:br/>
        <w:t xml:space="preserve">      ),</w:t>
        <w:br/>
        <w:t xml:space="preserve">      child: Row(</w:t>
        <w:br/>
        <w:t xml:space="preserve">        mainAxisSize: MainAxisSize.min,</w:t>
        <w:br/>
        <w:t xml:space="preserve">        children: [</w:t>
        <w:br/>
        <w:t xml:space="preserve">          Icon(</w:t>
        <w:br/>
        <w:t xml:space="preserve">            Icons.inventory_2_outlined,</w:t>
        <w:br/>
        <w:t xml:space="preserve">            size: 14,</w:t>
        <w:br/>
        <w:t xml:space="preserve">            color: count &gt; 0</w:t>
        <w:br/>
        <w:t xml:space="preserve">                ? AppColors.successGreen</w:t>
        <w:br/>
        <w:t xml:space="preserve">                : AppColors.grayNeutral600,</w:t>
        <w:br/>
        <w:t xml:space="preserve">          ),</w:t>
        <w:br/>
        <w:t xml:space="preserve">          const SizedBox(width: 4),</w:t>
        <w:br/>
        <w:t xml:space="preserve">          Text(</w:t>
        <w:br/>
        <w:t xml:space="preserve">            '$count',</w:t>
        <w:br/>
        <w:t xml:space="preserve">            style: GoogleFonts.inter(</w:t>
        <w:br/>
        <w:t xml:space="preserve">              fontSize: 12,</w:t>
        <w:br/>
        <w:t xml:space="preserve">              fontWeight: FontWeight.w600,</w:t>
        <w:br/>
        <w:t xml:space="preserve">              color: count &gt; 0</w:t>
        <w:br/>
        <w:t xml:space="preserve">                  ? AppColors.successGreen</w:t>
        <w:br/>
        <w:t xml:space="preserve">                  : AppColors.grayNeutral600,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Future&lt;void&gt; _showCategoryDialog({Category? category}) async {</w:t>
        <w:br/>
        <w:t xml:space="preserve">    final isEdit = category != null;</w:t>
        <w:br/>
        <w:t xml:space="preserve">    final nameController = TextEditingController(text: category?.name ?? '');</w:t>
        <w:br/>
        <w:t xml:space="preserve">    final descriptionController = TextEditingController(</w:t>
        <w:br/>
        <w:t xml:space="preserve">      text: category?.description ?? '',</w:t>
        <w:br/>
        <w:t xml:space="preserve">    );</w:t>
        <w:br/>
        <w:t xml:space="preserve">    int? selectedParentId = category?.parentCategoryId;</w:t>
        <w:br/>
        <w:br/>
        <w:t xml:space="preserve">    final result = await showDialog&lt;bool&gt;(</w:t>
        <w:br/>
        <w:t xml:space="preserve">      context: context,</w:t>
        <w:br/>
        <w:t xml:space="preserve">      builder: (dialogContext) {</w:t>
        <w:br/>
        <w:t xml:space="preserve">        return StatefulBuilder(</w:t>
        <w:br/>
        <w:t xml:space="preserve">          builder: (context, setDialogState) {</w:t>
        <w:br/>
        <w:t xml:space="preserve">            return AlertDialog(</w:t>
        <w:br/>
        <w:t xml:space="preserve">              title: Text(</w:t>
        <w:br/>
        <w:t xml:space="preserve">                isEdit ? AppLocalizations.of(context)!.editCategory : AppLocalizations.of(context)!.addCategory,</w:t>
        <w:br/>
        <w:t xml:space="preserve">                style: GoogleFonts.inter(fontWeight: FontWeight.w600),</w:t>
        <w:br/>
        <w:t xml:space="preserve">              ),</w:t>
        <w:br/>
        <w:t xml:space="preserve">              content: SingleChildScrollView(</w:t>
        <w:br/>
        <w:t xml:space="preserve">                child: Column(</w:t>
        <w:br/>
        <w:t xml:space="preserve">                  mainAxisSize: MainAxisSize.min,</w:t>
        <w:br/>
        <w:t xml:space="preserve">                  children: [</w:t>
        <w:br/>
        <w:t xml:space="preserve">                    TextField(</w:t>
        <w:br/>
        <w:t xml:space="preserve">                      controller: nameController,</w:t>
        <w:br/>
        <w:t xml:space="preserve">                      decoration: InputDecoration(</w:t>
        <w:br/>
        <w:t xml:space="preserve">                        labelText: AppLocalizations.of(context)!.categoryNameRequired,</w:t>
        <w:br/>
        <w:t xml:space="preserve">                        hintText: AppLocalizations.of(context)!.enterCategoryName,</w:t>
        <w:br/>
        <w:t xml:space="preserve">                        border: OutlineInputBorder(</w:t>
        <w:br/>
        <w:t xml:space="preserve">                          borderRadius: BorderRadius.circular(</w:t>
        <w:br/>
        <w:t xml:space="preserve">                            AppConstants.borderRadiusSmall,</w:t>
        <w:br/>
        <w:t xml:space="preserve">                          ),</w:t>
        <w:br/>
        <w:t xml:space="preserve">                        ),</w:t>
        <w:br/>
        <w:t xml:space="preserve">                      ),</w:t>
        <w:br/>
        <w:t xml:space="preserve">                    ),</w:t>
        <w:br/>
        <w:t xml:space="preserve">                    const SizedBox(height: AppConstants.paddingMedium),</w:t>
        <w:br/>
        <w:t xml:space="preserve">                    TextField(</w:t>
        <w:br/>
        <w:t xml:space="preserve">                      controller: descriptionController,</w:t>
        <w:br/>
        <w:t xml:space="preserve">                      decoration: InputDecoration(</w:t>
        <w:br/>
        <w:t xml:space="preserve">                        labelText: AppLocalizations.of(context)!.description,</w:t>
        <w:br/>
        <w:t xml:space="preserve">                        hintText: AppLocalizations.of(context)!.enterDescriptionOptional,</w:t>
        <w:br/>
        <w:t xml:space="preserve">                        border: OutlineInputBorder(</w:t>
        <w:br/>
        <w:t xml:space="preserve">                          borderRadius: BorderRadius.circular(</w:t>
        <w:br/>
        <w:t xml:space="preserve">                            AppConstants.borderRadiusSmall,</w:t>
        <w:br/>
        <w:t xml:space="preserve">                          ),</w:t>
        <w:br/>
        <w:t xml:space="preserve">                        ),</w:t>
        <w:br/>
        <w:t xml:space="preserve">                      ),</w:t>
        <w:br/>
        <w:t xml:space="preserve">                      maxLines: 3,</w:t>
        <w:br/>
        <w:t xml:space="preserve">                    ),</w:t>
        <w:br/>
        <w:t xml:space="preserve">                    const SizedBox(height: AppConstants.paddingMedium),</w:t>
        <w:br/>
        <w:t xml:space="preserve">                    DropdownButtonFormField&lt;int?&gt;(</w:t>
        <w:br/>
        <w:t xml:space="preserve">                      initialValue: selectedParentId,</w:t>
        <w:br/>
        <w:t xml:space="preserve">                      decoration: InputDecoration(</w:t>
        <w:br/>
        <w:t xml:space="preserve">                        labelText: AppLocalizations.of(context)!.parentCategory,</w:t>
        <w:br/>
        <w:t xml:space="preserve">                        hintText: AppLocalizations.of(context)!.selectParentCategoryOptional,</w:t>
        <w:br/>
        <w:t xml:space="preserve">                        border: OutlineInputBorder(</w:t>
        <w:br/>
        <w:t xml:space="preserve">                          borderRadius: BorderRadius.circular(</w:t>
        <w:br/>
        <w:t xml:space="preserve">                            AppConstants.borderRadiusSmall,</w:t>
        <w:br/>
        <w:t xml:space="preserve">                          ),</w:t>
        <w:br/>
        <w:t xml:space="preserve">                        ),</w:t>
        <w:br/>
        <w:t xml:space="preserve">                      ),</w:t>
        <w:br/>
        <w:t xml:space="preserve">                      items: [</w:t>
        <w:br/>
        <w:t xml:space="preserve">                        DropdownMenuItem&lt;int?&gt;(</w:t>
        <w:br/>
        <w:t xml:space="preserve">                          value: null,</w:t>
        <w:br/>
        <w:t xml:space="preserve">                          child: Text(AppLocalizations.of(context)!.noParentCategory),</w:t>
        <w:br/>
        <w:t xml:space="preserve">                        ),</w:t>
        <w:br/>
        <w:t xml:space="preserve">                        ..._allCategories</w:t>
        <w:br/>
        <w:t xml:space="preserve">                            .where(</w:t>
        <w:br/>
        <w:t xml:space="preserve">                              (c) =&gt;</w:t>
        <w:br/>
        <w:t xml:space="preserve">                                  c.parentCategoryId == null &amp;&amp;</w:t>
        <w:br/>
        <w:t xml:space="preserve">                                  (category == null || c.id != category.id),</w:t>
        <w:br/>
        <w:t xml:space="preserve">                            )</w:t>
        <w:br/>
        <w:t xml:space="preserve">                            .map(</w:t>
        <w:br/>
        <w:t xml:space="preserve">                              (c) =&gt; DropdownMenuItem&lt;int?&gt;(</w:t>
        <w:br/>
        <w:t xml:space="preserve">                                value: c.id,</w:t>
        <w:br/>
        <w:t xml:space="preserve">                                child: Text(c.name),</w:t>
        <w:br/>
        <w:t xml:space="preserve">                              ),</w:t>
        <w:br/>
        <w:t xml:space="preserve">                            ),</w:t>
        <w:br/>
        <w:t xml:space="preserve">                      ],</w:t>
        <w:br/>
        <w:t xml:space="preserve">                      onChanged: (value) {</w:t>
        <w:br/>
        <w:t xml:space="preserve">                        setDialogState(() =&gt; selectedParentId = value);</w:t>
        <w:br/>
        <w:t xml:space="preserve">                      },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      ),</w:t>
        <w:br/>
        <w:t xml:space="preserve">              actions: [</w:t>
        <w:br/>
        <w:t xml:space="preserve">                TextButton(</w:t>
        <w:br/>
        <w:t xml:space="preserve">                  onPressed: () =&gt; Navigator.of(dialogContext).pop(false),</w:t>
        <w:br/>
        <w:t xml:space="preserve">                  child: Text(AppLocalizations.of(context)!.cancel),</w:t>
        <w:br/>
        <w:t xml:space="preserve">                ),</w:t>
        <w:br/>
        <w:t xml:space="preserve">                ElevatedButton(</w:t>
        <w:br/>
        <w:t xml:space="preserve">                  onPressed: () async {</w:t>
        <w:br/>
        <w:t xml:space="preserve">                    if (nameController.text.trim().isEmpty) {</w:t>
        <w:br/>
        <w:t xml:space="preserve">                      ScaffoldMessenger.of(context).showSnackBar(</w:t>
        <w:br/>
        <w:t xml:space="preserve">                        SnackBar(</w:t>
        <w:br/>
        <w:t xml:space="preserve">                          content: Text(</w:t>
        <w:br/>
        <w:t xml:space="preserve">                            AppLocalizations.of(context)!.categoryNameRequired,</w:t>
        <w:br/>
        <w:t xml:space="preserve">                          ),</w:t>
        <w:br/>
        <w:t xml:space="preserve">                        ),</w:t>
        <w:br/>
        <w:t xml:space="preserve">                      );</w:t>
        <w:br/>
        <w:t xml:space="preserve">                      return;</w:t>
        <w:br/>
        <w:t xml:space="preserve">                    }</w:t>
        <w:br/>
        <w:br/>
        <w:t xml:space="preserve">                    Navigator.of(dialogContext).pop(true);</w:t>
        <w:br/>
        <w:t xml:space="preserve">                  },</w:t>
        <w:br/>
        <w:t xml:space="preserve">                  style: ElevatedButton.styleFrom(</w:t>
        <w:br/>
        <w:t xml:space="preserve">                    backgroundColor: AppColors.primaryBlue,</w:t>
        <w:br/>
        <w:t xml:space="preserve">                  ),</w:t>
        <w:br/>
        <w:t xml:space="preserve">                  child: Text(</w:t>
        <w:br/>
        <w:t xml:space="preserve">                    isEdit</w:t>
        <w:br/>
        <w:t xml:space="preserve">                        ? AppLocalizations.of(context)!.update</w:t>
        <w:br/>
        <w:t xml:space="preserve">                        : AppLocalizations.of(context)!.add,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);</w:t>
        <w:br/>
        <w:t xml:space="preserve">          },</w:t>
        <w:br/>
        <w:t xml:space="preserve">        );</w:t>
        <w:br/>
        <w:t xml:space="preserve">      },</w:t>
        <w:br/>
        <w:t xml:space="preserve">    );</w:t>
        <w:br/>
        <w:br/>
        <w:t xml:space="preserve">    if (result == true) {</w:t>
        <w:br/>
        <w:t xml:space="preserve">      final name = nameController.text.trim();</w:t>
        <w:br/>
        <w:t xml:space="preserve">      final description = descriptionController.text.trim();</w:t>
        <w:br/>
        <w:br/>
        <w:t xml:space="preserve">      try {</w:t>
        <w:br/>
        <w:t xml:space="preserve">        if (isEdit) {</w:t>
        <w:br/>
        <w:t xml:space="preserve">          final updated = category.copyWith(</w:t>
        <w:br/>
        <w:t xml:space="preserve">            name: name,</w:t>
        <w:br/>
        <w:t xml:space="preserve">            description: description.isEmpty ? null : description,</w:t>
        <w:br/>
        <w:t xml:space="preserve">            parentCategoryId: selectedParentId,</w:t>
        <w:br/>
        <w:t xml:space="preserve">          );</w:t>
        <w:br/>
        <w:t xml:space="preserve">          final success = await _metadataService.updateCategory(updated);</w:t>
        <w:br/>
        <w:t xml:space="preserve">          if (success) {</w:t>
        <w:br/>
        <w:t xml:space="preserve">            if (mounted) {</w:t>
        <w:br/>
        <w:t xml:space="preserve">              ScaffoldMessenger.of(context).showSnackBar(</w:t>
        <w:br/>
        <w:t xml:space="preserve">                SnackBar(content: Text(AppLocalizations.of(context)!.editCategorySuccess)),</w:t>
        <w:br/>
        <w:t xml:space="preserve">              );</w:t>
        <w:br/>
        <w:t xml:space="preserve">            }</w:t>
        <w:br/>
        <w:t xml:space="preserve">            await _loadCategories();</w:t>
        <w:br/>
        <w:t xml:space="preserve">          }</w:t>
        <w:br/>
        <w:t xml:space="preserve">        } else {</w:t>
        <w:br/>
        <w:t xml:space="preserve">          final newCategory = await _metadataService.createCategory(</w:t>
        <w:br/>
        <w:t xml:space="preserve">            name,</w:t>
        <w:br/>
        <w:t xml:space="preserve">            description: description.isEmpty ? null : description,</w:t>
        <w:br/>
        <w:t xml:space="preserve">            parentCategoryId: selectedParentId,</w:t>
        <w:br/>
        <w:t xml:space="preserve">          );</w:t>
        <w:br/>
        <w:t xml:space="preserve">          if (newCategory != null) {</w:t>
        <w:br/>
        <w:t xml:space="preserve">            if (mounted) {</w:t>
        <w:br/>
        <w:t xml:space="preserve">              ScaffoldMessenger.of(context).showSnackBar(</w:t>
        <w:br/>
        <w:t xml:space="preserve">                SnackBar(content: Text(AppLocalizations.of(context)!.addCategorySuccess)),</w:t>
        <w:br/>
        <w:t xml:space="preserve">              );</w:t>
        <w:br/>
        <w:t xml:space="preserve">            }</w:t>
        <w:br/>
        <w:t xml:space="preserve">            await _loadCategories();</w:t>
        <w:br/>
        <w:t xml:space="preserve">          }</w:t>
        <w:br/>
        <w:t xml:space="preserve">        }</w:t>
        <w:br/>
        <w:t xml:space="preserve">      } catch (e) {</w:t>
        <w:br/>
        <w:t xml:space="preserve">        if (mounted) {</w:t>
        <w:br/>
        <w:t xml:space="preserve">          ScaffoldMessenger.of(context).showSnackBar(</w:t>
        <w:br/>
        <w:t xml:space="preserve">            SnackBar(content: Text('${AppLocalizations.of(context)!.saveCategoryFailed}: $e')),</w:t>
        <w:br/>
        <w:t xml:space="preserve">          );</w:t>
        <w:br/>
        <w:t xml:space="preserve">        }</w:t>
        <w:br/>
        <w:t xml:space="preserve">      }</w:t>
        <w:br/>
        <w:t xml:space="preserve">    }</w:t>
        <w:br/>
        <w:br/>
        <w:t xml:space="preserve">    nameController.dispose();</w:t>
        <w:br/>
        <w:t xml:space="preserve">    descriptionController.dispose();</w:t>
        <w:br/>
        <w:t xml:space="preserve">  }</w:t>
        <w:br/>
        <w:br/>
        <w:t xml:space="preserve">  Future&lt;void&gt; _confirmDeleteCategory(Category category) async {</w:t>
        <w:br/>
        <w:t xml:space="preserve">    // Check if category has equipment</w:t>
        <w:br/>
        <w:t xml:space="preserve">    final equipmentCount = _equipmentCounts[category.id] ?? 0;</w:t>
        <w:br/>
        <w:br/>
        <w:t xml:space="preserve">    // Check if category has children</w:t>
        <w:br/>
        <w:t xml:space="preserve">    final children = _allCategories</w:t>
        <w:br/>
        <w:t xml:space="preserve">        .where((c) =&gt; c.parentCategoryId == category.id)</w:t>
        <w:br/>
        <w:t xml:space="preserve">        .toList();</w:t>
        <w:br/>
        <w:br/>
        <w:t xml:space="preserve">    String message;</w:t>
        <w:br/>
        <w:t xml:space="preserve">    if (equipmentCount &gt; 0) {</w:t>
        <w:br/>
        <w:t xml:space="preserve">      message =</w:t>
        <w:br/>
        <w:t xml:space="preserve">          '${AppLocalizations.of(context)!.cannotDelete}.';</w:t>
        <w:br/>
        <w:br/>
        <w:t xml:space="preserve">      showDialog(</w:t>
        <w:br/>
        <w:t xml:space="preserve">        context: context,</w:t>
        <w:br/>
        <w:t xml:space="preserve">        builder: (context) =&gt; AlertDialog(</w:t>
        <w:br/>
        <w:t xml:space="preserve">          title: Text(</w:t>
        <w:br/>
        <w:t xml:space="preserve">            AppLocalizations.of(context)!.cannotDelete,</w:t>
        <w:br/>
        <w:t xml:space="preserve">            style: GoogleFonts.inter(fontWeight: FontWeight.w600),</w:t>
        <w:br/>
        <w:t xml:space="preserve">          ),</w:t>
        <w:br/>
        <w:t xml:space="preserve">          content: Text(message),</w:t>
        <w:br/>
        <w:t xml:space="preserve">          actions: [</w:t>
        <w:br/>
        <w:t xml:space="preserve">            TextButton(</w:t>
        <w:br/>
        <w:t xml:space="preserve">              onPressed: () =&gt; Navigator.of(context).pop(),</w:t>
        <w:br/>
        <w:t xml:space="preserve">              child: Text(AppLocalizations.of(context)!.agree),</w:t>
        <w:br/>
        <w:t xml:space="preserve">            ),</w:t>
        <w:br/>
        <w:t xml:space="preserve">          ],</w:t>
        <w:br/>
        <w:t xml:space="preserve">        ),</w:t>
        <w:br/>
        <w:t xml:space="preserve">      );</w:t>
        <w:br/>
        <w:t xml:space="preserve">      return;</w:t>
        <w:br/>
        <w:t xml:space="preserve">    }</w:t>
        <w:br/>
        <w:br/>
        <w:t xml:space="preserve">    if (children.isNotEmpty) {</w:t>
        <w:br/>
        <w:t xml:space="preserve">      message =</w:t>
        <w:br/>
        <w:t xml:space="preserve">          '${AppLocalizations.of(context)!.categoryHasSubcategories} ${children.length} ${AppLocalizations.of(context)!.subcategories}. ${AppLocalizations.of(context)!.deletingCategoryWillAlsoDeleteSubcategories} ${AppLocalizations.of(context)!.continueText}?';</w:t>
        <w:br/>
        <w:t xml:space="preserve">    } else {</w:t>
        <w:br/>
        <w:t xml:space="preserve">      message = '${AppLocalizations.of(context)!.areYouSureYouWantToDelete} "${category.name}"?';</w:t>
        <w:br/>
        <w:t xml:space="preserve">    }</w:t>
        <w:br/>
        <w:br/>
        <w:t xml:space="preserve">    final confirmed = await showDialog&lt;bool&gt;(</w:t>
        <w:br/>
        <w:t xml:space="preserve">      context: context,</w:t>
        <w:br/>
        <w:t xml:space="preserve">      builder: (context) =&gt; AlertDialog(</w:t>
        <w:br/>
        <w:t xml:space="preserve">        title: Text(</w:t>
        <w:br/>
        <w:t xml:space="preserve">            AppLocalizations.of(context)!.confirmDeleteCategory,</w:t>
        <w:br/>
        <w:t xml:space="preserve">          style: GoogleFonts.inter(fontWeight: FontWeight.w600),</w:t>
        <w:br/>
        <w:t xml:space="preserve">        ),</w:t>
        <w:br/>
        <w:t xml:space="preserve">        content: Text(message),</w:t>
        <w:br/>
        <w:t xml:space="preserve">        actions: [</w:t>
        <w:br/>
        <w:t xml:space="preserve">          TextButton(</w:t>
        <w:br/>
        <w:t xml:space="preserve">            onPressed: () =&gt; Navigator.of(context).pop(false),</w:t>
        <w:br/>
        <w:t xml:space="preserve">            child: Text(AppLocalizations.of(context)!.cancel),</w:t>
        <w:br/>
        <w:t xml:space="preserve">          ),</w:t>
        <w:br/>
        <w:t xml:space="preserve">          ElevatedButton(</w:t>
        <w:br/>
        <w:t xml:space="preserve">            onPressed: () =&gt; Navigator.of(context).pop(true),</w:t>
        <w:br/>
        <w:t xml:space="preserve">            style: ElevatedButton.styleFrom(</w:t>
        <w:br/>
        <w:t xml:space="preserve">              backgroundColor: AppColors.errorRed,</w:t>
        <w:br/>
        <w:t xml:space="preserve">            ),</w:t>
        <w:br/>
        <w:t xml:space="preserve">            child: Text(AppLocalizations.of(context)!.delete),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br/>
        <w:t xml:space="preserve">    if (confirmed == true) {</w:t>
        <w:br/>
        <w:t xml:space="preserve">      try {</w:t>
        <w:br/>
        <w:t xml:space="preserve">        // Delete children first</w:t>
        <w:br/>
        <w:t xml:space="preserve">        for (var child in children) {</w:t>
        <w:br/>
        <w:t xml:space="preserve">          await _metadataService.deleteCategory(child.id);</w:t>
        <w:br/>
        <w:t xml:space="preserve">        }</w:t>
        <w:br/>
        <w:br/>
        <w:t xml:space="preserve">        // Delete the category</w:t>
        <w:br/>
        <w:t xml:space="preserve">        final success = await _metadataService.deleteCategory(category.id);</w:t>
        <w:br/>
        <w:t xml:space="preserve">        if (success) {</w:t>
        <w:br/>
        <w:t xml:space="preserve">          if (mounted) {</w:t>
        <w:br/>
        <w:t xml:space="preserve">            ScaffoldMessenger.of(context).showSnackBar(</w:t>
        <w:br/>
        <w:t xml:space="preserve">              SnackBar(</w:t>
        <w:br/>
        <w:t xml:space="preserve">                content: Text(</w:t>
        <w:br/>
        <w:t xml:space="preserve">                  children.isEmpty</w:t>
        <w:br/>
        <w:t xml:space="preserve">                      ? AppLocalizations.of(context)!.categoryDeleted</w:t>
        <w:br/>
        <w:t xml:space="preserve">                      : '${AppLocalizations.of(context)!.categoryAnd} ${children.length} ${AppLocalizations.of(context)!.subcategoriesDeleted}',</w:t>
        <w:br/>
        <w:t xml:space="preserve">                ),</w:t>
        <w:br/>
        <w:t xml:space="preserve">              ),</w:t>
        <w:br/>
        <w:t xml:space="preserve">            );</w:t>
        <w:br/>
        <w:t xml:space="preserve">          }</w:t>
        <w:br/>
        <w:t xml:space="preserve">          await _loadCategories();</w:t>
        <w:br/>
        <w:t xml:space="preserve">        }</w:t>
        <w:br/>
        <w:t xml:space="preserve">      } catch (e) {</w:t>
        <w:br/>
        <w:t xml:space="preserve">        if (mounted) {</w:t>
        <w:br/>
        <w:t xml:space="preserve">          ScaffoldMessenger.of(context).showSnackBar(</w:t>
        <w:br/>
        <w:t xml:space="preserve">            SnackBar(content: Text('${AppLocalizations.of(context)!.deleteCategoryFailed}: $e')),</w:t>
        <w:br/>
        <w:t xml:space="preserve">          );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