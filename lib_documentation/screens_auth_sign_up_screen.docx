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screens/auth/sign_up_screen.dart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đăng ký người dùng để tạo tài khoản mới.</w:t>
        <w:br/>
        <w:br/>
        <w:t>CÁC CHỨC NĂNG CHÍNH:</w:t>
        <w:br/>
        <w:t>- Cung cấp form đăng ký với các trường bắt buộc</w:t>
        <w:br/>
        <w:t>- Xác thực đầu vào người dùng</w:t>
        <w:br/>
        <w:t>- Tạo tài khoản người dùng mới</w:t>
        <w:br/>
        <w:t>- Xử lý lỗi đăng ký</w:t>
        <w:br/>
        <w:t>- Chuyển hướng đến đăng nhập sau khi đăng ký thành công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'package:flutter_application_1/l10n/app_localizations.dart';</w:t>
        <w:br/>
        <w:t>import 'package:google_fonts/google_fonts.dart';</w:t>
        <w:br/>
        <w:t>import '../../constants/app_colors.dart';</w:t>
        <w:br/>
        <w:t>import '../../constants/constants.dart';</w:t>
        <w:br/>
        <w:t>import '../../services/auth_service.dart';</w:t>
        <w:br/>
        <w:t>import '../../utils/logger.dart';</w:t>
        <w:br/>
        <w:t>import 'sign_in_screen.dart';</w:t>
        <w:br/>
        <w:br/>
        <w:t>class SignUpScreen extends StatefulWidget {</w:t>
        <w:br/>
        <w:t xml:space="preserve">  const SignUpScreen({super.key});</w:t>
        <w:br/>
        <w:br/>
        <w:t xml:space="preserve">  @override</w:t>
        <w:br/>
        <w:t xml:space="preserve">  State&lt;SignUpScreen&gt; createState() =&gt; _SignUpScreenState();</w:t>
        <w:br/>
        <w:t>}</w:t>
        <w:br/>
        <w:br/>
        <w:t>class _SignUpScreenState extends State&lt;SignUpScreen&gt; {</w:t>
        <w:br/>
        <w:t xml:space="preserve">  final _formKey = GlobalKey&lt;FormState&gt;();</w:t>
        <w:br/>
        <w:t xml:space="preserve">  final _emailController = TextEditingController();</w:t>
        <w:br/>
        <w:t xml:space="preserve">  final _userNameController = TextEditingController();</w:t>
        <w:br/>
        <w:t xml:space="preserve">  final _fullNameController = TextEditingController();</w:t>
        <w:br/>
        <w:t xml:space="preserve">  final _passwordController = TextEditingController();</w:t>
        <w:br/>
        <w:t xml:space="preserve">  final _confirmPasswordController = TextEditingController();</w:t>
        <w:br/>
        <w:t xml:space="preserve">  final _phoneController = TextEditingController();</w:t>
        <w:br/>
        <w:t xml:space="preserve">  final AuthService _authService = AuthService();</w:t>
        <w:br/>
        <w:br/>
        <w:t xml:space="preserve">  bool _isLoading = false;</w:t>
        <w:br/>
        <w:t xml:space="preserve">  bool _obscurePassword = true;</w:t>
        <w:br/>
        <w:t xml:space="preserve">  bool _obscureConfirmPassword = true;</w:t>
        <w:br/>
        <w:br/>
        <w:t xml:space="preserve">  @override</w:t>
        <w:br/>
        <w:t xml:space="preserve">  void dispose() {</w:t>
        <w:br/>
        <w:t xml:space="preserve">    _emailController.dispose();</w:t>
        <w:br/>
        <w:t xml:space="preserve">    _userNameController.dispose();</w:t>
        <w:br/>
        <w:t xml:space="preserve">    _fullNameController.dispose();</w:t>
        <w:br/>
        <w:t xml:space="preserve">    _passwordController.dispose();</w:t>
        <w:br/>
        <w:t xml:space="preserve">    _confirmPasswordController.dispose();</w:t>
        <w:br/>
        <w:t xml:space="preserve">    _phoneController.dispose();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AppColors.backgroundGray,</w:t>
        <w:br/>
        <w:t xml:space="preserve">      appBar: AppBar(</w:t>
        <w:br/>
        <w:t xml:space="preserve">        backgroundColor: Colors.transparent,</w:t>
        <w:br/>
        <w:t xml:space="preserve">        elevation: 0,</w:t>
        <w:br/>
        <w:t xml:space="preserve">        leading: IconButton(</w:t>
        <w:br/>
        <w:t xml:space="preserve">          icon: Icon(Icons.arrow_back, color: AppColors.textPrimary),</w:t>
        <w:br/>
        <w:t xml:space="preserve">          onPressed: () =&gt; Navigator.of(context).pop(),</w:t>
        <w:br/>
        <w:t xml:space="preserve">        ),</w:t>
        <w:br/>
        <w:t xml:space="preserve">      ),</w:t>
        <w:br/>
        <w:t xml:space="preserve">      body: SafeArea(</w:t>
        <w:br/>
        <w:t xml:space="preserve">        child: LayoutBuilder(</w:t>
        <w:br/>
        <w:t xml:space="preserve">          builder: (context, constraints) {</w:t>
        <w:br/>
        <w:t xml:space="preserve">            return SingleChildScrollView(</w:t>
        <w:br/>
        <w:t xml:space="preserve">              child: ConstrainedBox(</w:t>
        <w:br/>
        <w:t xml:space="preserve">                constraints: BoxConstraints(minHeight: constraints.maxHeight),</w:t>
        <w:br/>
        <w:t xml:space="preserve">                child: Center(</w:t>
        <w:br/>
        <w:t xml:space="preserve">                  child: Padding(</w:t>
        <w:br/>
        <w:t xml:space="preserve">                    padding: const EdgeInsets.all(AppConstants.paddingLarge),</w:t>
        <w:br/>
        <w:t xml:space="preserve">                    child: Column(</w:t>
        <w:br/>
        <w:t xml:space="preserve">                      mainAxisSize: MainAxisSize.min,</w:t>
        <w:br/>
        <w:t xml:space="preserve">                      crossAxisAlignment: CrossAxisAlignment.center,</w:t>
        <w:br/>
        <w:t xml:space="preserve">                      children: [</w:t>
        <w:br/>
        <w:t xml:space="preserve">                        // Header</w:t>
        <w:br/>
        <w:t xml:space="preserve">                        _buildHeader(),</w:t>
        <w:br/>
        <w:br/>
        <w:t xml:space="preserve">                        const SizedBox(height: AppConstants.paddingXLarge),</w:t>
        <w:br/>
        <w:br/>
        <w:t xml:space="preserve">                        // Sign Up Form</w:t>
        <w:br/>
        <w:t xml:space="preserve">                        _buildSignUpForm(),</w:t>
        <w:br/>
        <w:br/>
        <w:t xml:space="preserve">                        const SizedBox(height: AppConstants.paddingLarge),</w:t>
        <w:br/>
        <w:br/>
        <w:t xml:space="preserve">                        // Sign In Link</w:t>
        <w:br/>
        <w:t xml:space="preserve">                        _buildSignInLink(),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);</w:t>
        <w:br/>
        <w:t xml:space="preserve">          },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_buildHeader() {</w:t>
        <w:br/>
        <w:t xml:space="preserve">    return Column(</w:t>
        <w:br/>
        <w:t xml:space="preserve">      children: [</w:t>
        <w:br/>
        <w:t xml:space="preserve">        Text(</w:t>
        <w:br/>
        <w:t xml:space="preserve">          AppLocalizations.of(context)!.createAccount,</w:t>
        <w:br/>
        <w:t xml:space="preserve">          style: GoogleFonts.inter(</w:t>
        <w:br/>
        <w:t xml:space="preserve">            fontSize: 32,</w:t>
        <w:br/>
        <w:t xml:space="preserve">            fontWeight: FontWeight.w700,</w:t>
        <w:br/>
        <w:t xml:space="preserve">            color: AppColors.textPrimary,</w:t>
        <w:br/>
        <w:t xml:space="preserve">          ),</w:t>
        <w:br/>
        <w:t xml:space="preserve">        ),</w:t>
        <w:br/>
        <w:t xml:space="preserve">        const SizedBox(height: AppConstants.paddingSmall),</w:t>
        <w:br/>
        <w:t xml:space="preserve">        Text(</w:t>
        <w:br/>
        <w:t xml:space="preserve">          AppLocalizations.of(context)!.signUpToUseSystem,</w:t>
        <w:br/>
        <w:t xml:space="preserve">          style: GoogleFonts.inter(</w:t>
        <w:br/>
        <w:t xml:space="preserve">            fontSize: 16,</w:t>
        <w:br/>
        <w:t xml:space="preserve">            color: AppColors.textSecondary,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_buildSignUpForm() {</w:t>
        <w:br/>
        <w:t xml:space="preserve">    return Container(</w:t>
        <w:br/>
        <w:t xml:space="preserve">      constraints: const BoxConstraints(maxWidth: 450),</w:t>
        <w:br/>
        <w:t xml:space="preserve">      decoration: BoxDecoration(</w:t>
        <w:br/>
        <w:t xml:space="preserve">        color: AppColors.backgroundWhite,</w:t>
        <w:br/>
        <w:t xml:space="preserve">        borderRadius: BorderRadius.circular(AppConstants.borderRadiusLarge),</w:t>
        <w:br/>
        <w:t xml:space="preserve">        boxShadow: [</w:t>
        <w:br/>
        <w:t xml:space="preserve">          BoxShadow(</w:t>
        <w:br/>
        <w:t xml:space="preserve">            color: AppColors.shadowLight,</w:t>
        <w:br/>
        <w:t xml:space="preserve">            blurRadius: 20,</w:t>
        <w:br/>
        <w:t xml:space="preserve">            offset: const Offset(0, 10),</w:t>
        <w:br/>
        <w:t xml:space="preserve">          ),</w:t>
        <w:br/>
        <w:t xml:space="preserve">        ],</w:t>
        <w:br/>
        <w:t xml:space="preserve">      ),</w:t>
        <w:br/>
        <w:t xml:space="preserve">      padding: const EdgeInsets.all(AppConstants.paddingXLarge),</w:t>
        <w:br/>
        <w:t xml:space="preserve">      child: Form(</w:t>
        <w:br/>
        <w:t xml:space="preserve">        key: _formKey,</w:t>
        <w:br/>
        <w:t xml:space="preserve">        child: Column(</w:t>
        <w:br/>
        <w:t xml:space="preserve">          crossAxisAlignment: CrossAxisAlignment.stretch,</w:t>
        <w:br/>
        <w:t xml:space="preserve">          children: [</w:t>
        <w:br/>
        <w:t xml:space="preserve">            // Email Field</w:t>
        <w:br/>
        <w:t xml:space="preserve">            TextFormField(</w:t>
        <w:br/>
        <w:t xml:space="preserve">              controller: _emailController,</w:t>
        <w:br/>
        <w:t xml:space="preserve">              keyboardType: TextInputType.emailAddress,</w:t>
        <w:br/>
        <w:t xml:space="preserve">              decoration: InputDecoration(</w:t>
        <w:br/>
        <w:t xml:space="preserve">                filled: true,</w:t>
        <w:br/>
        <w:t xml:space="preserve">                fillColor: Colors.white,</w:t>
        <w:br/>
        <w:t xml:space="preserve">                labelText: AppLocalizations.of(context)!.emailAddress,</w:t>
        <w:br/>
        <w:t xml:space="preserve">                prefixIcon: Icon(</w:t>
        <w:br/>
        <w:t xml:space="preserve">                  Icons.email_outlined,</w:t>
        <w:br/>
        <w:t xml:space="preserve">                  color: AppColors.textSecondary,</w:t>
        <w:br/>
        <w:t xml:space="preserve">                ),</w:t>
        <w:br/>
        <w:t xml:space="preserve">                border: OutlineInputBorder(</w:t>
        <w:br/>
        <w:t xml:space="preserve">                  borderRadius: BorderRadius.circular(</w:t>
        <w:br/>
        <w:t xml:space="preserve">                    AppConstants.borderRadiusMedium,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validator: (value) {</w:t>
        <w:br/>
        <w:t xml:space="preserve">                if (value == null || value.isEmpty) {</w:t>
        <w:br/>
        <w:t xml:space="preserve">                  return AppLocalizations.of(context)!.pleaseEnterEmailAddress;</w:t>
        <w:br/>
        <w:t xml:space="preserve">                }</w:t>
        <w:br/>
        <w:t xml:space="preserve">                if (!RegExp(</w:t>
        <w:br/>
        <w:t xml:space="preserve">                  r'^[\w-\.]+@([\w-]+\.)+[\w-]{2,4}$',</w:t>
        <w:br/>
        <w:t xml:space="preserve">                ).hasMatch(value)) {</w:t>
        <w:br/>
        <w:t xml:space="preserve">                  return AppLocalizations.of(context)!.pleaseEnterValidEmailAddress;</w:t>
        <w:br/>
        <w:t xml:space="preserve">                }</w:t>
        <w:br/>
        <w:t xml:space="preserve">                return null;</w:t>
        <w:br/>
        <w:t xml:space="preserve">              },</w:t>
        <w:br/>
        <w:t xml:space="preserve">            ),</w:t>
        <w:br/>
        <w:br/>
        <w:t xml:space="preserve">            const SizedBox(height: AppConstants.paddingMedium),</w:t>
        <w:br/>
        <w:br/>
        <w:t xml:space="preserve">            // Username Field</w:t>
        <w:br/>
        <w:t xml:space="preserve">            TextFormField(</w:t>
        <w:br/>
        <w:t xml:space="preserve">              controller: _userNameController,</w:t>
        <w:br/>
        <w:t xml:space="preserve">              decoration: InputDecoration(</w:t>
        <w:br/>
        <w:t xml:space="preserve">                filled: true,</w:t>
        <w:br/>
        <w:t xml:space="preserve">                fillColor: Colors.white,</w:t>
        <w:br/>
        <w:t xml:space="preserve">                labelText: AppLocalizations.of(context)!.username,</w:t>
        <w:br/>
        <w:t xml:space="preserve">                prefixIcon: Icon(</w:t>
        <w:br/>
        <w:t xml:space="preserve">                  Icons.person_outlined,</w:t>
        <w:br/>
        <w:t xml:space="preserve">                  color: AppColors.textSecondary,</w:t>
        <w:br/>
        <w:t xml:space="preserve">                ),</w:t>
        <w:br/>
        <w:t xml:space="preserve">                border: OutlineInputBorder(</w:t>
        <w:br/>
        <w:t xml:space="preserve">                  borderRadius: BorderRadius.circular(</w:t>
        <w:br/>
        <w:t xml:space="preserve">                    AppConstants.borderRadiusMedium,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validator: (value) {</w:t>
        <w:br/>
        <w:t xml:space="preserve">                if (value == null || value.isEmpty) {</w:t>
        <w:br/>
        <w:t xml:space="preserve">                  return AppLocalizations.of(context)!.pleaseEnterUsername;</w:t>
        <w:br/>
        <w:t xml:space="preserve">                }</w:t>
        <w:br/>
        <w:t xml:space="preserve">                if (value.length &lt; 3) {</w:t>
        <w:br/>
        <w:t xml:space="preserve">                  return AppLocalizations.of(context)!.usernameMustBeAtLeast3Characters;</w:t>
        <w:br/>
        <w:t xml:space="preserve">                }</w:t>
        <w:br/>
        <w:t xml:space="preserve">                if (!RegExp(r'^[a-zA-Z0-9_]+$').hasMatch(value)) {</w:t>
        <w:br/>
        <w:t xml:space="preserve">                  return AppLocalizations.of(context)!.usernameCanOnlyContainLettersNumbersAndUnderscores;</w:t>
        <w:br/>
        <w:t xml:space="preserve">                }</w:t>
        <w:br/>
        <w:t xml:space="preserve">                return null;</w:t>
        <w:br/>
        <w:t xml:space="preserve">              },</w:t>
        <w:br/>
        <w:t xml:space="preserve">            ),</w:t>
        <w:br/>
        <w:br/>
        <w:t xml:space="preserve">            const SizedBox(height: AppConstants.paddingMedium),</w:t>
        <w:br/>
        <w:br/>
        <w:t xml:space="preserve">            // Full Name Field</w:t>
        <w:br/>
        <w:t xml:space="preserve">            TextFormField(</w:t>
        <w:br/>
        <w:t xml:space="preserve">              controller: _fullNameController,</w:t>
        <w:br/>
        <w:t xml:space="preserve">              decoration: InputDecoration(</w:t>
        <w:br/>
        <w:t xml:space="preserve">                filled: true,</w:t>
        <w:br/>
        <w:t xml:space="preserve">                fillColor: Colors.white,</w:t>
        <w:br/>
        <w:t xml:space="preserve">                labelText: AppLocalizations.of(context)!.fullName,</w:t>
        <w:br/>
        <w:t xml:space="preserve">                prefixIcon: Icon(</w:t>
        <w:br/>
        <w:t xml:space="preserve">                  Icons.badge_outlined,</w:t>
        <w:br/>
        <w:t xml:space="preserve">                  color: AppColors.textSecondary,</w:t>
        <w:br/>
        <w:t xml:space="preserve">                ),</w:t>
        <w:br/>
        <w:t xml:space="preserve">                border: OutlineInputBorder(</w:t>
        <w:br/>
        <w:t xml:space="preserve">                  borderRadius: BorderRadius.circular(</w:t>
        <w:br/>
        <w:t xml:space="preserve">                    AppConstants.borderRadiusMedium,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validator: (value) {</w:t>
        <w:br/>
        <w:t xml:space="preserve">                if (value == null || value.isEmpty) {</w:t>
        <w:br/>
        <w:t xml:space="preserve">                  return AppLocalizations.of(context)!.pleaseEnterFullName;</w:t>
        <w:br/>
        <w:t xml:space="preserve">                }</w:t>
        <w:br/>
        <w:t xml:space="preserve">                if (value.length &lt; 2) {</w:t>
        <w:br/>
        <w:t xml:space="preserve">                  return AppLocalizations.of(context)!.fullNameMustBeAtLeast2Characters;</w:t>
        <w:br/>
        <w:t xml:space="preserve">                }</w:t>
        <w:br/>
        <w:t xml:space="preserve">                return null;</w:t>
        <w:br/>
        <w:t xml:space="preserve">              },</w:t>
        <w:br/>
        <w:t xml:space="preserve">            ),</w:t>
        <w:br/>
        <w:br/>
        <w:t xml:space="preserve">            const SizedBox(height: AppConstants.paddingMedium),</w:t>
        <w:br/>
        <w:br/>
        <w:t xml:space="preserve">            // Phone Field (Optional)</w:t>
        <w:br/>
        <w:t xml:space="preserve">            TextFormField(</w:t>
        <w:br/>
        <w:t xml:space="preserve">              controller: _phoneController,</w:t>
        <w:br/>
        <w:t xml:space="preserve">              keyboardType: TextInputType.phone,</w:t>
        <w:br/>
        <w:t xml:space="preserve">              decoration: InputDecoration(</w:t>
        <w:br/>
        <w:t xml:space="preserve">                filled: true,</w:t>
        <w:br/>
        <w:t xml:space="preserve">                fillColor: Colors.white,</w:t>
        <w:br/>
        <w:t xml:space="preserve">                labelText: AppLocalizations.of(context)!.phoneNumberOptional,</w:t>
        <w:br/>
        <w:t xml:space="preserve">                prefixIcon: Icon(</w:t>
        <w:br/>
        <w:t xml:space="preserve">                  Icons.phone_outlined,</w:t>
        <w:br/>
        <w:t xml:space="preserve">                  color: AppColors.textSecondary,</w:t>
        <w:br/>
        <w:t xml:space="preserve">                ),</w:t>
        <w:br/>
        <w:t xml:space="preserve">                border: OutlineInputBorder(</w:t>
        <w:br/>
        <w:t xml:space="preserve">                  borderRadius: BorderRadius.circular(</w:t>
        <w:br/>
        <w:t xml:space="preserve">                    AppConstants.borderRadiusMedium,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validator: (value) {</w:t>
        <w:br/>
        <w:t xml:space="preserve">                if (value != null &amp;&amp; value.isNotEmpty) {</w:t>
        <w:br/>
        <w:t xml:space="preserve">                  if (!RegExp(r'^\+?[0-9]{10,15}$').hasMatch(value)) {</w:t>
        <w:br/>
        <w:t xml:space="preserve">                    return AppLocalizations.of(context)!.pleaseEnterValidPhoneNumber;</w:t>
        <w:br/>
        <w:t xml:space="preserve">                  }</w:t>
        <w:br/>
        <w:t xml:space="preserve">                }</w:t>
        <w:br/>
        <w:t xml:space="preserve">                return null;</w:t>
        <w:br/>
        <w:t xml:space="preserve">              },</w:t>
        <w:br/>
        <w:t xml:space="preserve">            ),</w:t>
        <w:br/>
        <w:br/>
        <w:t xml:space="preserve">            const SizedBox(height: AppConstants.paddingMedium),</w:t>
        <w:br/>
        <w:br/>
        <w:t xml:space="preserve">            // Password Field</w:t>
        <w:br/>
        <w:t xml:space="preserve">            TextFormField(</w:t>
        <w:br/>
        <w:t xml:space="preserve">              controller: _passwordController,</w:t>
        <w:br/>
        <w:t xml:space="preserve">              obscureText: _obscurePassword,</w:t>
        <w:br/>
        <w:t xml:space="preserve">              decoration: InputDecoration(</w:t>
        <w:br/>
        <w:t xml:space="preserve">                filled: true,</w:t>
        <w:br/>
        <w:t xml:space="preserve">                fillColor: Colors.white,</w:t>
        <w:br/>
        <w:t xml:space="preserve">                labelText: AppLocalizations.of(context)!.password,</w:t>
        <w:br/>
        <w:t xml:space="preserve">                prefixIcon: Icon(</w:t>
        <w:br/>
        <w:t xml:space="preserve">                  Icons.lock_outlined,</w:t>
        <w:br/>
        <w:t xml:space="preserve">                  color: AppColors.textSecondary,</w:t>
        <w:br/>
        <w:t xml:space="preserve">                ),</w:t>
        <w:br/>
        <w:t xml:space="preserve">                suffixIcon: IconButton(</w:t>
        <w:br/>
        <w:t xml:space="preserve">                  onPressed: () {</w:t>
        <w:br/>
        <w:t xml:space="preserve">                    setState(() {</w:t>
        <w:br/>
        <w:t xml:space="preserve">                      _obscurePassword = !_obscurePassword;</w:t>
        <w:br/>
        <w:t xml:space="preserve">                    });</w:t>
        <w:br/>
        <w:t xml:space="preserve">                  },</w:t>
        <w:br/>
        <w:t xml:space="preserve">                  icon: Icon(</w:t>
        <w:br/>
        <w:t xml:space="preserve">                    _obscurePassword ? Icons.visibility : Icons.visibility_off,</w:t>
        <w:br/>
        <w:t xml:space="preserve">                    color: AppColors.textSecondary,</w:t>
        <w:br/>
        <w:t xml:space="preserve">                  ),</w:t>
        <w:br/>
        <w:t xml:space="preserve">                ),</w:t>
        <w:br/>
        <w:t xml:space="preserve">                border: OutlineInputBorder(</w:t>
        <w:br/>
        <w:t xml:space="preserve">                  borderRadius: BorderRadius.circular(</w:t>
        <w:br/>
        <w:t xml:space="preserve">                    AppConstants.borderRadiusMedium,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validator: (value) {</w:t>
        <w:br/>
        <w:t xml:space="preserve">                if (value == null || value.isEmpty) {</w:t>
        <w:br/>
        <w:t xml:space="preserve">                  return AppLocalizations.of(context)!.pleaseEnterPassword;</w:t>
        <w:br/>
        <w:t xml:space="preserve">                }</w:t>
        <w:br/>
        <w:t xml:space="preserve">                if (value.length &lt; AppConstants.minPasswordLength) {</w:t>
        <w:br/>
        <w:t xml:space="preserve">                  return AppLocalizations.of(context)!.passwordMustBeAtLeast(AppConstants.minPasswordLength);</w:t>
        <w:br/>
        <w:t xml:space="preserve">                }</w:t>
        <w:br/>
        <w:t xml:space="preserve">                return null;</w:t>
        <w:br/>
        <w:t xml:space="preserve">              },</w:t>
        <w:br/>
        <w:t xml:space="preserve">            ),</w:t>
        <w:br/>
        <w:br/>
        <w:t xml:space="preserve">            const SizedBox(height: AppConstants.paddingMedium),</w:t>
        <w:br/>
        <w:br/>
        <w:t xml:space="preserve">            // Confirm Password Field</w:t>
        <w:br/>
        <w:t xml:space="preserve">            TextFormField(</w:t>
        <w:br/>
        <w:t xml:space="preserve">              controller: _confirmPasswordController,</w:t>
        <w:br/>
        <w:t xml:space="preserve">              obscureText: _obscureConfirmPassword,</w:t>
        <w:br/>
        <w:t xml:space="preserve">              decoration: InputDecoration(</w:t>
        <w:br/>
        <w:t xml:space="preserve">                filled: true,</w:t>
        <w:br/>
        <w:t xml:space="preserve">                fillColor: Colors.white,</w:t>
        <w:br/>
        <w:t xml:space="preserve">                labelText: AppLocalizations.of(context)!.confirmPassword,</w:t>
        <w:br/>
        <w:t xml:space="preserve">                prefixIcon: Icon(</w:t>
        <w:br/>
        <w:t xml:space="preserve">                  Icons.lock_outlined,</w:t>
        <w:br/>
        <w:t xml:space="preserve">                  color: AppColors.textSecondary,</w:t>
        <w:br/>
        <w:t xml:space="preserve">                ),</w:t>
        <w:br/>
        <w:t xml:space="preserve">                suffixIcon: IconButton(</w:t>
        <w:br/>
        <w:t xml:space="preserve">                  onPressed: () {</w:t>
        <w:br/>
        <w:t xml:space="preserve">                    setState(() {</w:t>
        <w:br/>
        <w:t xml:space="preserve">                      _obscureConfirmPassword = !_obscureConfirmPassword;</w:t>
        <w:br/>
        <w:t xml:space="preserve">                    });</w:t>
        <w:br/>
        <w:t xml:space="preserve">                  },</w:t>
        <w:br/>
        <w:t xml:space="preserve">                  icon: Icon(</w:t>
        <w:br/>
        <w:t xml:space="preserve">                    _obscureConfirmPassword</w:t>
        <w:br/>
        <w:t xml:space="preserve">                        ? Icons.visibility</w:t>
        <w:br/>
        <w:t xml:space="preserve">                        : Icons.visibility_off,</w:t>
        <w:br/>
        <w:t xml:space="preserve">                    color: AppColors.textSecondary,</w:t>
        <w:br/>
        <w:t xml:space="preserve">                  ),</w:t>
        <w:br/>
        <w:t xml:space="preserve">                ),</w:t>
        <w:br/>
        <w:t xml:space="preserve">                border: OutlineInputBorder(</w:t>
        <w:br/>
        <w:t xml:space="preserve">                  borderRadius: BorderRadius.circular(</w:t>
        <w:br/>
        <w:t xml:space="preserve">                    AppConstants.borderRadiusMedium,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validator: (value) {</w:t>
        <w:br/>
        <w:t xml:space="preserve">                if (value == null || value.isEmpty) {</w:t>
        <w:br/>
        <w:t xml:space="preserve">                  return AppLocalizations.of(context)!.pleaseConfirmPassword;</w:t>
        <w:br/>
        <w:t xml:space="preserve">                }</w:t>
        <w:br/>
        <w:t xml:space="preserve">                if (value != _passwordController.text) {</w:t>
        <w:br/>
        <w:t xml:space="preserve">                  return AppLocalizations.of(context)!.passwordsDoNotMatch;</w:t>
        <w:br/>
        <w:t xml:space="preserve">                }</w:t>
        <w:br/>
        <w:t xml:space="preserve">                return null;</w:t>
        <w:br/>
        <w:t xml:space="preserve">              },</w:t>
        <w:br/>
        <w:t xml:space="preserve">            ),</w:t>
        <w:br/>
        <w:br/>
        <w:t xml:space="preserve">            const SizedBox(height: AppConstants.paddingLarge),</w:t>
        <w:br/>
        <w:br/>
        <w:t xml:space="preserve">            // Sign Up Button</w:t>
        <w:br/>
        <w:t xml:space="preserve">            ElevatedButton(</w:t>
        <w:br/>
        <w:t xml:space="preserve">              onPressed: _isLoading ? null : _handleSignUp,</w:t>
        <w:br/>
        <w:t xml:space="preserve">              style: ElevatedButton.styleFrom(</w:t>
        <w:br/>
        <w:t xml:space="preserve">                backgroundColor: AppColors.primaryBlue,</w:t>
        <w:br/>
        <w:t xml:space="preserve">                padding: const EdgeInsets.symmetric(vertical: 16),</w:t>
        <w:br/>
        <w:t xml:space="preserve">                shape: RoundedRectangleBorder(</w:t>
        <w:br/>
        <w:t xml:space="preserve">                  borderRadius: BorderRadius.circular(</w:t>
        <w:br/>
        <w:t xml:space="preserve">                    AppConstants.borderRadiusMedium,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child: _isLoading</w:t>
        <w:br/>
        <w:t xml:space="preserve">                  ? SizedBox(</w:t>
        <w:br/>
        <w:t xml:space="preserve">                      height: 20,</w:t>
        <w:br/>
        <w:t xml:space="preserve">                      width: 20,</w:t>
        <w:br/>
        <w:t xml:space="preserve">                      child: CircularProgressIndicator(</w:t>
        <w:br/>
        <w:t xml:space="preserve">                        strokeWidth: 2,</w:t>
        <w:br/>
        <w:t xml:space="preserve">                        color: AppColors.backgroundWhite,</w:t>
        <w:br/>
        <w:t xml:space="preserve">                      ),</w:t>
        <w:br/>
        <w:t xml:space="preserve">                    )</w:t>
        <w:br/>
        <w:t xml:space="preserve">                  : Text(</w:t>
        <w:br/>
        <w:t xml:space="preserve">                      AppLocalizations.of(context)!.signUp,</w:t>
        <w:br/>
        <w:t xml:space="preserve">                      style: GoogleFonts.inter(</w:t>
        <w:br/>
        <w:t xml:space="preserve">                        fontSize: 16,</w:t>
        <w:br/>
        <w:t xml:space="preserve">                        fontWeight: FontWeight.w600,</w:t>
        <w:br/>
        <w:t xml:space="preserve">                        color: AppColors.backgroundWhite,</w:t>
        <w:br/>
        <w:t xml:space="preserve">                      ),</w:t>
        <w:br/>
        <w:t xml:space="preserve">      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_buildSignInLink() {</w:t>
        <w:br/>
        <w:t xml:space="preserve">    return Row(</w:t>
        <w:br/>
        <w:t xml:space="preserve">      mainAxisAlignment: MainAxisAlignment.center,</w:t>
        <w:br/>
        <w:t xml:space="preserve">      children: [</w:t>
        <w:br/>
        <w:t xml:space="preserve">        Text(</w:t>
        <w:br/>
        <w:t xml:space="preserve">          AppLocalizations.of(context)!.alreadyHaveAnAccount,</w:t>
        <w:br/>
        <w:t xml:space="preserve">          style: GoogleFonts.inter(</w:t>
        <w:br/>
        <w:t xml:space="preserve">            fontSize: 14,</w:t>
        <w:br/>
        <w:t xml:space="preserve">            color: AppColors.textSecondary,</w:t>
        <w:br/>
        <w:t xml:space="preserve">          ),</w:t>
        <w:br/>
        <w:t xml:space="preserve">        ),</w:t>
        <w:br/>
        <w:t xml:space="preserve">        TextButton(</w:t>
        <w:br/>
        <w:t xml:space="preserve">          onPressed: () {</w:t>
        <w:br/>
        <w:t xml:space="preserve">            Navigator.of(context).pushReplacement(</w:t>
        <w:br/>
        <w:t xml:space="preserve">              MaterialPageRoute(builder: (context) =&gt; const SignInScreen()),</w:t>
        <w:br/>
        <w:t xml:space="preserve">            );</w:t>
        <w:br/>
        <w:t xml:space="preserve">          },</w:t>
        <w:br/>
        <w:t xml:space="preserve">          child: Text(</w:t>
        <w:br/>
        <w:t xml:space="preserve">            AppLocalizations.of(context)!.signIn,</w:t>
        <w:br/>
        <w:t xml:space="preserve">            style: GoogleFonts.inter(</w:t>
        <w:br/>
        <w:t xml:space="preserve">              fontSize: 14,</w:t>
        <w:br/>
        <w:t xml:space="preserve">              fontWeight: FontWeight.w600,</w:t>
        <w:br/>
        <w:t xml:space="preserve">              color: AppColors.primaryBlue,</w:t>
        <w:br/>
        <w:t xml:space="preserve">            ),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Future&lt;void&gt; _handleSignUp() async {</w:t>
        <w:br/>
        <w:t xml:space="preserve">    if (!_formKey.currentState!.validate()) {</w:t>
        <w:br/>
        <w:t xml:space="preserve">      return;</w:t>
        <w:br/>
        <w:t xml:space="preserve">    }</w:t>
        <w:br/>
        <w:br/>
        <w:t xml:space="preserve">    setState(() {</w:t>
        <w:br/>
        <w:t xml:space="preserve">      _isLoading = true;</w:t>
        <w:br/>
        <w:t xml:space="preserve">    });</w:t>
        <w:br/>
        <w:br/>
        <w:t xml:space="preserve">    try {</w:t>
        <w:br/>
        <w:t xml:space="preserve">      Logger.info('Starting sign up process');</w:t>
        <w:br/>
        <w:br/>
        <w:t xml:space="preserve">      // Call auth service to sign up with email</w:t>
        <w:br/>
        <w:t xml:space="preserve">      final result = await _authService.signUpWithEmail(</w:t>
        <w:br/>
        <w:t xml:space="preserve">        email: _emailController.text.trim(),</w:t>
        <w:br/>
        <w:t xml:space="preserve">        password: _passwordController.text,</w:t>
        <w:br/>
        <w:t xml:space="preserve">        name: _fullNameController.text.trim(),</w:t>
        <w:br/>
        <w:t xml:space="preserve">        userName: _userNameController.text.trim(),</w:t>
        <w:br/>
        <w:t xml:space="preserve">        role: AppConstants.roleUser, // Default role is User</w:t>
        <w:br/>
        <w:t xml:space="preserve">        phoneNumber: _phoneController.text.trim().isNotEmpty</w:t>
        <w:br/>
        <w:t xml:space="preserve">            ? _phoneController.text.trim()</w:t>
        <w:br/>
        <w:t xml:space="preserve">            : null,</w:t>
        <w:br/>
        <w:t xml:space="preserve">      );</w:t>
        <w:br/>
        <w:br/>
        <w:t xml:space="preserve">      // ignore: use_build_context_synchronously</w:t>
        <w:br/>
        <w:t xml:space="preserve">      if (mounted) {</w:t>
        <w:br/>
        <w:t xml:space="preserve">        if (result.isSuccess) {</w:t>
        <w:br/>
        <w:t xml:space="preserve">          Logger.info('Sign up successful');</w:t>
        <w:br/>
        <w:t xml:space="preserve">          _showSuccessDialog();</w:t>
        <w:br/>
        <w:t xml:space="preserve">        } else {</w:t>
        <w:br/>
        <w:t xml:space="preserve">          Logger.warn('Sign up failed: ${result.errorMessage}');</w:t>
        <w:br/>
        <w:t xml:space="preserve">          _showErrorDialog(result.errorMessage ?? AppLocalizations.of(context)!.cannotCreateAccount);</w:t>
        <w:br/>
        <w:t xml:space="preserve">        }</w:t>
        <w:br/>
        <w:t xml:space="preserve">      }</w:t>
        <w:br/>
        <w:t xml:space="preserve">    } catch (e) {</w:t>
        <w:br/>
        <w:t xml:space="preserve">      Logger.error('Exception during sign up: $e', e);</w:t>
        <w:br/>
        <w:t xml:space="preserve">      // ignore: use_build_context_synchronously</w:t>
        <w:br/>
        <w:t xml:space="preserve">      if (mounted) {</w:t>
        <w:br/>
        <w:t xml:space="preserve">        _showErrorDialog('Lỗi đăng ký: $e');</w:t>
        <w:br/>
        <w:t xml:space="preserve">      }</w:t>
        <w:br/>
        <w:t xml:space="preserve">    } finally {</w:t>
        <w:br/>
        <w:t xml:space="preserve">      if (mounted) {</w:t>
        <w:br/>
        <w:t xml:space="preserve">        setState(() {</w:t>
        <w:br/>
        <w:t xml:space="preserve">          _isLoading = false;</w:t>
        <w:br/>
        <w:t xml:space="preserve">        });</w:t>
        <w:br/>
        <w:t xml:space="preserve">      }</w:t>
        <w:br/>
        <w:t xml:space="preserve">    }</w:t>
        <w:br/>
        <w:t xml:space="preserve">  }</w:t>
        <w:br/>
        <w:br/>
        <w:t xml:space="preserve">  void _showSuccessDialog() {</w:t>
        <w:br/>
        <w:t xml:space="preserve">    showDialog(</w:t>
        <w:br/>
        <w:t xml:space="preserve">      context: context,</w:t>
        <w:br/>
        <w:t xml:space="preserve">      barrierDismissible: false,</w:t>
        <w:br/>
        <w:t xml:space="preserve">      builder: (context) =&gt; AlertDialog(</w:t>
        <w:br/>
        <w:t xml:space="preserve">        title: Text(</w:t>
        <w:br/>
        <w:t xml:space="preserve">          AppLocalizations.of(context)!.registrationSuccessful ,</w:t>
        <w:br/>
        <w:t xml:space="preserve">          style: GoogleFonts.inter(fontWeight: FontWeight.w600),</w:t>
        <w:br/>
        <w:t xml:space="preserve">        ),</w:t>
        <w:br/>
        <w:t xml:space="preserve">        content: Text(</w:t>
        <w:br/>
        <w:t xml:space="preserve">          AppLocalizations.of(context)!.pleaseCheckEmailToVerifyAccount,</w:t>
        <w:br/>
        <w:t xml:space="preserve">          style: GoogleFonts.inter(fontSize: 14)</w:t>
        <w:br/>
        <w:t xml:space="preserve">        ),</w:t>
        <w:br/>
        <w:t xml:space="preserve">        actions: [</w:t>
        <w:br/>
        <w:t xml:space="preserve">          TextButton(</w:t>
        <w:br/>
        <w:t xml:space="preserve">            onPressed: () {</w:t>
        <w:br/>
        <w:t xml:space="preserve">              Navigator.of(context).pop(); // Close dialog</w:t>
        <w:br/>
        <w:t xml:space="preserve">              Navigator.of(context).pushReplacement(</w:t>
        <w:br/>
        <w:t xml:space="preserve">                MaterialPageRoute(builder: (context) =&gt; const SignInScreen()),</w:t>
        <w:br/>
        <w:t xml:space="preserve">              );</w:t>
        <w:br/>
        <w:t xml:space="preserve">            },</w:t>
        <w:br/>
        <w:t xml:space="preserve">            child: Text(</w:t>
        <w:br/>
        <w:t xml:space="preserve">              AppLocalizations.of(context)!.goToSignInPage,</w:t>
        <w:br/>
        <w:t xml:space="preserve">              style: GoogleFonts.inter(</w:t>
        <w:br/>
        <w:t xml:space="preserve">                fontWeight: FontWeight.w600,</w:t>
        <w:br/>
        <w:t xml:space="preserve">                color: AppColors.primaryBlue,</w:t>
        <w:br/>
        <w:t xml:space="preserve">              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void _showErrorDialog(String message) {</w:t>
        <w:br/>
        <w:t xml:space="preserve">    showDialog(</w:t>
        <w:br/>
        <w:t xml:space="preserve">      context: context,</w:t>
        <w:br/>
        <w:t xml:space="preserve">      builder: (context) =&gt; AlertDialog(</w:t>
        <w:br/>
        <w:t xml:space="preserve">        title: Text(</w:t>
        <w:br/>
        <w:t xml:space="preserve">          AppLocalizations.of(context)!.registrationError,</w:t>
        <w:br/>
        <w:t xml:space="preserve">          style: GoogleFonts.inter(</w:t>
        <w:br/>
        <w:t xml:space="preserve">            fontWeight: FontWeight.w600,</w:t>
        <w:br/>
        <w:t xml:space="preserve">            color: AppColors.errorRed,</w:t>
        <w:br/>
        <w:t xml:space="preserve">          ),</w:t>
        <w:br/>
        <w:t xml:space="preserve">        ),</w:t>
        <w:br/>
        <w:t xml:space="preserve">        content: Text(message, style: GoogleFonts.inter(fontSize: 14)),</w:t>
        <w:br/>
        <w:t xml:space="preserve">        actions: [</w:t>
        <w:br/>
        <w:t xml:space="preserve">          TextButton(</w:t>
        <w:br/>
        <w:t xml:space="preserve">            onPressed: () =&gt; Navigator.of(context).pop(),</w:t>
        <w:br/>
        <w:t xml:space="preserve">            child: Text(</w:t>
        <w:br/>
        <w:t xml:space="preserve">              'OK',</w:t>
        <w:br/>
        <w:t xml:space="preserve">              style: GoogleFonts.inter(</w:t>
        <w:br/>
        <w:t xml:space="preserve">                fontWeight: FontWeight.w600,</w:t>
        <w:br/>
        <w:t xml:space="preserve">                color: AppColors.primaryBlue,</w:t>
        <w:br/>
        <w:t xml:space="preserve">              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