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widgets/continuous_scan_popup.dart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Widget UI cho chức năng quét mã QR liên tục.</w:t>
        <w:br/>
        <w:br/>
        <w:t>CÁC CHỨC NĂNG CHÍNH:</w:t>
        <w:br/>
        <w:t>- Hiển thị máy quét QR trong dialog popup</w:t>
        <w:br/>
        <w:t>- Cho phép quét liên tục mà không cần đóng</w:t>
        <w:br/>
        <w:t>- Cung cấp phản hồi cho các lần quét thành công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'package:flutter/material.dart';</w:t>
        <w:br/>
        <w:t>import '../models/equipment.dart';</w:t>
        <w:br/>
        <w:t>import '../constants/app_colors.dart';</w:t>
        <w:br/>
        <w:br/>
        <w:t>/// Compact popup showing scanned equipment during continuous scan mode</w:t>
        <w:br/>
        <w:t>/// Displays at bottom 30% of screen with scrollable list and stop button</w:t>
        <w:br/>
        <w:t>class ContinuousScanPopup extends StatefulWidget {</w:t>
        <w:br/>
        <w:t xml:space="preserve">  final Map&lt;String, Equipment&gt; scannedEquipment;</w:t>
        <w:br/>
        <w:t xml:space="preserve">  final Map&lt;String, int&gt; quantities;</w:t>
        <w:br/>
        <w:t xml:space="preserve">  final VoidCallback onStop;</w:t>
        <w:br/>
        <w:t xml:space="preserve">  final ValueChanged&lt;String&gt; onRemove;</w:t>
        <w:br/>
        <w:br/>
        <w:t xml:space="preserve">  const ContinuousScanPopup({</w:t>
        <w:br/>
        <w:t xml:space="preserve">    super.key,</w:t>
        <w:br/>
        <w:t xml:space="preserve">    required this.scannedEquipment,</w:t>
        <w:br/>
        <w:t xml:space="preserve">    required this.quantities,</w:t>
        <w:br/>
        <w:t xml:space="preserve">    required this.onStop,</w:t>
        <w:br/>
        <w:t xml:space="preserve">    required this.onRemove,</w:t>
        <w:br/>
        <w:t xml:space="preserve">  });</w:t>
        <w:br/>
        <w:br/>
        <w:t xml:space="preserve">  @override</w:t>
        <w:br/>
        <w:t xml:space="preserve">  State&lt;ContinuousScanPopup&gt; createState() =&gt; _ContinuousScanPopupState();</w:t>
        <w:br/>
        <w:t>}</w:t>
        <w:br/>
        <w:br/>
        <w:t>class _ContinuousScanPopupState extends State&lt;ContinuousScanPopup&gt;</w:t>
        <w:br/>
        <w:t xml:space="preserve">    with SingleTickerProviderStateMixin {</w:t>
        <w:br/>
        <w:t xml:space="preserve">  late AnimationController _flashController;</w:t>
        <w:br/>
        <w:t xml:space="preserve">  late Animation&lt;Color?&gt; _flashAnimation;</w:t>
        <w:br/>
        <w:t xml:space="preserve">  String? _lastScannedSerial;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_flashController = AnimationController(</w:t>
        <w:br/>
        <w:t xml:space="preserve">      duration: const Duration(milliseconds: 300),</w:t>
        <w:br/>
        <w:t xml:space="preserve">      vsync: this,</w:t>
        <w:br/>
        <w:t xml:space="preserve">    );</w:t>
        <w:br/>
        <w:br/>
        <w:t xml:space="preserve">    _flashAnimation =</w:t>
        <w:br/>
        <w:t xml:space="preserve">        ColorTween(</w:t>
        <w:br/>
        <w:t xml:space="preserve">          begin: Colors.transparent,</w:t>
        <w:br/>
        <w:t xml:space="preserve">          end: Colors.green.withValues(alpha: 0.3),</w:t>
        <w:br/>
        <w:t xml:space="preserve">        ).animate(</w:t>
        <w:br/>
        <w:t xml:space="preserve">          CurvedAnimation(parent: _flashController, curve: Curves.easeInOut),</w:t>
        <w:br/>
        <w:t xml:space="preserve">        );</w:t>
        <w:br/>
        <w:t xml:space="preserve">  }</w:t>
        <w:br/>
        <w:br/>
        <w:t xml:space="preserve">  @override</w:t>
        <w:br/>
        <w:t xml:space="preserve">  void dispose() {</w:t>
        <w:br/>
        <w:t xml:space="preserve">    _flashController.dispose();</w:t>
        <w:br/>
        <w:t xml:space="preserve">    super.dispose();</w:t>
        <w:br/>
        <w:t xml:space="preserve">  }</w:t>
        <w:br/>
        <w:br/>
        <w:t xml:space="preserve">  @override</w:t>
        <w:br/>
        <w:t xml:space="preserve">  void didUpdateWidget(ContinuousScanPopup oldWidget) {</w:t>
        <w:br/>
        <w:t xml:space="preserve">    super.didUpdateWidget(oldWidget);</w:t>
        <w:br/>
        <w:br/>
        <w:t xml:space="preserve">    // Check if new equipment was added</w:t>
        <w:br/>
        <w:t xml:space="preserve">    if (widget.scannedEquipment.length &gt; oldWidget.scannedEquipment.length) {</w:t>
        <w:br/>
        <w:t xml:space="preserve">      // Get the newly added equipment</w:t>
        <w:br/>
        <w:t xml:space="preserve">      final newSerial = widget.scannedEquipment.keys.firstWhere(</w:t>
        <w:br/>
        <w:t xml:space="preserve">        (key) =&gt; !oldWidget.scannedEquipment.containsKey(key),</w:t>
        <w:br/>
        <w:t xml:space="preserve">      );</w:t>
        <w:br/>
        <w:t xml:space="preserve">      _lastScannedSerial = newSerial;</w:t>
        <w:br/>
        <w:br/>
        <w:t xml:space="preserve">      // Trigger flash animation</w:t>
        <w:br/>
        <w:t xml:space="preserve">      _flashController.forward().then((_) {</w:t>
        <w:br/>
        <w:t xml:space="preserve">        _flashController.reverse();</w:t>
        <w:br/>
        <w:t xml:space="preserve">      });</w:t>
        <w:br/>
        <w:t xml:space="preserve">    }</w:t>
        <w:br/>
        <w:t xml:space="preserve">  }</w:t>
        <w:br/>
        <w:br/>
        <w:t xml:space="preserve">  int get _totalItems =&gt; widget.scannedEquipment.length;</w:t>
        <w:br/>
        <w:br/>
        <w:t xml:space="preserve">  int get _totalQuantity =&gt;</w:t>
        <w:br/>
        <w:t xml:space="preserve">      widget.quantities.values.fold(0, (sum, qty) =&gt; sum + qty);</w:t>
        <w:br/>
        <w:br/>
        <w:t xml:space="preserve">  @override</w:t>
        <w:br/>
        <w:t xml:space="preserve">  Widget build(BuildContext context) {</w:t>
        <w:br/>
        <w:t xml:space="preserve">    return AnimatedBuilder(</w:t>
        <w:br/>
        <w:t xml:space="preserve">      animation: _flashAnimation,</w:t>
        <w:br/>
        <w:t xml:space="preserve">      builder: (context, child) {</w:t>
        <w:br/>
        <w:t xml:space="preserve">        return Container(</w:t>
        <w:br/>
        <w:t xml:space="preserve">          decoration: BoxDecoration(</w:t>
        <w:br/>
        <w:t xml:space="preserve">            color: _flashAnimation.value,</w:t>
        <w:br/>
        <w:t xml:space="preserve">            borderRadius: const BorderRadius.vertical(top: Radius.circular(20)),</w:t>
        <w:br/>
        <w:t xml:space="preserve">          ),</w:t>
        <w:br/>
        <w:t xml:space="preserve">          child: child,</w:t>
        <w:br/>
        <w:t xml:space="preserve">        );</w:t>
        <w:br/>
        <w:t xml:space="preserve">      },</w:t>
        <w:br/>
        <w:t xml:space="preserve">      child: Container(</w:t>
        <w:br/>
        <w:t xml:space="preserve">        height: MediaQuery.of(context).size.height * 0.35,</w:t>
        <w:br/>
        <w:t xml:space="preserve">        decoration: const BoxDecoration(</w:t>
        <w:br/>
        <w:t xml:space="preserve">          color: Colors.white,</w:t>
        <w:br/>
        <w:t xml:space="preserve">          borderRadius: BorderRadius.vertical(top: Radius.circular(20)),</w:t>
        <w:br/>
        <w:t xml:space="preserve">          boxShadow: [</w:t>
        <w:br/>
        <w:t xml:space="preserve">            BoxShadow(</w:t>
        <w:br/>
        <w:t xml:space="preserve">              color: Colors.black26,</w:t>
        <w:br/>
        <w:t xml:space="preserve">              blurRadius: 10,</w:t>
        <w:br/>
        <w:t xml:space="preserve">              offset: Offset(0, -2),</w:t>
        <w:br/>
        <w:t xml:space="preserve">            ),</w:t>
        <w:br/>
        <w:t xml:space="preserve">          ],</w:t>
        <w:br/>
        <w:t xml:space="preserve">        ),</w:t>
        <w:br/>
        <w:t xml:space="preserve">        child: Column(</w:t>
        <w:br/>
        <w:t xml:space="preserve">          children: [</w:t>
        <w:br/>
        <w:t xml:space="preserve">            // Header with title and total count</w:t>
        <w:br/>
        <w:t xml:space="preserve">            Container(</w:t>
        <w:br/>
        <w:t xml:space="preserve">              padding: const EdgeInsets.all(16),</w:t>
        <w:br/>
        <w:t xml:space="preserve">              decoration: BoxDecoration(</w:t>
        <w:br/>
        <w:t xml:space="preserve">                color: AppColors.primaryBlue.withValues(alpha: 0.1),</w:t>
        <w:br/>
        <w:t xml:space="preserve">                borderRadius: const BorderRadius.vertical(</w:t>
        <w:br/>
        <w:t xml:space="preserve">                  top: Radius.circular(20),</w:t>
        <w:br/>
        <w:t xml:space="preserve">                ),</w:t>
        <w:br/>
        <w:t xml:space="preserve">              ),</w:t>
        <w:br/>
        <w:t xml:space="preserve">              child: Row(</w:t>
        <w:br/>
        <w:t xml:space="preserve">                children: [</w:t>
        <w:br/>
        <w:t xml:space="preserve">                  const Icon(</w:t>
        <w:br/>
        <w:t xml:space="preserve">                    Icons.qr_code_scanner,</w:t>
        <w:br/>
        <w:t xml:space="preserve">                    color: AppColors.primaryBlue,</w:t>
        <w:br/>
        <w:t xml:space="preserve">                    size: 24,</w:t>
        <w:br/>
        <w:t xml:space="preserve">                  ),</w:t>
        <w:br/>
        <w:t xml:space="preserve">                  const SizedBox(width: 12),</w:t>
        <w:br/>
        <w:t xml:space="preserve">                  Expanded(</w:t>
        <w:br/>
        <w:t xml:space="preserve">                    child: Column(</w:t>
        <w:br/>
        <w:t xml:space="preserve">                      crossAxisAlignment: CrossAxisAlignment.start,</w:t>
        <w:br/>
        <w:t xml:space="preserve">                      children: [</w:t>
        <w:br/>
        <w:t xml:space="preserve">                        const Text(</w:t>
        <w:br/>
        <w:t xml:space="preserve">                          'Scanning Mode',</w:t>
        <w:br/>
        <w:t xml:space="preserve">                          style: TextStyle(</w:t>
        <w:br/>
        <w:t xml:space="preserve">                            fontSize: 16,</w:t>
        <w:br/>
        <w:t xml:space="preserve">                            fontWeight: FontWeight.bold,</w:t>
        <w:br/>
        <w:t xml:space="preserve">                            color: AppColors.primaryBlue,</w:t>
        <w:br/>
        <w:t xml:space="preserve">                          ),</w:t>
        <w:br/>
        <w:t xml:space="preserve">                        ),</w:t>
        <w:br/>
        <w:t xml:space="preserve">                        Text(</w:t>
        <w:br/>
        <w:t xml:space="preserve">                          '$_totalItems items • $_totalQuantity units',</w:t>
        <w:br/>
        <w:t xml:space="preserve">                          style: TextStyle(</w:t>
        <w:br/>
        <w:t xml:space="preserve">                            fontSize: 12,</w:t>
        <w:br/>
        <w:t xml:space="preserve">                            color: Colors.grey[600],</w:t>
        <w:br/>
        <w:t xml:space="preserve">                          ),</w:t>
        <w:br/>
        <w:t xml:space="preserve">                        ),</w:t>
        <w:br/>
        <w:t xml:space="preserve">                      ],</w:t>
        <w:br/>
        <w:t xml:space="preserve">                    ),</w:t>
        <w:br/>
        <w:t xml:space="preserve">                  ),</w:t>
        <w:br/>
        <w:t xml:space="preserve">                  Container(</w:t>
        <w:br/>
        <w:t xml:space="preserve">                    padding: const EdgeInsets.symmetric(</w:t>
        <w:br/>
        <w:t xml:space="preserve">                      horizontal: 12,</w:t>
        <w:br/>
        <w:t xml:space="preserve">                      vertical: 6,</w:t>
        <w:br/>
        <w:t xml:space="preserve">                    ),</w:t>
        <w:br/>
        <w:t xml:space="preserve">                    decoration: BoxDecoration(</w:t>
        <w:br/>
        <w:t xml:space="preserve">                      color: Colors.green,</w:t>
        <w:br/>
        <w:t xml:space="preserve">                      borderRadius: BorderRadius.circular(20),</w:t>
        <w:br/>
        <w:t xml:space="preserve">                    ),</w:t>
        <w:br/>
        <w:t xml:space="preserve">                    child: Row(</w:t>
        <w:br/>
        <w:t xml:space="preserve">                      mainAxisSize: MainAxisSize.min,</w:t>
        <w:br/>
        <w:t xml:space="preserve">                      children: [</w:t>
        <w:br/>
        <w:t xml:space="preserve">                        Container(</w:t>
        <w:br/>
        <w:t xml:space="preserve">                          width: 8,</w:t>
        <w:br/>
        <w:t xml:space="preserve">                          height: 8,</w:t>
        <w:br/>
        <w:t xml:space="preserve">                          decoration: const BoxDecoration(</w:t>
        <w:br/>
        <w:t xml:space="preserve">                            color: Colors.white,</w:t>
        <w:br/>
        <w:t xml:space="preserve">                            shape: BoxShape.circle,</w:t>
        <w:br/>
        <w:t xml:space="preserve">                          ),</w:t>
        <w:br/>
        <w:t xml:space="preserve">                        ),</w:t>
        <w:br/>
        <w:t xml:space="preserve">                        const SizedBox(width: 6),</w:t>
        <w:br/>
        <w:t xml:space="preserve">                        const Text(</w:t>
        <w:br/>
        <w:t xml:space="preserve">                          'Active',</w:t>
        <w:br/>
        <w:t xml:space="preserve">                          style: TextStyle(</w:t>
        <w:br/>
        <w:t xml:space="preserve">                            color: Colors.white,</w:t>
        <w:br/>
        <w:t xml:space="preserve">                            fontSize: 12,</w:t>
        <w:br/>
        <w:t xml:space="preserve">                            fontWeight: FontWeight.w600,</w:t>
        <w:br/>
        <w:t xml:space="preserve">                          ),</w:t>
        <w:br/>
        <w:t xml:space="preserve">                        ),</w:t>
        <w:br/>
        <w:t xml:space="preserve">                      ],</w:t>
        <w:br/>
        <w:t xml:space="preserve">                    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),</w:t>
        <w:br/>
        <w:br/>
        <w:t xml:space="preserve">            // Scanned equipment list</w:t>
        <w:br/>
        <w:t xml:space="preserve">            Expanded(</w:t>
        <w:br/>
        <w:t xml:space="preserve">              child: widget.scannedEquipment.isEmpty</w:t>
        <w:br/>
        <w:t xml:space="preserve">                  ? Center(</w:t>
        <w:br/>
        <w:t xml:space="preserve">                      child: Column(</w:t>
        <w:br/>
        <w:t xml:space="preserve">                        mainAxisAlignment: MainAxisAlignment.center,</w:t>
        <w:br/>
        <w:t xml:space="preserve">                        children: [</w:t>
        <w:br/>
        <w:t xml:space="preserve">                          Icon(</w:t>
        <w:br/>
        <w:t xml:space="preserve">                            Icons.qr_code_2,</w:t>
        <w:br/>
        <w:t xml:space="preserve">                            size: 48,</w:t>
        <w:br/>
        <w:t xml:space="preserve">                            color: Colors.grey[400],</w:t>
        <w:br/>
        <w:t xml:space="preserve">                          ),</w:t>
        <w:br/>
        <w:t xml:space="preserve">                          const SizedBox(height: 12),</w:t>
        <w:br/>
        <w:t xml:space="preserve">                          Text(</w:t>
        <w:br/>
        <w:t xml:space="preserve">                            'Scan equipment QR codes',</w:t>
        <w:br/>
        <w:t xml:space="preserve">                            style: TextStyle(</w:t>
        <w:br/>
        <w:t xml:space="preserve">                              fontSize: 14,</w:t>
        <w:br/>
        <w:t xml:space="preserve">                              color: Colors.grey[600],</w:t>
        <w:br/>
        <w:t xml:space="preserve">                            ),</w:t>
        <w:br/>
        <w:t xml:space="preserve">                          ),</w:t>
        <w:br/>
        <w:t xml:space="preserve">                        ],</w:t>
        <w:br/>
        <w:t xml:space="preserve">                      ),</w:t>
        <w:br/>
        <w:t xml:space="preserve">                    )</w:t>
        <w:br/>
        <w:t xml:space="preserve">                  : ListView.builder(</w:t>
        <w:br/>
        <w:t xml:space="preserve">                      padding: const EdgeInsets.symmetric(vertical: 8),</w:t>
        <w:br/>
        <w:t xml:space="preserve">                      itemCount: widget.scannedEquipment.length,</w:t>
        <w:br/>
        <w:t xml:space="preserve">                      itemBuilder: (context, index) {</w:t>
        <w:br/>
        <w:t xml:space="preserve">                        final entry = widget.scannedEquipment.entries.elementAt(</w:t>
        <w:br/>
        <w:t xml:space="preserve">                          index,</w:t>
        <w:br/>
        <w:t xml:space="preserve">                        );</w:t>
        <w:br/>
        <w:t xml:space="preserve">                        final serial = entry.key;</w:t>
        <w:br/>
        <w:t xml:space="preserve">                        final equipment = entry.value;</w:t>
        <w:br/>
        <w:t xml:space="preserve">                        final quantity = widget.quantities[serial] ?? 1;</w:t>
        <w:br/>
        <w:t xml:space="preserve">                        final isLastScanned = serial == _lastScannedSerial;</w:t>
        <w:br/>
        <w:br/>
        <w:t xml:space="preserve">                        return AnimatedContainer(</w:t>
        <w:br/>
        <w:t xml:space="preserve">                          duration: const Duration(milliseconds: 300),</w:t>
        <w:br/>
        <w:t xml:space="preserve">                          margin: const EdgeInsets.symmetric(</w:t>
        <w:br/>
        <w:t xml:space="preserve">                            horizontal: 12,</w:t>
        <w:br/>
        <w:t xml:space="preserve">                            vertical: 4,</w:t>
        <w:br/>
        <w:t xml:space="preserve">                          ),</w:t>
        <w:br/>
        <w:t xml:space="preserve">                          decoration: BoxDecoration(</w:t>
        <w:br/>
        <w:t xml:space="preserve">                            color: isLastScanned</w:t>
        <w:br/>
        <w:t xml:space="preserve">                                ? Colors.green.withValues(alpha: 0.1)</w:t>
        <w:br/>
        <w:t xml:space="preserve">                                : Colors.grey.withValues(alpha: 0.05),</w:t>
        <w:br/>
        <w:t xml:space="preserve">                            borderRadius: BorderRadius.circular(12),</w:t>
        <w:br/>
        <w:t xml:space="preserve">                            border: Border.all(</w:t>
        <w:br/>
        <w:t xml:space="preserve">                              color: isLastScanned</w:t>
        <w:br/>
        <w:t xml:space="preserve">                                  ? Colors.green</w:t>
        <w:br/>
        <w:t xml:space="preserve">                                  : Colors.grey.withValues(alpha: 0.2),</w:t>
        <w:br/>
        <w:t xml:space="preserve">                              width: isLastScanned ? 2 : 1,</w:t>
        <w:br/>
        <w:t xml:space="preserve">                            ),</w:t>
        <w:br/>
        <w:t xml:space="preserve">                          ),</w:t>
        <w:br/>
        <w:t xml:space="preserve">                          child: ListTile(</w:t>
        <w:br/>
        <w:t xml:space="preserve">                            contentPadding: const EdgeInsets.symmetric(</w:t>
        <w:br/>
        <w:t xml:space="preserve">                              horizontal: 12,</w:t>
        <w:br/>
        <w:t xml:space="preserve">                              vertical: 4,</w:t>
        <w:br/>
        <w:t xml:space="preserve">                            ),</w:t>
        <w:br/>
        <w:t xml:space="preserve">                            leading: Container(</w:t>
        <w:br/>
        <w:t xml:space="preserve">                              width: 40,</w:t>
        <w:br/>
        <w:t xml:space="preserve">                              height: 40,</w:t>
        <w:br/>
        <w:t xml:space="preserve">                              decoration: BoxDecoration(</w:t>
        <w:br/>
        <w:t xml:space="preserve">                                color: AppColors.primaryBlue.withValues(</w:t>
        <w:br/>
        <w:t xml:space="preserve">                                  alpha: 0.1,</w:t>
        <w:br/>
        <w:t xml:space="preserve">                                ),</w:t>
        <w:br/>
        <w:t xml:space="preserve">                                borderRadius: BorderRadius.circular(8),</w:t>
        <w:br/>
        <w:t xml:space="preserve">                              ),</w:t>
        <w:br/>
        <w:t xml:space="preserve">                              child: const Icon(</w:t>
        <w:br/>
        <w:t xml:space="preserve">                                Icons.medical_services,</w:t>
        <w:br/>
        <w:t xml:space="preserve">                                color: AppColors.primaryBlue,</w:t>
        <w:br/>
        <w:t xml:space="preserve">                                size: 20,</w:t>
        <w:br/>
        <w:t xml:space="preserve">                              ),</w:t>
        <w:br/>
        <w:t xml:space="preserve">                            ),</w:t>
        <w:br/>
        <w:t xml:space="preserve">                            title: Text(</w:t>
        <w:br/>
        <w:t xml:space="preserve">                              equipment.getLocalizedName(context),</w:t>
        <w:br/>
        <w:t xml:space="preserve">                              style: const TextStyle(</w:t>
        <w:br/>
        <w:t xml:space="preserve">                                fontSize: 14,</w:t>
        <w:br/>
        <w:t xml:space="preserve">                                fontWeight: FontWeight.w600,</w:t>
        <w:br/>
        <w:t xml:space="preserve">                              ),</w:t>
        <w:br/>
        <w:t xml:space="preserve">                              maxLines: 1,</w:t>
        <w:br/>
        <w:t xml:space="preserve">                              overflow: TextOverflow.ellipsis,</w:t>
        <w:br/>
        <w:t xml:space="preserve">                            ),</w:t>
        <w:br/>
        <w:t xml:space="preserve">                            subtitle: Text(</w:t>
        <w:br/>
        <w:t xml:space="preserve">                              serial,</w:t>
        <w:br/>
        <w:t xml:space="preserve">                              style: TextStyle(</w:t>
        <w:br/>
        <w:t xml:space="preserve">                                fontSize: 12,</w:t>
        <w:br/>
        <w:t xml:space="preserve">                                color: Colors.grey[600],</w:t>
        <w:br/>
        <w:t xml:space="preserve">                              ),</w:t>
        <w:br/>
        <w:t xml:space="preserve">                            ),</w:t>
        <w:br/>
        <w:t xml:space="preserve">                            trailing: Row(</w:t>
        <w:br/>
        <w:t xml:space="preserve">                              mainAxisSize: MainAxisSize.min,</w:t>
        <w:br/>
        <w:t xml:space="preserve">                              children: [</w:t>
        <w:br/>
        <w:t xml:space="preserve">                                Container(</w:t>
        <w:br/>
        <w:t xml:space="preserve">                                  padding: const EdgeInsets.symmetric(</w:t>
        <w:br/>
        <w:t xml:space="preserve">                                    horizontal: 10,</w:t>
        <w:br/>
        <w:t xml:space="preserve">                                    vertical: 4,</w:t>
        <w:br/>
        <w:t xml:space="preserve">                                  ),</w:t>
        <w:br/>
        <w:t xml:space="preserve">                                  decoration: BoxDecoration(</w:t>
        <w:br/>
        <w:t xml:space="preserve">                                    color: AppColors.primaryBlue.withValues(</w:t>
        <w:br/>
        <w:t xml:space="preserve">                                      alpha: 0.1,</w:t>
        <w:br/>
        <w:t xml:space="preserve">                                    ),</w:t>
        <w:br/>
        <w:t xml:space="preserve">                                    borderRadius: BorderRadius.circular(12),</w:t>
        <w:br/>
        <w:t xml:space="preserve">                                    border: Border.all(</w:t>
        <w:br/>
        <w:t xml:space="preserve">                                      color: AppColors.primaryBlue,</w:t>
        <w:br/>
        <w:t xml:space="preserve">                                      width: 1.5,</w:t>
        <w:br/>
        <w:t xml:space="preserve">                                    ),</w:t>
        <w:br/>
        <w:t xml:space="preserve">                                  ),</w:t>
        <w:br/>
        <w:t xml:space="preserve">                                  child: Text(</w:t>
        <w:br/>
        <w:t xml:space="preserve">                                    'x$quantity',</w:t>
        <w:br/>
        <w:t xml:space="preserve">                                    style: const TextStyle(</w:t>
        <w:br/>
        <w:t xml:space="preserve">                                      fontSize: 12,</w:t>
        <w:br/>
        <w:t xml:space="preserve">                                      fontWeight: FontWeight.bold,</w:t>
        <w:br/>
        <w:t xml:space="preserve">                                      color: AppColors.primaryBlue,</w:t>
        <w:br/>
        <w:t xml:space="preserve">                                    ),</w:t>
        <w:br/>
        <w:t xml:space="preserve">                                  ),</w:t>
        <w:br/>
        <w:t xml:space="preserve">                                ),</w:t>
        <w:br/>
        <w:t xml:space="preserve">                                const SizedBox(width: 8),</w:t>
        <w:br/>
        <w:t xml:space="preserve">                                IconButton(</w:t>
        <w:br/>
        <w:t xml:space="preserve">                                  icon: const Icon(Icons.close, size: 18),</w:t>
        <w:br/>
        <w:t xml:space="preserve">                                  color: Colors.red,</w:t>
        <w:br/>
        <w:t xml:space="preserve">                                  onPressed: () =&gt; widget.onRemove(serial),</w:t>
        <w:br/>
        <w:t xml:space="preserve">                                  padding: EdgeInsets.zero,</w:t>
        <w:br/>
        <w:t xml:space="preserve">                                  constraints: const BoxConstraints(),</w:t>
        <w:br/>
        <w:t xml:space="preserve">                                ),</w:t>
        <w:br/>
        <w:t xml:space="preserve">                              ],</w:t>
        <w:br/>
        <w:t xml:space="preserve">                            ),</w:t>
        <w:br/>
        <w:t xml:space="preserve">                          ),</w:t>
        <w:br/>
        <w:t xml:space="preserve">                        );</w:t>
        <w:br/>
        <w:t xml:space="preserve">                      },</w:t>
        <w:br/>
        <w:t xml:space="preserve">                    ),</w:t>
        <w:br/>
        <w:t xml:space="preserve">            ),</w:t>
        <w:br/>
        <w:br/>
        <w:t xml:space="preserve">            // Stop button</w:t>
        <w:br/>
        <w:t xml:space="preserve">            Container(</w:t>
        <w:br/>
        <w:t xml:space="preserve">              padding: const EdgeInsets.all(16),</w:t>
        <w:br/>
        <w:t xml:space="preserve">              decoration: BoxDecoration(</w:t>
        <w:br/>
        <w:t xml:space="preserve">                color: Colors.white,</w:t>
        <w:br/>
        <w:t xml:space="preserve">                boxShadow: [</w:t>
        <w:br/>
        <w:t xml:space="preserve">                  BoxShadow(</w:t>
        <w:br/>
        <w:t xml:space="preserve">                    color: Colors.black.withValues(alpha: 0.05),</w:t>
        <w:br/>
        <w:t xml:space="preserve">                    blurRadius: 4,</w:t>
        <w:br/>
        <w:t xml:space="preserve">                    offset: const Offset(0, -2),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  child: SizedBox(</w:t>
        <w:br/>
        <w:t xml:space="preserve">                width: double.infinity,</w:t>
        <w:br/>
        <w:t xml:space="preserve">                child: ElevatedButton(</w:t>
        <w:br/>
        <w:t xml:space="preserve">                  onPressed: widget.onStop,</w:t>
        <w:br/>
        <w:t xml:space="preserve">                  style: ElevatedButton.styleFrom(</w:t>
        <w:br/>
        <w:t xml:space="preserve">                    backgroundColor: Colors.red,</w:t>
        <w:br/>
        <w:t xml:space="preserve">                    foregroundColor: Colors.white,</w:t>
        <w:br/>
        <w:t xml:space="preserve">                    padding: const EdgeInsets.symmetric(vertical: 16),</w:t>
        <w:br/>
        <w:t xml:space="preserve">                    shape: RoundedRectangleBorder(</w:t>
        <w:br/>
        <w:t xml:space="preserve">                      borderRadius: BorderRadius.circular(12),</w:t>
        <w:br/>
        <w:t xml:space="preserve">                    ),</w:t>
        <w:br/>
        <w:t xml:space="preserve">                    elevation: 2,</w:t>
        <w:br/>
        <w:t xml:space="preserve">                  ),</w:t>
        <w:br/>
        <w:t xml:space="preserve">                  child: const Row(</w:t>
        <w:br/>
        <w:t xml:space="preserve">                    mainAxisAlignment: MainAxisAlignment.center,</w:t>
        <w:br/>
        <w:t xml:space="preserve">                    children: [</w:t>
        <w:br/>
        <w:t xml:space="preserve">                      Icon(Icons.stop_circle, size: 24),</w:t>
        <w:br/>
        <w:t xml:space="preserve">                      SizedBox(width: 8),</w:t>
        <w:br/>
        <w:t xml:space="preserve">                      Text(</w:t>
        <w:br/>
        <w:t xml:space="preserve">                        'Stop Scanning',</w:t>
        <w:br/>
        <w:t xml:space="preserve">                        style: TextStyle(</w:t>
        <w:br/>
        <w:t xml:space="preserve">                          fontSize: 16,</w:t>
        <w:br/>
        <w:t xml:space="preserve">                          fontWeight: FontWeight.bold,</w:t>
        <w:br/>
        <w:t xml:space="preserve">                        ),</w:t>
        <w:br/>
        <w:t xml:space="preserve">                      ),</w:t>
        <w:br/>
        <w:t xml:space="preserve">                    ],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