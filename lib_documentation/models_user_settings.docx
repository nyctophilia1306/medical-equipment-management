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models/user_settings.dart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để lưu trữ tùy chọn người dùng và cài đặt ứng dụng.</w:t>
        <w:br/>
        <w:br/>
        <w:t>CÁC CHỨC NĂNG CHÍNH:</w:t>
        <w:br/>
        <w:t>- Quản lý cài đặt cụ thể của người dùng (ngôn ngữ, thông báo, theme)</w:t>
        <w:br/>
        <w:t>- Lưu trữ tùy chọn người dùng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class UserSettings {</w:t>
        <w:br/>
        <w:t xml:space="preserve">  final String userId;</w:t>
        <w:br/>
        <w:t xml:space="preserve">  final String themeMode; // 'light', 'dark', 'system'</w:t>
        <w:br/>
        <w:t xml:space="preserve">  final String language; // 'en', 'vn'</w:t>
        <w:br/>
        <w:t xml:space="preserve">  final bool emailNotifications;</w:t>
        <w:br/>
        <w:t xml:space="preserve">  final DateTime createdAt;</w:t>
        <w:br/>
        <w:t xml:space="preserve">  final DateTime updatedAt;</w:t>
        <w:br/>
        <w:br/>
        <w:t xml:space="preserve">  // Theme mode constants</w:t>
        <w:br/>
        <w:t xml:space="preserve">  static const String themeModeLight = 'light';</w:t>
        <w:br/>
        <w:t xml:space="preserve">  static const String themeModeDark = 'dark';</w:t>
        <w:br/>
        <w:t xml:space="preserve">  static const String themeModeSystem = 'system';</w:t>
        <w:br/>
        <w:br/>
        <w:t xml:space="preserve">  // Language constants</w:t>
        <w:br/>
        <w:t xml:space="preserve">  static const String languageEnglish = 'en';</w:t>
        <w:br/>
        <w:t xml:space="preserve">  static const String languageVietnamese = 'vn';</w:t>
        <w:br/>
        <w:br/>
        <w:t xml:space="preserve">  UserSettings({</w:t>
        <w:br/>
        <w:t xml:space="preserve">    required this.userId,</w:t>
        <w:br/>
        <w:t xml:space="preserve">    required this.themeMode,</w:t>
        <w:br/>
        <w:t xml:space="preserve">    required this.language,</w:t>
        <w:br/>
        <w:t xml:space="preserve">    required this.emailNotifications,</w:t>
        <w:br/>
        <w:t xml:space="preserve">    required this.createdAt,</w:t>
        <w:br/>
        <w:t xml:space="preserve">    required this.updatedAt,</w:t>
        <w:br/>
        <w:t xml:space="preserve">  });</w:t>
        <w:br/>
        <w:br/>
        <w:t xml:space="preserve">  factory UserSettings.fromJson(Map&lt;String, dynamic&gt; json) {</w:t>
        <w:br/>
        <w:t xml:space="preserve">    return UserSettings(</w:t>
        <w:br/>
        <w:t xml:space="preserve">      userId: json['user_id'] as String,</w:t>
        <w:br/>
        <w:t xml:space="preserve">      themeMode: json['theme_mode'] as String? ?? themeModeLight,</w:t>
        <w:br/>
        <w:t xml:space="preserve">      language: json['language'] as String? ?? languageVietnamese,</w:t>
        <w:br/>
        <w:t xml:space="preserve">      emailNotifications: json['email_notifications'] as bool? ?? true,</w:t>
        <w:br/>
        <w:t xml:space="preserve">      createdAt: DateTime.parse(json['created_at'] as String),</w:t>
        <w:br/>
        <w:t xml:space="preserve">      updatedAt: DateTime.parse(json['updated_at'] as String),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return {</w:t>
        <w:br/>
        <w:t xml:space="preserve">      'user_id': userId,</w:t>
        <w:br/>
        <w:t xml:space="preserve">      'theme_mode': themeMode,</w:t>
        <w:br/>
        <w:t xml:space="preserve">      'language': language,</w:t>
        <w:br/>
        <w:t xml:space="preserve">      'email_notifications': emailNotifications,</w:t>
        <w:br/>
        <w:t xml:space="preserve">      'created_at': createdAt.toIso8601String(),</w:t>
        <w:br/>
        <w:t xml:space="preserve">      'updated_at': updatedAt.toIso8601String(),</w:t>
        <w:br/>
        <w:t xml:space="preserve">    };</w:t>
        <w:br/>
        <w:t xml:space="preserve">  }</w:t>
        <w:br/>
        <w:br/>
        <w:t xml:space="preserve">  /// Create default settings for a new user</w:t>
        <w:br/>
        <w:t xml:space="preserve">  factory UserSettings.defaultSettings(String userId) {</w:t>
        <w:br/>
        <w:t xml:space="preserve">    return UserSettings(</w:t>
        <w:br/>
        <w:t xml:space="preserve">      userId: userId,</w:t>
        <w:br/>
        <w:t xml:space="preserve">      themeMode: themeModeLight,</w:t>
        <w:br/>
        <w:t xml:space="preserve">      language: languageVietnamese,</w:t>
        <w:br/>
        <w:t xml:space="preserve">      emailNotifications: true,</w:t>
        <w:br/>
        <w:t xml:space="preserve">      createdAt: DateTime.now(),</w:t>
        <w:br/>
        <w:t xml:space="preserve">      updatedAt: DateTime.now(),</w:t>
        <w:br/>
        <w:t xml:space="preserve">    );</w:t>
        <w:br/>
        <w:t xml:space="preserve">  }</w:t>
        <w:br/>
        <w:br/>
        <w:t xml:space="preserve">  /// Create a copy with updated fields</w:t>
        <w:br/>
        <w:t xml:space="preserve">  UserSettings copyWith({</w:t>
        <w:br/>
        <w:t xml:space="preserve">    String? themeMode,</w:t>
        <w:br/>
        <w:t xml:space="preserve">    String? language,</w:t>
        <w:br/>
        <w:t xml:space="preserve">    bool? emailNotifications,</w:t>
        <w:br/>
        <w:t xml:space="preserve">  }) {</w:t>
        <w:br/>
        <w:t xml:space="preserve">    return UserSettings(</w:t>
        <w:br/>
        <w:t xml:space="preserve">      userId: userId,</w:t>
        <w:br/>
        <w:t xml:space="preserve">      themeMode: themeMode ?? this.themeMode,</w:t>
        <w:br/>
        <w:t xml:space="preserve">      language: language ?? this.language,</w:t>
        <w:br/>
        <w:t xml:space="preserve">      emailNotifications: emailNotifications ?? this.emailNotifications,</w:t>
        <w:br/>
        <w:t xml:space="preserve">      createdAt: createdAt,</w:t>
        <w:br/>
        <w:t xml:space="preserve">      updatedAt: DateTime.now(),</w:t>
        <w:br/>
        <w:t xml:space="preserve">    );</w:t>
        <w:br/>
        <w:t xml:space="preserve">  }</w:t>
        <w:br/>
        <w:br/>
        <w:t xml:space="preserve">  /// Get theme display name</w:t>
        <w:br/>
        <w:t xml:space="preserve">  String getThemeDisplayName() {</w:t>
        <w:br/>
        <w:t xml:space="preserve">    switch (themeMode) {</w:t>
        <w:br/>
        <w:t xml:space="preserve">      case themeModeLight:</w:t>
        <w:br/>
        <w:t xml:space="preserve">        return 'Light';</w:t>
        <w:br/>
        <w:t xml:space="preserve">      case themeModeDark:</w:t>
        <w:br/>
        <w:t xml:space="preserve">        return 'Dark';</w:t>
        <w:br/>
        <w:t xml:space="preserve">      case themeModeSystem:</w:t>
        <w:br/>
        <w:t xml:space="preserve">        return 'System';</w:t>
        <w:br/>
        <w:t xml:space="preserve">      default:</w:t>
        <w:br/>
        <w:t xml:space="preserve">        return themeMode;</w:t>
        <w:br/>
        <w:t xml:space="preserve">    }</w:t>
        <w:br/>
        <w:t xml:space="preserve">  }</w:t>
        <w:br/>
        <w:br/>
        <w:t xml:space="preserve">  /// Get language display name</w:t>
        <w:br/>
        <w:t xml:space="preserve">  String getLanguageDisplayName() {</w:t>
        <w:br/>
        <w:t xml:space="preserve">    switch (language) {</w:t>
        <w:br/>
        <w:t xml:space="preserve">      case languageEnglish:</w:t>
        <w:br/>
        <w:t xml:space="preserve">        return 'English';</w:t>
        <w:br/>
        <w:t xml:space="preserve">      case languageVietnamese:</w:t>
        <w:br/>
        <w:t xml:space="preserve">        return 'Tiếng Việt';</w:t>
        <w:br/>
        <w:t xml:space="preserve">      default:</w:t>
        <w:br/>
        <w:t xml:space="preserve">        return language;</w:t>
        <w:br/>
        <w:t xml:space="preserve">    }</w:t>
        <w:br/>
        <w:t xml:space="preserve">  }</w:t>
        <w:br/>
        <w:br/>
        <w:t xml:space="preserve">  @override</w:t>
        <w:br/>
        <w:t xml:space="preserve">  String toString() {</w:t>
        <w:br/>
        <w:t xml:space="preserve">    return 'UserSettings(userId: $userId, themeMode: $themeMode, language: $language, emailNotifications: $emailNotifications)';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