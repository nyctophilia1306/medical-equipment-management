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widgets/error_dialog.dart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Widget dialog có thể tái sử dụng để hiển thị thông báo lỗi.</w:t>
        <w:br/>
        <w:br/>
        <w:t>CÁC CHỨC NĂNG CHÍNH:</w:t>
        <w:br/>
        <w:t>- Hiển thị thông báo lỗi thân thiện với người dùng</w:t>
        <w:br/>
        <w:t>- Cung cấp UI lỗi nhất quán</w:t>
        <w:br/>
        <w:t>- Xử lý việc đóng lỗi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br/>
        <w:t>class ErrorDialog extends StatelessWidget {</w:t>
        <w:br/>
        <w:t xml:space="preserve">  final String errorMessage;</w:t>
        <w:br/>
        <w:t xml:space="preserve">  final String title;</w:t>
        <w:br/>
        <w:t xml:space="preserve">  final VoidCallback? onRetry;</w:t>
        <w:br/>
        <w:br/>
        <w:t xml:space="preserve">  const ErrorDialog({</w:t>
        <w:br/>
        <w:t xml:space="preserve">    super.key,</w:t>
        <w:br/>
        <w:t xml:space="preserve">    required this.errorMessage,</w:t>
        <w:br/>
        <w:t xml:space="preserve">    this.title = 'Lỗi',</w:t>
        <w:br/>
        <w:t xml:space="preserve">    this.onRetry,</w:t>
        <w:br/>
        <w:t xml:space="preserve">  });</w:t>
        <w:br/>
        <w:br/>
        <w:t xml:space="preserve">  @override</w:t>
        <w:br/>
        <w:t xml:space="preserve">  Widget build(BuildContext context) {</w:t>
        <w:br/>
        <w:t xml:space="preserve">    return AlertDialog(</w:t>
        <w:br/>
        <w:t xml:space="preserve">      title: Text(title),</w:t>
        <w:br/>
        <w:t xml:space="preserve">      content: SingleChildScrollView(</w:t>
        <w:br/>
        <w:t xml:space="preserve">        child: ListBody(children: &lt;Widget&gt;[Text(errorMessage)]),</w:t>
        <w:br/>
        <w:t xml:space="preserve">      ),</w:t>
        <w:br/>
        <w:t xml:space="preserve">      actions: &lt;Widget&gt;[</w:t>
        <w:br/>
        <w:t xml:space="preserve">        TextButton(</w:t>
        <w:br/>
        <w:t xml:space="preserve">          child: const Text('Đồng ý'),</w:t>
        <w:br/>
        <w:t xml:space="preserve">          onPressed: () {</w:t>
        <w:br/>
        <w:t xml:space="preserve">            Navigator.of(context).pop();</w:t>
        <w:br/>
        <w:t xml:space="preserve">          },</w:t>
        <w:br/>
        <w:t xml:space="preserve">        ),</w:t>
        <w:br/>
        <w:t xml:space="preserve">        if (onRetry != null)</w:t>
        <w:br/>
        <w:t xml:space="preserve">          TextButton(</w:t>
        <w:br/>
        <w:t xml:space="preserve">            child: const Text('Thử Lại'),</w:t>
        <w:br/>
        <w:t xml:space="preserve">            onPressed: () {</w:t>
        <w:br/>
        <w:t xml:space="preserve">              Navigator.of(context).pop();</w:t>
        <w:br/>
        <w:t xml:space="preserve">              onRetry!();</w:t>
        <w:br/>
        <w:t xml:space="preserve">            },</w:t>
        <w:br/>
        <w:t xml:space="preserve">          ),</w:t>
        <w:br/>
        <w:t xml:space="preserve">      ],</w:t>
        <w:br/>
        <w:t xml:space="preserve">    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