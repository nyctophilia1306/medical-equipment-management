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  <w:color w:val="0000FF"/>
          <w:sz w:val="26"/>
        </w:rPr>
        <w:t>File: screens/borrow/return_equipment_dialog.dart</w:t>
      </w:r>
    </w:p>
    <w:p/>
    <w:p>
      <w:pPr>
        <w:pStyle w:val="Heading2"/>
      </w:pPr>
      <w:r>
        <w:rPr>
          <w:rFonts w:ascii="Times New Roman" w:hAnsi="Times New Roman"/>
          <w:color w:val="0064C8"/>
          <w:sz w:val="26"/>
        </w:rPr>
        <w:t>GIẢI THÍCH FILE:</w:t>
      </w:r>
    </w:p>
    <w:p>
      <w:pPr>
        <w:spacing w:line="276" w:lineRule="auto"/>
      </w:pPr>
      <w:r>
        <w:rPr>
          <w:rFonts w:ascii="Times New Roman" w:hAnsi="Times New Roman"/>
          <w:sz w:val="26"/>
        </w:rPr>
        <w:t>MỤC ĐÍCH FILE:</w:t>
        <w:br/>
        <w:t>Dialog để xử lý việc trả thiết bị.</w:t>
        <w:br/>
        <w:br/>
        <w:t>CÁC CHỨC NĂNG CHÍNH:</w:t>
        <w:br/>
        <w:t>- Hiển thị form trả thiết bị</w:t>
        <w:br/>
        <w:t>- Xác thực điều kiện trả</w:t>
        <w:br/>
        <w:t>- Ghi lại thời gian và ghi chú trả</w:t>
        <w:br/>
        <w:t>- Cập nhật trạng thái thiết bị thành có sẵn</w:t>
      </w:r>
    </w:p>
    <w:p/>
    <w:p>
      <w:pPr>
        <w:pStyle w:val="Heading2"/>
      </w:pPr>
      <w:r>
        <w:rPr>
          <w:rFonts w:ascii="Times New Roman" w:hAnsi="Times New Roman"/>
          <w:color w:val="0064C8"/>
          <w:sz w:val="26"/>
        </w:rPr>
        <w:t>MÃ NGUỒN:</w:t>
      </w:r>
    </w:p>
    <w:p>
      <w:pPr>
        <w:spacing w:line="276" w:lineRule="auto"/>
      </w:pPr>
      <w:r>
        <w:rPr>
          <w:rFonts w:ascii="Times New Roman" w:hAnsi="Times New Roman"/>
          <w:sz w:val="26"/>
        </w:rPr>
        <w:t>import 'package:flutter/material.dart';</w:t>
        <w:br/>
        <w:t>import 'package:flutter_application_1/l10n/app_localizations.dart';</w:t>
        <w:br/>
        <w:t>import '../../models/equipment.dart';</w:t>
        <w:br/>
        <w:br/>
        <w:t>class ReturnEquipmentDialog extends StatefulWidget {</w:t>
        <w:br/>
        <w:t xml:space="preserve">  final Map&lt;String, dynamic&gt; request;</w:t>
        <w:br/>
        <w:t xml:space="preserve">  final Equipment? equipment;</w:t>
        <w:br/>
        <w:br/>
        <w:t xml:space="preserve">  const ReturnEquipmentDialog({</w:t>
        <w:br/>
        <w:t xml:space="preserve">    super.key,</w:t>
        <w:br/>
        <w:t xml:space="preserve">    required this.request,</w:t>
        <w:br/>
        <w:t xml:space="preserve">    this.equipment,</w:t>
        <w:br/>
        <w:t xml:space="preserve">  });</w:t>
        <w:br/>
        <w:br/>
        <w:t xml:space="preserve">  @override</w:t>
        <w:br/>
        <w:t xml:space="preserve">  State&lt;ReturnEquipmentDialog&gt; createState() =&gt; _ReturnEquipmentDialogState();</w:t>
        <w:br/>
        <w:t>}</w:t>
        <w:br/>
        <w:br/>
        <w:t>class _ReturnEquipmentDialogState extends State&lt;ReturnEquipmentDialog&gt; {</w:t>
        <w:br/>
        <w:t xml:space="preserve">  final _conditionController = TextEditingController();</w:t>
        <w:br/>
        <w:t xml:space="preserve">  final _notesController = TextEditingController();</w:t>
        <w:br/>
        <w:br/>
        <w:t xml:space="preserve">  @override</w:t>
        <w:br/>
        <w:t xml:space="preserve">  void dispose() {</w:t>
        <w:br/>
        <w:t xml:space="preserve">    _conditionController.dispose();</w:t>
        <w:br/>
        <w:t xml:space="preserve">    _notesController.dispose();</w:t>
        <w:br/>
        <w:t xml:space="preserve">    super.dispose();</w:t>
        <w:br/>
        <w:t xml:space="preserve">  }</w:t>
        <w:br/>
        <w:br/>
        <w:t xml:space="preserve">  @override</w:t>
        <w:br/>
        <w:t xml:space="preserve">  Widget build(BuildContext context) {</w:t>
        <w:br/>
        <w:t xml:space="preserve">    return AlertDialog(</w:t>
        <w:br/>
        <w:t xml:space="preserve">      title: Text(AppLocalizations.of(context)!.returnEquipment),</w:t>
        <w:br/>
        <w:t xml:space="preserve">      content: SingleChildScrollView(</w:t>
        <w:br/>
        <w:t xml:space="preserve">        child: Column(</w:t>
        <w:br/>
        <w:t xml:space="preserve">          mainAxisSize: MainAxisSize.min,</w:t>
        <w:br/>
        <w:t xml:space="preserve">          crossAxisAlignment: CrossAxisAlignment.start,</w:t>
        <w:br/>
        <w:t xml:space="preserve">          children: [</w:t>
        <w:br/>
        <w:t xml:space="preserve">            Text('${AppLocalizations.of(context)!.equipment}: ${widget.equipment?.name ?? AppLocalizations.of(context)!.unknown}'),</w:t>
        <w:br/>
        <w:t xml:space="preserve">            Text('${AppLocalizations.of(context)!.quantity}: ${widget.request['quantity']}'),</w:t>
        <w:br/>
        <w:t xml:space="preserve">            const SizedBox(height: 16),</w:t>
        <w:br/>
        <w:t xml:space="preserve">            TextField(</w:t>
        <w:br/>
        <w:t xml:space="preserve">              controller: _conditionController,</w:t>
        <w:br/>
        <w:t xml:space="preserve">              decoration: InputDecoration(</w:t>
        <w:br/>
        <w:t xml:space="preserve">                labelText: AppLocalizations.of(context)!.returnCondition,</w:t>
        <w:br/>
        <w:t xml:space="preserve">                hintText: AppLocalizations.of(context)!.returnConditionHint,</w:t>
        <w:br/>
        <w:t xml:space="preserve">              ),</w:t>
        <w:br/>
        <w:t xml:space="preserve">            ),</w:t>
        <w:br/>
        <w:t xml:space="preserve">            const SizedBox(height: 8),</w:t>
        <w:br/>
        <w:t xml:space="preserve">            TextField(</w:t>
        <w:br/>
        <w:t xml:space="preserve">              controller: _notesController,</w:t>
        <w:br/>
        <w:t xml:space="preserve">              maxLines: 3,</w:t>
        <w:br/>
        <w:t xml:space="preserve">              decoration: InputDecoration(</w:t>
        <w:br/>
        <w:t xml:space="preserve">                labelText: AppLocalizations.of(context)!.notes,</w:t>
        <w:br/>
        <w:t xml:space="preserve">                hintText: AppLocalizations.of(context)!.notesHint,</w:t>
        <w:br/>
        <w:t xml:space="preserve">              ),</w:t>
        <w:br/>
        <w:t xml:space="preserve">            ),</w:t>
        <w:br/>
        <w:t xml:space="preserve">          ],</w:t>
        <w:br/>
        <w:t xml:space="preserve">        ),</w:t>
        <w:br/>
        <w:t xml:space="preserve">      ),</w:t>
        <w:br/>
        <w:t xml:space="preserve">      actions: [</w:t>
        <w:br/>
        <w:t xml:space="preserve">        TextButton(</w:t>
        <w:br/>
        <w:t xml:space="preserve">          onPressed: () =&gt; Navigator.of(context).pop(),</w:t>
        <w:br/>
        <w:t xml:space="preserve">          child: Text(AppLocalizations.of(context)!.cancel),</w:t>
        <w:br/>
        <w:t xml:space="preserve">        ),</w:t>
        <w:br/>
        <w:t xml:space="preserve">        ElevatedButton(</w:t>
        <w:br/>
        <w:t xml:space="preserve">          onPressed: () =&gt; Navigator.of(context).pop({</w:t>
        <w:br/>
        <w:t xml:space="preserve">            'condition': _conditionController.text,</w:t>
        <w:br/>
        <w:t xml:space="preserve">            'notes': _notesController.text,</w:t>
        <w:br/>
        <w:t xml:space="preserve">          }),</w:t>
        <w:br/>
        <w:t xml:space="preserve">          child: Text(AppLocalizations.of(context)!.confirmReturn),</w:t>
        <w:br/>
        <w:t xml:space="preserve">        ),</w:t>
        <w:br/>
        <w:t xml:space="preserve">      ],</w:t>
        <w:br/>
        <w:t xml:space="preserve">    );</w:t>
        <w:br/>
        <w:t xml:space="preserve">  }</w:t>
        <w:br/>
        <w:t>}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