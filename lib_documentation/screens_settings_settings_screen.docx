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screens/settings/settings_screen.dart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cài đặt người dùng để quản lý tùy chọn và hồ sơ.</w:t>
        <w:br/>
        <w:br/>
        <w:t>CÁC CHỨC NĂNG CHÍNH:</w:t>
        <w:br/>
        <w:t>- Hiển thị thông tin hồ sơ người dùng</w:t>
        <w:br/>
        <w:t>- Cho phép lựa chọn ngôn ngữ</w:t>
        <w:br/>
        <w:t>- Quản lý tùy chọn thông báo</w:t>
        <w:br/>
        <w:t>- Cung cấp chức năng đăng xuất</w:t>
        <w:br/>
        <w:t>- Hiển thị phiên bản ứng dụng và thông tin về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'package:flutter_application_1/l10n/app_localizations.dart';</w:t>
        <w:br/>
        <w:t>import 'package:google_fonts/google_fonts.dart';</w:t>
        <w:br/>
        <w:t>import 'package:provider/provider.dart';</w:t>
        <w:br/>
        <w:t>import '../../constants/app_colors.dart';</w:t>
        <w:br/>
        <w:t>import '../../constants/constants.dart';</w:t>
        <w:br/>
        <w:t>import '../../models/user_settings.dart';</w:t>
        <w:br/>
        <w:t>import '../../providers/locale_provider.dart';</w:t>
        <w:br/>
        <w:t>import '../../services/auth_service.dart';</w:t>
        <w:br/>
        <w:t>import '../../services/user_settings_service.dart';</w:t>
        <w:br/>
        <w:br/>
        <w:t>class SettingsScreen extends StatefulWidget {</w:t>
        <w:br/>
        <w:t xml:space="preserve">  const SettingsScreen({super.key});</w:t>
        <w:br/>
        <w:br/>
        <w:t xml:space="preserve">  @override</w:t>
        <w:br/>
        <w:t xml:space="preserve">  State&lt;SettingsScreen&gt; createState() =&gt; _SettingsScreenState();</w:t>
        <w:br/>
        <w:t>}</w:t>
        <w:br/>
        <w:br/>
        <w:t>class _SettingsScreenState extends State&lt;SettingsScreen&gt; {</w:t>
        <w:br/>
        <w:t xml:space="preserve">  final AuthService _authService = AuthService();</w:t>
        <w:br/>
        <w:t xml:space="preserve">  final UserSettingsService _settingsService = UserSettingsService();</w:t>
        <w:br/>
        <w:br/>
        <w:t xml:space="preserve">  bool _loading = true;</w:t>
        <w:br/>
        <w:t xml:space="preserve">  UserSettings? _settings;</w:t>
        <w:br/>
        <w:t xml:space="preserve">  String? _error;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_loadSettings();</w:t>
        <w:br/>
        <w:t xml:space="preserve">  }</w:t>
        <w:br/>
        <w:br/>
        <w:t xml:space="preserve">  Future&lt;void&gt; _loadSettings() async {</w:t>
        <w:br/>
        <w:t xml:space="preserve">    setState(() {</w:t>
        <w:br/>
        <w:t xml:space="preserve">      _loading = true;</w:t>
        <w:br/>
        <w:t xml:space="preserve">      _error = null;</w:t>
        <w:br/>
        <w:t xml:space="preserve">    });</w:t>
        <w:br/>
        <w:br/>
        <w:t xml:space="preserve">    try {</w:t>
        <w:br/>
        <w:t xml:space="preserve">      final currentUser = _authService.currentUser;</w:t>
        <w:br/>
        <w:t xml:space="preserve">      if (currentUser == null) {</w:t>
        <w:br/>
        <w:t xml:space="preserve">        throw Exception(AppLocalizations.of(context)!.noAuthenticatedUser);</w:t>
        <w:br/>
        <w:t xml:space="preserve">      }</w:t>
        <w:br/>
        <w:br/>
        <w:t xml:space="preserve">      final settings = await _settingsService.getUserSettings(currentUser.id);</w:t>
        <w:br/>
        <w:t xml:space="preserve">      setState(() {</w:t>
        <w:br/>
        <w:t xml:space="preserve">        _settings = settings;</w:t>
        <w:br/>
        <w:t xml:space="preserve">        _loading = false;</w:t>
        <w:br/>
        <w:t xml:space="preserve">      });</w:t>
        <w:br/>
        <w:t xml:space="preserve">    } catch (e) {</w:t>
        <w:br/>
        <w:t xml:space="preserve">      setState(() {</w:t>
        <w:br/>
        <w:t xml:space="preserve">        _error = '${AppLocalizations.of(context)!.failedToLoadSettings}: $e';</w:t>
        <w:br/>
        <w:t xml:space="preserve">        _loading = false;</w:t>
        <w:br/>
        <w:t xml:space="preserve">      });</w:t>
        <w:br/>
        <w:t xml:space="preserve">    }</w:t>
        <w:br/>
        <w:t xml:space="preserve">  }</w:t>
        <w:br/>
        <w:br/>
        <w:t xml:space="preserve">  Future&lt;void&gt; _updateLanguage(String language) async {</w:t>
        <w:br/>
        <w:t xml:space="preserve">    if (_settings == null) return;</w:t>
        <w:br/>
        <w:br/>
        <w:t xml:space="preserve">    setState(() =&gt; _loading = true);</w:t>
        <w:br/>
        <w:br/>
        <w:t xml:space="preserve">    try {</w:t>
        <w:br/>
        <w:t xml:space="preserve">      final currentUser = _authService.currentUser;</w:t>
        <w:br/>
        <w:t xml:space="preserve">      if (currentUser == null) {</w:t>
        <w:br/>
        <w:t xml:space="preserve">        throw Exception(AppLocalizations.of(context)!.noAuthenticatedUser);</w:t>
        <w:br/>
        <w:t xml:space="preserve">      }</w:t>
        <w:br/>
        <w:br/>
        <w:t xml:space="preserve">      // Update language in database</w:t>
        <w:br/>
        <w:t xml:space="preserve">      await _settingsService.updateLanguage(currentUser.id, language);</w:t>
        <w:br/>
        <w:br/>
        <w:t xml:space="preserve">      // Update locale provider to change app language immediately</w:t>
        <w:br/>
        <w:t xml:space="preserve">      if (mounted) {</w:t>
        <w:br/>
        <w:t xml:space="preserve">        final localeProvider = Provider.of&lt;LocaleProvider&gt;(</w:t>
        <w:br/>
        <w:t xml:space="preserve">          context,</w:t>
        <w:br/>
        <w:t xml:space="preserve">          listen: false,</w:t>
        <w:br/>
        <w:t xml:space="preserve">        );</w:t>
        <w:br/>
        <w:t xml:space="preserve">        final newLocale = language == UserSettings.languageEnglish</w:t>
        <w:br/>
        <w:t xml:space="preserve">            ? const Locale('en')</w:t>
        <w:br/>
        <w:t xml:space="preserve">            : const Locale('vi');</w:t>
        <w:br/>
        <w:t xml:space="preserve">        await localeProvider.setLocale(newLocale);</w:t>
        <w:br/>
        <w:t xml:space="preserve">      }</w:t>
        <w:br/>
        <w:br/>
        <w:t xml:space="preserve">      // Reload settings to get updated data</w:t>
        <w:br/>
        <w:t xml:space="preserve">      await _loadSettings();</w:t>
        <w:br/>
        <w:br/>
        <w:t xml:space="preserve">      if (mounted) {</w:t>
        <w:br/>
        <w:t xml:space="preserve">        ScaffoldMessenger.of(context).showSnackBar(</w:t>
        <w:br/>
        <w:t xml:space="preserve">          SnackBar(</w:t>
        <w:br/>
        <w:t xml:space="preserve">            content: Text(</w:t>
        <w:br/>
        <w:t xml:space="preserve">              language == UserSettings.languageVietnamese</w:t>
        <w:br/>
        <w:t xml:space="preserve">                  ? 'Đã chuyển sang Tiếng Việt'</w:t>
        <w:br/>
        <w:t xml:space="preserve">                  : 'Changed to English',</w:t>
        <w:br/>
        <w:t xml:space="preserve">            ),</w:t>
        <w:br/>
        <w:t xml:space="preserve">            backgroundColor: Colors.green,</w:t>
        <w:br/>
        <w:t xml:space="preserve">          ),</w:t>
        <w:br/>
        <w:t xml:space="preserve">        );</w:t>
        <w:br/>
        <w:t xml:space="preserve">      }</w:t>
        <w:br/>
        <w:t xml:space="preserve">    } catch (e) {</w:t>
        <w:br/>
        <w:t xml:space="preserve">      setState(() {</w:t>
        <w:br/>
        <w:t xml:space="preserve">        _loading = false;</w:t>
        <w:br/>
        <w:t xml:space="preserve">        _error = '${AppLocalizations.of(context)!.failedToUpdateLanguage}: $e';</w:t>
        <w:br/>
        <w:t xml:space="preserve">      });</w:t>
        <w:br/>
        <w:t xml:space="preserve">      if (mounted) {</w:t>
        <w:br/>
        <w:t xml:space="preserve">        ScaffoldMessenger.of(context).showSnackBar(</w:t>
        <w:br/>
        <w:t xml:space="preserve">          SnackBar(</w:t>
        <w:br/>
        <w:t xml:space="preserve">            content: Text('${AppLocalizations.of(context)!.failedToUpdateLanguage}: $e'),</w:t>
        <w:br/>
        <w:t xml:space="preserve">            backgroundColor: Colors.red,</w:t>
        <w:br/>
        <w:t xml:space="preserve">          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Future&lt;void&gt; _updateEmailNotifications(bool enabled) async {</w:t>
        <w:br/>
        <w:t xml:space="preserve">    if (_settings == null) return;</w:t>
        <w:br/>
        <w:br/>
        <w:t xml:space="preserve">    setState(() =&gt; _loading = true);</w:t>
        <w:br/>
        <w:br/>
        <w:t xml:space="preserve">    try {</w:t>
        <w:br/>
        <w:t xml:space="preserve">      final currentUser = _authService.currentUser;</w:t>
        <w:br/>
        <w:t xml:space="preserve">      if (currentUser == null) {</w:t>
        <w:br/>
        <w:t xml:space="preserve">        throw Exception(AppLocalizations.of(context)!.noAuthenticatedUser);</w:t>
        <w:br/>
        <w:t xml:space="preserve">      }</w:t>
        <w:br/>
        <w:br/>
        <w:t xml:space="preserve">      await _settingsService.updateEmailNotifications(currentUser.id, enabled);</w:t>
        <w:br/>
        <w:br/>
        <w:t xml:space="preserve">      // Reload settings to get updated data</w:t>
        <w:br/>
        <w:t xml:space="preserve">      await _loadSettings();</w:t>
        <w:br/>
        <w:br/>
        <w:t xml:space="preserve">      if (mounted) {</w:t>
        <w:br/>
        <w:t xml:space="preserve">        ScaffoldMessenger.of(context).showSnackBar(</w:t>
        <w:br/>
        <w:t xml:space="preserve">          SnackBar(</w:t>
        <w:br/>
        <w:t xml:space="preserve">            content: Text(</w:t>
        <w:br/>
        <w:t xml:space="preserve">              enabled ? AppLocalizations.of(context)!.emailNotificationsEnabled : AppLocalizations.of(context)!.emailNotificationsDisabled,</w:t>
        <w:br/>
        <w:t xml:space="preserve">            ),</w:t>
        <w:br/>
        <w:t xml:space="preserve">            backgroundColor: Colors.green,</w:t>
        <w:br/>
        <w:t xml:space="preserve">          ),</w:t>
        <w:br/>
        <w:t xml:space="preserve">        );</w:t>
        <w:br/>
        <w:t xml:space="preserve">      }</w:t>
        <w:br/>
        <w:t xml:space="preserve">    } catch (e) {</w:t>
        <w:br/>
        <w:t xml:space="preserve">      setState(() {</w:t>
        <w:br/>
        <w:t xml:space="preserve">        _loading = false;</w:t>
        <w:br/>
        <w:t xml:space="preserve">        _error = '${AppLocalizations.of(context)!.failedToUpdateEmailNotifications}: $e';</w:t>
        <w:br/>
        <w:t xml:space="preserve">      });</w:t>
        <w:br/>
        <w:t xml:space="preserve">      if (mounted) {</w:t>
        <w:br/>
        <w:t xml:space="preserve">        ScaffoldMessenger.of(context).showSnackBar(</w:t>
        <w:br/>
        <w:t xml:space="preserve">          SnackBar(</w:t>
        <w:br/>
        <w:t xml:space="preserve">            content: Text('${AppLocalizations.of(context)!.failedToUpdateEmailNotifications}: $e'),</w:t>
        <w:br/>
        <w:t xml:space="preserve">            backgroundColor: Colors.red,</w:t>
        <w:br/>
        <w:t xml:space="preserve">          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AppColors.backgroundGray,</w:t>
        <w:br/>
        <w:t xml:space="preserve">      body: Column(</w:t>
        <w:br/>
        <w:t xml:space="preserve">        children: [</w:t>
        <w:br/>
        <w:t xml:space="preserve">          // Header</w:t>
        <w:br/>
        <w:t xml:space="preserve">          Container(</w:t>
        <w:br/>
        <w:t xml:space="preserve">            padding: const EdgeInsets.all(AppConstants.paddingLarge),</w:t>
        <w:br/>
        <w:t xml:space="preserve">            decoration: const BoxDecoration(</w:t>
        <w:br/>
        <w:t xml:space="preserve">              color: AppColors.backgroundWhite,</w:t>
        <w:br/>
        <w:t xml:space="preserve">              boxShadow: [</w:t>
        <w:br/>
        <w:t xml:space="preserve">                BoxShadow(</w:t>
        <w:br/>
        <w:t xml:space="preserve">                  color: AppColors.shadowLight,</w:t>
        <w:br/>
        <w:t xml:space="preserve">                  blurRadius: 4,</w:t>
        <w:br/>
        <w:t xml:space="preserve">                  offset: Offset(0, 2),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  child: Row(</w:t>
        <w:br/>
        <w:t xml:space="preserve">              children: [</w:t>
        <w:br/>
        <w:t xml:space="preserve">                Icon(Icons.settings, size: 32, color: AppColors.primaryBlue),</w:t>
        <w:br/>
        <w:t xml:space="preserve">                const SizedBox(width: 16),</w:t>
        <w:br/>
        <w:t xml:space="preserve">                Text(</w:t>
        <w:br/>
        <w:t xml:space="preserve">                  'Cài Đặt',</w:t>
        <w:br/>
        <w:t xml:space="preserve">                  style: GoogleFonts.inter(</w:t>
        <w:br/>
        <w:t xml:space="preserve">                    fontSize: 24,</w:t>
        <w:br/>
        <w:t xml:space="preserve">                    fontWeight: FontWeight.bold,</w:t>
        <w:br/>
        <w:t xml:space="preserve">                    color: AppColors.textPrimary,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br/>
        <w:t xml:space="preserve">          // Content</w:t>
        <w:br/>
        <w:t xml:space="preserve">          Expanded(</w:t>
        <w:br/>
        <w:t xml:space="preserve">            child: _loading</w:t>
        <w:br/>
        <w:t xml:space="preserve">                ? const Center(child: CircularProgressIndicator())</w:t>
        <w:br/>
        <w:t xml:space="preserve">                : _error != null</w:t>
        <w:br/>
        <w:t xml:space="preserve">                ? Center(</w:t>
        <w:br/>
        <w:t xml:space="preserve">                    child: Column(</w:t>
        <w:br/>
        <w:t xml:space="preserve">                      mainAxisAlignment: MainAxisAlignment.center,</w:t>
        <w:br/>
        <w:t xml:space="preserve">                      children: [</w:t>
        <w:br/>
        <w:t xml:space="preserve">                        Icon(Icons.error_outline, size: 64, color: Colors.red),</w:t>
        <w:br/>
        <w:t xml:space="preserve">                        const SizedBox(height: 16),</w:t>
        <w:br/>
        <w:t xml:space="preserve">                        Text(</w:t>
        <w:br/>
        <w:t xml:space="preserve">                          _error!,</w:t>
        <w:br/>
        <w:t xml:space="preserve">                          style: TextStyle(color: Colors.red),</w:t>
        <w:br/>
        <w:t xml:space="preserve">                          textAlign: TextAlign.center,</w:t>
        <w:br/>
        <w:t xml:space="preserve">                        ),</w:t>
        <w:br/>
        <w:t xml:space="preserve">                        const SizedBox(height: 16),</w:t>
        <w:br/>
        <w:t xml:space="preserve">                        ElevatedButton(</w:t>
        <w:br/>
        <w:t xml:space="preserve">                          onPressed: _loadSettings,</w:t>
        <w:br/>
        <w:t xml:space="preserve">                          child: Text(AppLocalizations.of(context)!.retry),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</w:t>
        <w:br/>
        <w:t xml:space="preserve">                : _buildSettingsContent(),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_buildSettingsContent() {</w:t>
        <w:br/>
        <w:t xml:space="preserve">    if (_settings == null) return const SizedBox.shrink();</w:t>
        <w:br/>
        <w:br/>
        <w:t xml:space="preserve">    return SingleChildScrollView(</w:t>
        <w:br/>
        <w:t xml:space="preserve">      padding: const EdgeInsets.all(AppConstants.paddingLarge),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// Language Settings Card</w:t>
        <w:br/>
        <w:t xml:space="preserve">          _buildSettingsCard(</w:t>
        <w:br/>
        <w:t xml:space="preserve">            title: AppLocalizations.of(context)!.language,</w:t>
        <w:br/>
        <w:t xml:space="preserve">            icon: Icons.language,</w:t>
        <w:br/>
        <w:t xml:space="preserve">            children: [</w:t>
        <w:br/>
        <w:t xml:space="preserve">              _buildLanguageOption(</w:t>
        <w:br/>
        <w:t xml:space="preserve">                AppLocalizations.of(context)!.vietnamese,</w:t>
        <w:br/>
        <w:t xml:space="preserve">                UserSettings.languageVietnamese,</w:t>
        <w:br/>
        <w:t xml:space="preserve">                _settings!.language == UserSettings.languageVietnamese,</w:t>
        <w:br/>
        <w:t xml:space="preserve">              ),</w:t>
        <w:br/>
        <w:t xml:space="preserve">              const Divider(height: 1),</w:t>
        <w:br/>
        <w:t xml:space="preserve">              _buildLanguageOption(</w:t>
        <w:br/>
        <w:t xml:space="preserve">                AppLocalizations.of(context)!.english,</w:t>
        <w:br/>
        <w:t xml:space="preserve">                UserSettings.languageEnglish,</w:t>
        <w:br/>
        <w:t xml:space="preserve">                _settings!.language == UserSettings.languageEnglish,</w:t>
        <w:br/>
        <w:t xml:space="preserve">              ),</w:t>
        <w:br/>
        <w:t xml:space="preserve">            ],</w:t>
        <w:br/>
        <w:t xml:space="preserve">          ),</w:t>
        <w:br/>
        <w:br/>
        <w:t xml:space="preserve">          const SizedBox(height: 20),</w:t>
        <w:br/>
        <w:br/>
        <w:t xml:space="preserve">          // Notification Settings Card</w:t>
        <w:br/>
        <w:t xml:space="preserve">          _buildSettingsCard(</w:t>
        <w:br/>
        <w:t xml:space="preserve">            title: AppLocalizations.of(context)!.notifications,</w:t>
        <w:br/>
        <w:t xml:space="preserve">            icon: Icons.notifications,</w:t>
        <w:br/>
        <w:t xml:space="preserve">            children: [_buildNotificationToggle()],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_buildSettingsCard({</w:t>
        <w:br/>
        <w:t xml:space="preserve">    required String title,</w:t>
        <w:br/>
        <w:t xml:space="preserve">    required IconData icon,</w:t>
        <w:br/>
        <w:t xml:space="preserve">    required List&lt;Widget&gt; children,</w:t>
        <w:br/>
        <w:t xml:space="preserve">  }) {</w:t>
        <w:br/>
        <w:t xml:space="preserve">    return Container(</w:t>
        <w:br/>
        <w:t xml:space="preserve">      decoration: BoxDecoration(</w:t>
        <w:br/>
        <w:t xml:space="preserve">        color: AppColors.backgroundWhite,</w:t>
        <w:br/>
        <w:t xml:space="preserve">        borderRadius: BorderRadius.circular(AppConstants.borderRadiusLarge),</w:t>
        <w:br/>
        <w:t xml:space="preserve">        boxShadow: const [</w:t>
        <w:br/>
        <w:t xml:space="preserve">          BoxShadow(</w:t>
        <w:br/>
        <w:t xml:space="preserve">            color: AppColors.shadowLight,</w:t>
        <w:br/>
        <w:t xml:space="preserve">            blurRadius: 10,</w:t>
        <w:br/>
        <w:t xml:space="preserve">            offset: Offset(0, 4),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// Card Header</w:t>
        <w:br/>
        <w:t xml:space="preserve">          Padding(</w:t>
        <w:br/>
        <w:t xml:space="preserve">            padding: const EdgeInsets.all(AppConstants.paddingLarge),</w:t>
        <w:br/>
        <w:t xml:space="preserve">            child: Row(</w:t>
        <w:br/>
        <w:t xml:space="preserve">              children: [</w:t>
        <w:br/>
        <w:t xml:space="preserve">                Container(</w:t>
        <w:br/>
        <w:t xml:space="preserve">                  width: 40,</w:t>
        <w:br/>
        <w:t xml:space="preserve">                  height: 40,</w:t>
        <w:br/>
        <w:t xml:space="preserve">                  decoration: BoxDecoration(</w:t>
        <w:br/>
        <w:t xml:space="preserve">                    color: AppColors.primaryBlue.withAlpha((0.1 * 255).round()),</w:t>
        <w:br/>
        <w:t xml:space="preserve">                    borderRadius: BorderRadius.circular(</w:t>
        <w:br/>
        <w:t xml:space="preserve">                      AppConstants.borderRadiusMedium,</w:t>
        <w:br/>
        <w:t xml:space="preserve">                    ),</w:t>
        <w:br/>
        <w:t xml:space="preserve">                  ),</w:t>
        <w:br/>
        <w:t xml:space="preserve">                  child: Icon(icon, color: AppColors.primaryBlue, size: 24),</w:t>
        <w:br/>
        <w:t xml:space="preserve">                ),</w:t>
        <w:br/>
        <w:t xml:space="preserve">                const SizedBox(width: 12),</w:t>
        <w:br/>
        <w:t xml:space="preserve">                Text(</w:t>
        <w:br/>
        <w:t xml:space="preserve">                  title,</w:t>
        <w:br/>
        <w:t xml:space="preserve">                  style: GoogleFonts.inter(</w:t>
        <w:br/>
        <w:t xml:space="preserve">                    fontSize: 18,</w:t>
        <w:br/>
        <w:t xml:space="preserve">                    fontWeight: FontWeight.w600,</w:t>
        <w:br/>
        <w:t xml:space="preserve">                    color: AppColors.textPrimary,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const Divider(height: 1),</w:t>
        <w:br/>
        <w:t xml:space="preserve">          // Card Content</w:t>
        <w:br/>
        <w:t xml:space="preserve">          ...children,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_buildLanguageOption(String label, String value, bool isSelected) {</w:t>
        <w:br/>
        <w:t xml:space="preserve">    return ListTile(</w:t>
        <w:br/>
        <w:t xml:space="preserve">      title: Text(</w:t>
        <w:br/>
        <w:t xml:space="preserve">        label,</w:t>
        <w:br/>
        <w:t xml:space="preserve">        style: GoogleFonts.inter(</w:t>
        <w:br/>
        <w:t xml:space="preserve">          fontSize: 16,</w:t>
        <w:br/>
        <w:t xml:space="preserve">          fontWeight: isSelected ? FontWeight.w600 : FontWeight.w400,</w:t>
        <w:br/>
        <w:t xml:space="preserve">          color: isSelected ? AppColors.primaryBlue : AppColors.textPrimary,</w:t>
        <w:br/>
        <w:t xml:space="preserve">        ),</w:t>
        <w:br/>
        <w:t xml:space="preserve">      ),</w:t>
        <w:br/>
        <w:t xml:space="preserve">      trailing: isSelected</w:t>
        <w:br/>
        <w:t xml:space="preserve">          ? Icon(Icons.check_circle, color: AppColors.primaryBlue)</w:t>
        <w:br/>
        <w:t xml:space="preserve">          : null,</w:t>
        <w:br/>
        <w:t xml:space="preserve">      onTap: isSelected ? null : () =&gt; _updateLanguage(value),</w:t>
        <w:br/>
        <w:t xml:space="preserve">    );</w:t>
        <w:br/>
        <w:t xml:space="preserve">  }</w:t>
        <w:br/>
        <w:br/>
        <w:t xml:space="preserve">  Widget _buildNotificationToggle() {</w:t>
        <w:br/>
        <w:t xml:space="preserve">    return SwitchListTile(</w:t>
        <w:br/>
        <w:t xml:space="preserve">      title: Text(</w:t>
        <w:br/>
        <w:t xml:space="preserve">        AppLocalizations.of(context)!.emailNotifications,</w:t>
        <w:br/>
        <w:t xml:space="preserve">        style: GoogleFonts.inter(</w:t>
        <w:br/>
        <w:t xml:space="preserve">          fontSize: 16,</w:t>
        <w:br/>
        <w:t xml:space="preserve">          fontWeight: FontWeight.w400,</w:t>
        <w:br/>
        <w:t xml:space="preserve">          color: AppColors.textPrimary,</w:t>
        <w:br/>
        <w:t xml:space="preserve">        ),</w:t>
        <w:br/>
        <w:t xml:space="preserve">      ),</w:t>
        <w:br/>
        <w:t xml:space="preserve">      subtitle: Text(</w:t>
        <w:br/>
        <w:t xml:space="preserve">        AppLocalizations.of(context)!.emailNotificationSubtitle,</w:t>
        <w:br/>
        <w:t xml:space="preserve">        style: GoogleFonts.inter(fontSize: 13, color: AppColors.textSecondary),</w:t>
        <w:br/>
        <w:t xml:space="preserve">      ),</w:t>
        <w:br/>
        <w:t xml:space="preserve">      value: _settings?.emailNotifications ?? true,</w:t>
        <w:br/>
        <w:t xml:space="preserve">      activeThumbColor: AppColors.primaryBlue,</w:t>
        <w:br/>
        <w:t xml:space="preserve">      onChanged: _updateEmailNotifications,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