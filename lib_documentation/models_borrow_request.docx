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models/borrow_request.dart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Mô hình dữ liệu đại diện cho các yêu cầu mượn thiết bị do người dùng tạo.</w:t>
        <w:br/>
        <w:br/>
        <w:t>CÁC CHỨC NĂNG CHÍNH:</w:t>
        <w:br/>
        <w:t>- Lưu trữ thông tin chi tiết về việc mượn (người mượn, thiết bị, ngày tháng, trạng thái)</w:t>
        <w:br/>
        <w:t>- Quản lý vòng đời yêu cầu mượn</w:t>
        <w:br/>
        <w:t>- Cung cấp serialization/deserialization cho các thao tác database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// BorrowRequest model</w:t>
        <w:br/>
        <w:t>// This file defines the detailed BorrowRequest used across the app.</w:t>
        <w:br/>
        <w:t>class BorrowRequest {</w:t>
        <w:br/>
        <w:t xml:space="preserve">  final String id;</w:t>
        <w:br/>
        <w:t xml:space="preserve">  final String equipmentId;</w:t>
        <w:br/>
        <w:t xml:space="preserve">  final String equipmentName;</w:t>
        <w:br/>
        <w:t xml:space="preserve">  final String? equipmentSerialNumber; // Serial number for QR scanning</w:t>
        <w:br/>
        <w:t xml:space="preserve">  final String userId;</w:t>
        <w:br/>
        <w:t xml:space="preserve">  final String userName;</w:t>
        <w:br/>
        <w:t xml:space="preserve">  final String requestedBy; // Manager who created the request</w:t>
        <w:br/>
        <w:t xml:space="preserve">  final String requestedByName;</w:t>
        <w:br/>
        <w:t xml:space="preserve">  final int quantity;</w:t>
        <w:br/>
        <w:t xml:space="preserve">  final DateTime borrowDate;</w:t>
        <w:br/>
        <w:t xml:space="preserve">  final DateTime expectedReturnDate;</w:t>
        <w:br/>
        <w:t xml:space="preserve">  final DateTime? actualReturnDate;</w:t>
        <w:br/>
        <w:t xml:space="preserve">  final String</w:t>
        <w:br/>
        <w:t xml:space="preserve">  status; // 'pending', 'approved', 'rejected', 'returned', 'overdue'</w:t>
        <w:br/>
        <w:t xml:space="preserve">  final String purpose;</w:t>
        <w:br/>
        <w:t xml:space="preserve">  final String? notes;</w:t>
        <w:br/>
        <w:t xml:space="preserve">  final String? rejectionReason;</w:t>
        <w:br/>
        <w:t xml:space="preserve">  final String? returnNotes;</w:t>
        <w:br/>
        <w:t xml:space="preserve">  final DateTime createdAt;</w:t>
        <w:br/>
        <w:t xml:space="preserve">  final DateTime? updatedAt;</w:t>
        <w:br/>
        <w:t xml:space="preserve">  final String? requestSerial; // DDMMYYYY format for grouping requests</w:t>
        <w:br/>
        <w:t xml:space="preserve">  final bool isEquipmentReturned; // Track individual equipment return status</w:t>
        <w:br/>
        <w:br/>
        <w:t xml:space="preserve">  const BorrowRequest({</w:t>
        <w:br/>
        <w:t xml:space="preserve">    required this.id,</w:t>
        <w:br/>
        <w:t xml:space="preserve">    required this.equipmentId,</w:t>
        <w:br/>
        <w:t xml:space="preserve">    required this.equipmentName,</w:t>
        <w:br/>
        <w:t xml:space="preserve">    this.equipmentSerialNumber,</w:t>
        <w:br/>
        <w:t xml:space="preserve">    required this.userId,</w:t>
        <w:br/>
        <w:t xml:space="preserve">    required this.userName,</w:t>
        <w:br/>
        <w:t xml:space="preserve">    required this.requestedBy,</w:t>
        <w:br/>
        <w:t xml:space="preserve">    required this.requestedByName,</w:t>
        <w:br/>
        <w:t xml:space="preserve">    required this.quantity,</w:t>
        <w:br/>
        <w:t xml:space="preserve">    required this.borrowDate,</w:t>
        <w:br/>
        <w:t xml:space="preserve">    required this.expectedReturnDate,</w:t>
        <w:br/>
        <w:t xml:space="preserve">    this.actualReturnDate,</w:t>
        <w:br/>
        <w:t xml:space="preserve">    required this.status,</w:t>
        <w:br/>
        <w:t xml:space="preserve">    required this.purpose,</w:t>
        <w:br/>
        <w:t xml:space="preserve">    this.notes,</w:t>
        <w:br/>
        <w:t xml:space="preserve">    this.rejectionReason,</w:t>
        <w:br/>
        <w:t xml:space="preserve">    this.returnNotes,</w:t>
        <w:br/>
        <w:t xml:space="preserve">    required this.createdAt,</w:t>
        <w:br/>
        <w:t xml:space="preserve">    this.updatedAt,</w:t>
        <w:br/>
        <w:t xml:space="preserve">    this.requestSerial,</w:t>
        <w:br/>
        <w:t xml:space="preserve">    this.isEquipmentReturned = false,</w:t>
        <w:br/>
        <w:t xml:space="preserve">  });</w:t>
        <w:br/>
        <w:br/>
        <w:t xml:space="preserve">  factory BorrowRequest.fromJson(Map&lt;String, dynamic&gt; json) {</w:t>
        <w:br/>
        <w:t xml:space="preserve">    return BorrowRequest(</w:t>
        <w:br/>
        <w:t xml:space="preserve">      id: json['id'] as String,</w:t>
        <w:br/>
        <w:t xml:space="preserve">      equipmentId: json['equipment_id'] as String,</w:t>
        <w:br/>
        <w:t xml:space="preserve">      equipmentName: json['equipment_name'] as String,</w:t>
        <w:br/>
        <w:t xml:space="preserve">      equipmentSerialNumber: json['equipment_serial_number'] as String?,</w:t>
        <w:br/>
        <w:t xml:space="preserve">      userId: json['user_id'] as String,</w:t>
        <w:br/>
        <w:t xml:space="preserve">      userName: json['user_name'] as String,</w:t>
        <w:br/>
        <w:t xml:space="preserve">      requestedBy: json['requested_by'] as String,</w:t>
        <w:br/>
        <w:t xml:space="preserve">      requestedByName: json['requested_by_name'] as String,</w:t>
        <w:br/>
        <w:t xml:space="preserve">      quantity: json['quantity'] as int,</w:t>
        <w:br/>
        <w:t xml:space="preserve">      borrowDate: DateTime.parse(json['borrow_date'] as String),</w:t>
        <w:br/>
        <w:t xml:space="preserve">      expectedReturnDate: DateTime.parse(</w:t>
        <w:br/>
        <w:t xml:space="preserve">        json['expected_return_date'] as String,</w:t>
        <w:br/>
        <w:t xml:space="preserve">      ),</w:t>
        <w:br/>
        <w:t xml:space="preserve">      actualReturnDate: json['actual_return_date'] != null</w:t>
        <w:br/>
        <w:t xml:space="preserve">          ? DateTime.parse(json['actual_return_date'] as String)</w:t>
        <w:br/>
        <w:t xml:space="preserve">          : null,</w:t>
        <w:br/>
        <w:t xml:space="preserve">      status: json['status'] as String,</w:t>
        <w:br/>
        <w:t xml:space="preserve">      purpose: json['purpose'] as String,</w:t>
        <w:br/>
        <w:t xml:space="preserve">      notes: json['notes'] as String?,</w:t>
        <w:br/>
        <w:t xml:space="preserve">      rejectionReason: json['rejection_reason'] as String?,</w:t>
        <w:br/>
        <w:t xml:space="preserve">      returnNotes: json['return_notes'] as String?,</w:t>
        <w:br/>
        <w:t xml:space="preserve">      createdAt: DateTime.parse(json['created_at'] as String),</w:t>
        <w:br/>
        <w:t xml:space="preserve">      updatedAt: json['updated_at'] != null</w:t>
        <w:br/>
        <w:t xml:space="preserve">          ? DateTime.parse(json['updated_at'] as String)</w:t>
        <w:br/>
        <w:t xml:space="preserve">          : null,</w:t>
        <w:br/>
        <w:t xml:space="preserve">      requestSerial: json['request_serial'] as String?,</w:t>
        <w:br/>
        <w:t xml:space="preserve">      isEquipmentReturned: json['is_equipment_returned'] as bool? ?? false,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'id': id,</w:t>
        <w:br/>
        <w:t xml:space="preserve">      'equipment_id': equipmentId,</w:t>
        <w:br/>
        <w:t xml:space="preserve">      'equipment_name': equipmentName,</w:t>
        <w:br/>
        <w:t xml:space="preserve">      'equipment_serial_number': equipmentSerialNumber,</w:t>
        <w:br/>
        <w:t xml:space="preserve">      'user_id': userId,</w:t>
        <w:br/>
        <w:t xml:space="preserve">      'user_name': userName,</w:t>
        <w:br/>
        <w:t xml:space="preserve">      'requested_by': requestedBy,</w:t>
        <w:br/>
        <w:t xml:space="preserve">      'requested_by_name': requestedByName,</w:t>
        <w:br/>
        <w:t xml:space="preserve">      'quantity': quantity,</w:t>
        <w:br/>
        <w:t xml:space="preserve">      'borrow_date': borrowDate.toIso8601String().split('T')[0],</w:t>
        <w:br/>
        <w:t xml:space="preserve">      'expected_return_date': expectedReturnDate.toIso8601String().split(</w:t>
        <w:br/>
        <w:t xml:space="preserve">        'T',</w:t>
        <w:br/>
        <w:t xml:space="preserve">      )[0],</w:t>
        <w:br/>
        <w:t xml:space="preserve">      'actual_return_date': actualReturnDate?.toIso8601String().split('T')[0],</w:t>
        <w:br/>
        <w:t xml:space="preserve">      'status': status,</w:t>
        <w:br/>
        <w:t xml:space="preserve">      'purpose': purpose,</w:t>
        <w:br/>
        <w:t xml:space="preserve">      'notes': notes,</w:t>
        <w:br/>
        <w:t xml:space="preserve">      'rejection_reason': rejectionReason,</w:t>
        <w:br/>
        <w:t xml:space="preserve">      'return_notes': returnNotes,</w:t>
        <w:br/>
        <w:t xml:space="preserve">      'created_at': createdAt.toIso8601String(),</w:t>
        <w:br/>
        <w:t xml:space="preserve">      'updated_at': updatedAt?.toIso8601String(),</w:t>
        <w:br/>
        <w:t xml:space="preserve">      'request_serial': requestSerial,</w:t>
        <w:br/>
        <w:t xml:space="preserve">      'is_equipment_returned': isEquipmentReturned,</w:t>
        <w:br/>
        <w:t xml:space="preserve">    };</w:t>
        <w:br/>
        <w:t xml:space="preserve">  }</w:t>
        <w:br/>
        <w:br/>
        <w:t xml:space="preserve">  BorrowRequest copyWith({</w:t>
        <w:br/>
        <w:t xml:space="preserve">    String? id,</w:t>
        <w:br/>
        <w:t xml:space="preserve">    String? equipmentId,</w:t>
        <w:br/>
        <w:t xml:space="preserve">    String? equipmentName,</w:t>
        <w:br/>
        <w:t xml:space="preserve">    String? equipmentSerialNumber,</w:t>
        <w:br/>
        <w:t xml:space="preserve">    String? userId,</w:t>
        <w:br/>
        <w:t xml:space="preserve">    String? userName,</w:t>
        <w:br/>
        <w:t xml:space="preserve">    String? requestedBy,</w:t>
        <w:br/>
        <w:t xml:space="preserve">    String? requestedByName,</w:t>
        <w:br/>
        <w:t xml:space="preserve">    int? quantity,</w:t>
        <w:br/>
        <w:t xml:space="preserve">    DateTime? borrowDate,</w:t>
        <w:br/>
        <w:t xml:space="preserve">    DateTime? expectedReturnDate,</w:t>
        <w:br/>
        <w:t xml:space="preserve">    DateTime? actualReturnDate,</w:t>
        <w:br/>
        <w:t xml:space="preserve">    String? status,</w:t>
        <w:br/>
        <w:t xml:space="preserve">    String? purpose,</w:t>
        <w:br/>
        <w:t xml:space="preserve">    String? notes,</w:t>
        <w:br/>
        <w:t xml:space="preserve">    String? rejectionReason,</w:t>
        <w:br/>
        <w:t xml:space="preserve">    String? returnNotes,</w:t>
        <w:br/>
        <w:t xml:space="preserve">    DateTime? createdAt,</w:t>
        <w:br/>
        <w:t xml:space="preserve">    DateTime? updatedAt,</w:t>
        <w:br/>
        <w:t xml:space="preserve">    String? requestSerial,</w:t>
        <w:br/>
        <w:t xml:space="preserve">    bool? isEquipmentReturned,</w:t>
        <w:br/>
        <w:t xml:space="preserve">  }) {</w:t>
        <w:br/>
        <w:t xml:space="preserve">    return BorrowRequest(</w:t>
        <w:br/>
        <w:t xml:space="preserve">      id: id ?? this.id,</w:t>
        <w:br/>
        <w:t xml:space="preserve">      equipmentId: equipmentId ?? this.equipmentId,</w:t>
        <w:br/>
        <w:t xml:space="preserve">      equipmentName: equipmentName ?? this.equipmentName,</w:t>
        <w:br/>
        <w:t xml:space="preserve">      equipmentSerialNumber:</w:t>
        <w:br/>
        <w:t xml:space="preserve">          equipmentSerialNumber ?? this.equipmentSerialNumber,</w:t>
        <w:br/>
        <w:t xml:space="preserve">      userId: userId ?? this.userId,</w:t>
        <w:br/>
        <w:t xml:space="preserve">      userName: userName ?? this.userName,</w:t>
        <w:br/>
        <w:t xml:space="preserve">      requestedBy: requestedBy ?? this.requestedBy,</w:t>
        <w:br/>
        <w:t xml:space="preserve">      requestedByName: requestedByName ?? this.requestedByName,</w:t>
        <w:br/>
        <w:t xml:space="preserve">      quantity: quantity ?? this.quantity,</w:t>
        <w:br/>
        <w:t xml:space="preserve">      borrowDate: borrowDate ?? this.borrowDate,</w:t>
        <w:br/>
        <w:t xml:space="preserve">      expectedReturnDate: expectedReturnDate ?? this.expectedReturnDate,</w:t>
        <w:br/>
        <w:t xml:space="preserve">      actualReturnDate: actualReturnDate ?? this.actualReturnDate,</w:t>
        <w:br/>
        <w:t xml:space="preserve">      status: status ?? this.status,</w:t>
        <w:br/>
        <w:t xml:space="preserve">      purpose: purpose ?? this.purpose,</w:t>
        <w:br/>
        <w:t xml:space="preserve">      notes: notes ?? this.notes,</w:t>
        <w:br/>
        <w:t xml:space="preserve">      rejectionReason: rejectionReason ?? this.rejectionReason,</w:t>
        <w:br/>
        <w:t xml:space="preserve">      returnNotes: returnNotes ?? this.returnNotes,</w:t>
        <w:br/>
        <w:t xml:space="preserve">      createdAt: createdAt ?? this.createdAt,</w:t>
        <w:br/>
        <w:t xml:space="preserve">      updatedAt: updatedAt ?? this.updatedAt,</w:t>
        <w:br/>
        <w:t xml:space="preserve">      requestSerial: requestSerial ?? this.requestSerial,</w:t>
        <w:br/>
        <w:t xml:space="preserve">      isEquipmentReturned: isEquipmentReturned ?? this.isEquipmentReturned,</w:t>
        <w:br/>
        <w:t xml:space="preserve">    );</w:t>
        <w:br/>
        <w:t xml:space="preserve">  }</w:t>
        <w:br/>
        <w:br/>
        <w:t xml:space="preserve">  bool get isPending =&gt; status == 'pending';</w:t>
        <w:br/>
        <w:t xml:space="preserve">  bool get isApproved =&gt; status == 'approved';</w:t>
        <w:br/>
        <w:t xml:space="preserve">  bool get isRejected =&gt; status == 'rejected';</w:t>
        <w:br/>
        <w:t xml:space="preserve">  bool get isReturned =&gt; status == 'returned';</w:t>
        <w:br/>
        <w:t xml:space="preserve">  bool get isOverdue =&gt; status == 'overdue';</w:t>
        <w:br/>
        <w:br/>
        <w:t xml:space="preserve">  bool get isActive =&gt; isApproved &amp;&amp; !isReturned;</w:t>
        <w:br/>
        <w:br/>
        <w:t xml:space="preserve">  bool get isOverdueByDate {</w:t>
        <w:br/>
        <w:t xml:space="preserve">    if (isReturned) return false;</w:t>
        <w:br/>
        <w:t xml:space="preserve">    return DateTime.now().isAfter(expectedReturnDate);</w:t>
        <w:br/>
        <w:t xml:space="preserve">  }</w:t>
        <w:br/>
        <w:br/>
        <w:t xml:space="preserve">  int get daysBorrowed {</w:t>
        <w:br/>
        <w:t xml:space="preserve">    final endDate = actualReturnDate ?? DateTime.now();</w:t>
        <w:br/>
        <w:t xml:space="preserve">    return endDate.difference(borrowDate).inDays;</w:t>
        <w:br/>
        <w:t xml:space="preserve">  }</w:t>
        <w:br/>
        <w:br/>
        <w:t xml:space="preserve">  int get daysOverdue {</w:t>
        <w:br/>
        <w:t xml:space="preserve">    if (!isOverdueByDate) return 0;</w:t>
        <w:br/>
        <w:t xml:space="preserve">    return DateTime.now().difference(expectedReturnDate).inDays;</w:t>
        <w:br/>
        <w:t xml:space="preserve">  }</w:t>
        <w:br/>
        <w:br/>
        <w:t xml:space="preserve">  Duration get borrowDuration {</w:t>
        <w:br/>
        <w:t xml:space="preserve">    return expectedReturnDate.difference(borrowDate);</w:t>
        <w:br/>
        <w:t xml:space="preserve">  }</w:t>
        <w:br/>
        <w:br/>
        <w:t xml:space="preserve">  @override</w:t>
        <w:br/>
        <w:t xml:space="preserve">  bool operator ==(Object other) {</w:t>
        <w:br/>
        <w:t xml:space="preserve">    if (identical(this, other)) return true;</w:t>
        <w:br/>
        <w:t xml:space="preserve">    return other is BorrowRequest &amp;&amp; other.id == id;</w:t>
        <w:br/>
        <w:t xml:space="preserve">  }</w:t>
        <w:br/>
        <w:br/>
        <w:t xml:space="preserve">  @override</w:t>
        <w:br/>
        <w:t xml:space="preserve">  int get hashCode =&gt; id.hashCode;</w:t>
        <w:br/>
        <w:br/>
        <w:t xml:space="preserve">  @override</w:t>
        <w:br/>
        <w:t xml:space="preserve">  String toString() {</w:t>
        <w:br/>
        <w:t xml:space="preserve">    return 'BorrowRequest(id: $id, equipmentName: $equipmentName, userName: $userName, status: $status)';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