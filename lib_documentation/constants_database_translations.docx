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constants/database_translations.dart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Quản lý bản dịch và ánh xạ các giá trị cơ sở dữ liệu sang văn bản thân thiện với người dùng bằng nhiều ngôn ngữ.</w:t>
        <w:br/>
        <w:br/>
        <w:t>CÁC CHỨC NĂNG CHÍNH:</w:t>
        <w:br/>
        <w:t>- Dịch các giá trị enum của database sang văn bản dễ hiểu</w:t>
        <w:br/>
        <w:t>- Hỗ trợ đa ngôn ngữ</w:t>
        <w:br/>
        <w:t>- Ánh xạ các mã trạng thái sang nhãn dễ đọc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/// Database content translations for categories and equipment</w:t>
        <w:br/>
        <w:t>/// Maps Vietnamese names (from database) to English equivalents</w:t>
        <w:br/>
        <w:t>class DatabaseTranslations {</w:t>
        <w:br/>
        <w:t xml:space="preserve">  // Category name translations (Vietnamese -&gt; English)</w:t>
        <w:br/>
        <w:t xml:space="preserve">  static const Map&lt;String, String&gt; categoryTranslations = {</w:t>
        <w:br/>
        <w:t xml:space="preserve">    // Medical Equipment Categories</w:t>
        <w:br/>
        <w:t xml:space="preserve">    'Thiết bị chẩn đoán': 'Diagnostic Equipment',</w:t>
        <w:br/>
        <w:t xml:space="preserve">    'Thiết bị phẫu thuật': 'Surgical Equipment',</w:t>
        <w:br/>
        <w:t xml:space="preserve">    'Thiết bị theo dõi': 'Monitoring Equipment',</w:t>
        <w:br/>
        <w:t xml:space="preserve">    'Thiết bị cấp cứu': 'Emergency Equipment',</w:t>
        <w:br/>
        <w:t xml:space="preserve">    'Thiết bị phòng thí nghiệm': 'Laboratory Equipment',</w:t>
        <w:br/>
        <w:t xml:space="preserve">    'Thiết bị hình ảnh': 'Imaging Equipment',</w:t>
        <w:br/>
        <w:t xml:space="preserve">    'Thiết bị hỗ trợ hô hấp': 'Respiratory Support Equipment',</w:t>
        <w:br/>
        <w:t xml:space="preserve">    'Thiết bị phục hồi chức năng': 'Rehabilitation Equipment',</w:t>
        <w:br/>
        <w:t xml:space="preserve">    'Thiết bị nha khoa': 'Dental Equipment',</w:t>
        <w:br/>
        <w:t xml:space="preserve">    'Thiết bị sát khuẩn': 'Sterilization Equipment',</w:t>
        <w:br/>
        <w:t xml:space="preserve">    'Dụng cụ y tế': 'Medical Instruments',</w:t>
        <w:br/>
        <w:t xml:space="preserve">    'Thiết bị chăm sóc bệnh nhân': 'Patient Care Equipment',</w:t>
        <w:br/>
        <w:br/>
        <w:t xml:space="preserve">    // Diagnostic Equipment Subcategories</w:t>
        <w:br/>
        <w:t xml:space="preserve">    'Máy đo huyết áp': 'Blood Pressure Monitor',</w:t>
        <w:br/>
        <w:t xml:space="preserve">    'Máy đo đường huyết': 'Blood Glucose Meter',</w:t>
        <w:br/>
        <w:t xml:space="preserve">    'Nhiệt kế': 'Thermometer',</w:t>
        <w:br/>
        <w:t xml:space="preserve">    'Máy đo SpO2': 'Pulse Oximeter',</w:t>
        <w:br/>
        <w:t xml:space="preserve">    'Máy ECG': 'ECG Machine',</w:t>
        <w:br/>
        <w:t xml:space="preserve">    'Máy siêu âm': 'Ultrasound Machine',</w:t>
        <w:br/>
        <w:t xml:space="preserve">    'Máy X-quang': 'X-ray Machine',</w:t>
        <w:br/>
        <w:t xml:space="preserve">    'Máy CT': 'CT Scanner',</w:t>
        <w:br/>
        <w:t xml:space="preserve">    'Máy MRI': 'MRI Machine',</w:t>
        <w:br/>
        <w:br/>
        <w:t xml:space="preserve">    // Surgical Equipment Subcategories</w:t>
        <w:br/>
        <w:t xml:space="preserve">    'Dao mổ': 'Scalpel',</w:t>
        <w:br/>
        <w:t xml:space="preserve">    'Kéo phẫu thuật': 'Surgical Scissors',</w:t>
        <w:br/>
        <w:t xml:space="preserve">    'Kìm y tế': 'Forceps',</w:t>
        <w:br/>
        <w:t xml:space="preserve">    'Máy đốt điện': 'Electrocautery',</w:t>
        <w:br/>
        <w:t xml:space="preserve">    'Đèn mổ': 'Surgical Light',</w:t>
        <w:br/>
        <w:t xml:space="preserve">    'Bàn mổ': 'Operating Table',</w:t>
        <w:br/>
        <w:br/>
        <w:t xml:space="preserve">    // Monitoring Equipment Subcategories</w:t>
        <w:br/>
        <w:t xml:space="preserve">    'Máy theo dõi bệnh nhân': 'Patient Monitor',</w:t>
        <w:br/>
        <w:t xml:space="preserve">    'Máy đo nhịp tim': 'Heart Rate Monitor',</w:t>
        <w:br/>
        <w:t xml:space="preserve">    'Máy theo dõi huyết áp': 'Blood Pressure Monitor',</w:t>
        <w:br/>
        <w:t xml:space="preserve">    'Máy theo dõi đa thông số': 'Multi-parameter Monitor',</w:t>
        <w:br/>
        <w:br/>
        <w:t xml:space="preserve">    // Laboratory Equipment Subcategories</w:t>
        <w:br/>
        <w:t xml:space="preserve">    'Kính hiển vi': 'Microscope',</w:t>
        <w:br/>
        <w:t xml:space="preserve">    'Máy ly tâm': 'Centrifuge',</w:t>
        <w:br/>
        <w:t xml:space="preserve">    'Tủ ấm': 'Incubator',</w:t>
        <w:br/>
        <w:t xml:space="preserve">    'Máy xét nghiệm': 'Analyzer',</w:t>
        <w:br/>
        <w:t xml:space="preserve">    'Tủ bảo quản mẫu': 'Sample Storage Cabinet',</w:t>
        <w:br/>
        <w:br/>
        <w:t xml:space="preserve">    // Emergency Equipment Subcategories</w:t>
        <w:br/>
        <w:t xml:space="preserve">    'Máy khử rung tim': 'Defibrillator',</w:t>
        <w:br/>
        <w:t xml:space="preserve">    'Bộ cấp cứu': 'Emergency Kit',</w:t>
        <w:br/>
        <w:t xml:space="preserve">    'Bình oxy': 'Oxygen Cylinder',</w:t>
        <w:br/>
        <w:t xml:space="preserve">    'Xe cấp cứu': 'Emergency Cart',</w:t>
        <w:br/>
        <w:br/>
        <w:t xml:space="preserve">    // Respiratory Support Equipment Subcategories</w:t>
        <w:br/>
        <w:t xml:space="preserve">    'Máy thở': 'Ventilator',</w:t>
        <w:br/>
        <w:t xml:space="preserve">    'Máy tạo oxy': 'Oxygen Concentrator',</w:t>
        <w:br/>
        <w:t xml:space="preserve">    'Máy hút đàm': 'Suction Machine',</w:t>
        <w:br/>
        <w:t xml:space="preserve">    'Máy nebulizer': 'Nebulizer',</w:t>
        <w:br/>
        <w:br/>
        <w:t xml:space="preserve">    // Rehabilitation Equipment Subcategories</w:t>
        <w:br/>
        <w:t xml:space="preserve">    'Xe lăn': 'Wheelchair',</w:t>
        <w:br/>
        <w:t xml:space="preserve">    'Nạng': 'Crutches',</w:t>
        <w:br/>
        <w:t xml:space="preserve">    'Máy tập vật lý trị liệu': 'Physical Therapy Equipment',</w:t>
        <w:br/>
        <w:t xml:space="preserve">    'Gậy đi bộ': 'Walking Cane',</w:t>
        <w:br/>
        <w:br/>
        <w:t xml:space="preserve">    // Patient Care Equipment Subcategories</w:t>
        <w:br/>
        <w:t xml:space="preserve">    'Giường bệnh': 'Hospital Bed',</w:t>
        <w:br/>
        <w:t xml:space="preserve">    'Máy đo nhiệt độ': 'Temperature Monitor',</w:t>
        <w:br/>
        <w:t xml:space="preserve">    'Bơm tiêm': 'Infusion Pump',</w:t>
        <w:br/>
        <w:t xml:space="preserve">    'Máy hút sữa': 'Breast Pump',</w:t>
        <w:br/>
        <w:br/>
        <w:t xml:space="preserve">    // Dental Equipment Subcategories</w:t>
        <w:br/>
        <w:t xml:space="preserve">    'Máy khoan nha khoa': 'Dental Drill',</w:t>
        <w:br/>
        <w:t xml:space="preserve">    'Ghế nha khoa': 'Dental Chair',</w:t>
        <w:br/>
        <w:t xml:space="preserve">    'Đèn chiếu nha khoa': 'Dental Light',</w:t>
        <w:br/>
        <w:br/>
        <w:t xml:space="preserve">    // Sterilization Equipment Subcategories</w:t>
        <w:br/>
        <w:t xml:space="preserve">    'Nồi hấp tiệt trùng': 'Autoclave',</w:t>
        <w:br/>
        <w:t xml:space="preserve">    'Tủ sấy khô': 'Drying Cabinet',</w:t>
        <w:br/>
        <w:t xml:space="preserve">    'Máy khử khuẩn': 'Sterilizer',</w:t>
        <w:br/>
        <w:t xml:space="preserve">    'Đèn UV': 'UV Lamp',</w:t>
        <w:br/>
        <w:t xml:space="preserve">  };</w:t>
        <w:br/>
        <w:br/>
        <w:t xml:space="preserve">  // Equipment name translations (Vietnamese -&gt; English)</w:t>
        <w:br/>
        <w:t xml:space="preserve">  // For equipment with standard Vietnamese names</w:t>
        <w:br/>
        <w:t xml:space="preserve">  static const Map&lt;String, String&gt; equipmentTranslations = {</w:t>
        <w:br/>
        <w:t xml:space="preserve">    // Common medical equipment</w:t>
        <w:br/>
        <w:t xml:space="preserve">    'Máy đo huyết áp điện tử': 'Digital Blood Pressure Monitor',</w:t>
        <w:br/>
        <w:t xml:space="preserve">    'Nhiệt kế điện tử': 'Digital Thermometer',</w:t>
        <w:br/>
        <w:t xml:space="preserve">    'Nhiệt kế thủy ngân': 'Mercury Thermometer',</w:t>
        <w:br/>
        <w:t xml:space="preserve">    'Máy đo đường huyết': 'Blood Glucose Meter',</w:t>
        <w:br/>
        <w:t xml:space="preserve">    'Máy đo SpO2 ngón tay': 'Fingertip Pulse Oximeter',</w:t>
        <w:br/>
        <w:t xml:space="preserve">    'Máy điện tim': 'ECG Machine',</w:t>
        <w:br/>
        <w:t xml:space="preserve">    'Máy siêu âm 3D': '3D Ultrasound Machine',</w:t>
        <w:br/>
        <w:t xml:space="preserve">    'Máy X-quang kỹ thuật số': 'Digital X-ray Machine',</w:t>
        <w:br/>
        <w:t xml:space="preserve">    'Máy CT 64 lát cắt': '64-Slice CT Scanner',</w:t>
        <w:br/>
        <w:t xml:space="preserve">    'Máy MRI 1.5T': '1.5T MRI Scanner',</w:t>
        <w:br/>
        <w:t xml:space="preserve">    'Máy thở nâng cao': 'Advanced Ventilator',</w:t>
        <w:br/>
        <w:t xml:space="preserve">    'Máy khử rung tim tự động': 'Automatic External Defibrillator',</w:t>
        <w:br/>
        <w:t xml:space="preserve">    'Bình oxy y tế': 'Medical Oxygen Cylinder',</w:t>
        <w:br/>
        <w:t xml:space="preserve">    'Xe đẩy cấp cứu': 'Emergency Crash Cart',</w:t>
        <w:br/>
        <w:t xml:space="preserve">    'Giường bệnh điện': 'Electric Hospital Bed',</w:t>
        <w:br/>
        <w:t xml:space="preserve">    'Xe lăn tiêu chuẩn': 'Standard Wheelchair',</w:t>
        <w:br/>
        <w:t xml:space="preserve">    'Máy hút đàm cầm tay': 'Portable Suction Machine',</w:t>
        <w:br/>
        <w:t xml:space="preserve">    'Máy tạo oxy di động': 'Portable Oxygen Concentrator',</w:t>
        <w:br/>
        <w:t xml:space="preserve">    'Kính hiển vi quang học': 'Optical Microscope',</w:t>
        <w:br/>
        <w:t xml:space="preserve">    'Máy ly tâm tốc độ cao': 'High-Speed Centrifuge',</w:t>
        <w:br/>
        <w:t xml:space="preserve">    'Nồi hấp tiệt trùng': 'Steam Sterilizer',</w:t>
        <w:br/>
        <w:t xml:space="preserve">    'Tủ sấy khô y tế': 'Medical Drying Cabinet',</w:t>
        <w:br/>
        <w:t xml:space="preserve">    'Đèn mổ trần': 'Ceiling-Mounted Surgical Light',</w:t>
        <w:br/>
        <w:t xml:space="preserve">    'Bàn mổ điện': 'Electric Operating Table',</w:t>
        <w:br/>
        <w:t xml:space="preserve">    'Ghế nha khoa điện': 'Electric Dental Chair',</w:t>
        <w:br/>
        <w:t xml:space="preserve">    'Máy khoan nha khoa tốc độ cao': 'High-Speed Dental Handpiece',</w:t>
        <w:br/>
        <w:t xml:space="preserve">    'Máy nebulizer siêu âm': 'Ultrasonic Nebulizer',</w:t>
        <w:br/>
        <w:t xml:space="preserve">    'Bơm tiêm tự động': 'Automatic Infusion Pump',</w:t>
        <w:br/>
        <w:t xml:space="preserve">    'Máy theo dõi bệnh nhân đa thông số': 'Multi-Parameter Patient Monitor',</w:t>
        <w:br/>
        <w:t xml:space="preserve">  };</w:t>
        <w:br/>
        <w:br/>
        <w:t xml:space="preserve">  /// Get localized category name</w:t>
        <w:br/>
        <w:t xml:space="preserve">  /// Returns English translation if available and language is English,</w:t>
        <w:br/>
        <w:t xml:space="preserve">  /// otherwise returns original Vietnamese name</w:t>
        <w:br/>
        <w:t xml:space="preserve">  static String getCategoryName(String vietnameseName, String languageCode) {</w:t>
        <w:br/>
        <w:t xml:space="preserve">    if (languageCode == 'en') {</w:t>
        <w:br/>
        <w:t xml:space="preserve">      return categoryTranslations[vietnameseName] ?? vietnameseName;</w:t>
        <w:br/>
        <w:t xml:space="preserve">    }</w:t>
        <w:br/>
        <w:t xml:space="preserve">    return vietnameseName;</w:t>
        <w:br/>
        <w:t xml:space="preserve">  }</w:t>
        <w:br/>
        <w:br/>
        <w:t xml:space="preserve">  /// Get localized equipment name</w:t>
        <w:br/>
        <w:t xml:space="preserve">  /// Returns English translation if available and language is English,</w:t>
        <w:br/>
        <w:t xml:space="preserve">  /// otherwise returns original Vietnamese name</w:t>
        <w:br/>
        <w:t xml:space="preserve">  static String getEquipmentName(String vietnameseName, String languageCode) {</w:t>
        <w:br/>
        <w:t xml:space="preserve">    if (languageCode == 'en') {</w:t>
        <w:br/>
        <w:t xml:space="preserve">      return equipmentTranslations[vietnameseName] ?? vietnameseName;</w:t>
        <w:br/>
        <w:t xml:space="preserve">    }</w:t>
        <w:br/>
        <w:t xml:space="preserve">    return vietnameseName;</w:t>
        <w:br/>
        <w:t xml:space="preserve">  }</w:t>
        <w:br/>
        <w:br/>
        <w:t xml:space="preserve">  /// Add a new category translation (for dynamic additions)</w:t>
        <w:br/>
        <w:t xml:space="preserve">  static void addCategoryTranslation(String vietnamese, String english) {</w:t>
        <w:br/>
        <w:t xml:space="preserve">    // Note: This modifies a const map at runtime, so we'd need to make it non-const</w:t>
        <w:br/>
        <w:t xml:space="preserve">    // For now, this is a placeholder for future enhancement</w:t>
        <w:br/>
        <w:t xml:space="preserve">  }</w:t>
        <w:br/>
        <w:br/>
        <w:t xml:space="preserve">  /// Add a new equipment translation (for dynamic additions)</w:t>
        <w:br/>
        <w:t xml:space="preserve">  static void addEquipmentTranslation(String vietnamese, String english) {</w:t>
        <w:br/>
        <w:t xml:space="preserve">    // Note: This modifies a const map at runtime, so we'd need to make it non-const</w:t>
        <w:br/>
        <w:t xml:space="preserve">    // For now, this is a placeholder for future enhancement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