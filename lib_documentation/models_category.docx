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models/category.dart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Mô hình dữ liệu cho các danh mục thiết bị được sử dụng để tổ chức và phân loại thiết bị y tế.</w:t>
        <w:br/>
        <w:br/>
        <w:t>CÁC CHỨC NĂNG CHÍNH:</w:t>
        <w:br/>
        <w:t>- Đại diện cho các danh mục thiết bị</w:t>
        <w:br/>
        <w:t>- Lưu trữ metadata của danh mục (tên, mô tả, ID)</w:t>
        <w:br/>
        <w:t>- Cung cấp serialization/deserialization cho các thao tác database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import 'package:flutter/material.dart';</w:t>
        <w:br/>
        <w:t>import '../utils/logger.dart';</w:t>
        <w:br/>
        <w:t>import '../constants/database_translations.dart';</w:t>
        <w:br/>
        <w:br/>
        <w:t>class Category {</w:t>
        <w:br/>
        <w:t xml:space="preserve">  final int id;</w:t>
        <w:br/>
        <w:t xml:space="preserve">  final String name;</w:t>
        <w:br/>
        <w:t xml:space="preserve">  final String? description;</w:t>
        <w:br/>
        <w:t xml:space="preserve">  final int? parentCategoryId;</w:t>
        <w:br/>
        <w:t xml:space="preserve">  final DateTime createdAt;</w:t>
        <w:br/>
        <w:t xml:space="preserve">  final DateTime? updatedAt;</w:t>
        <w:br/>
        <w:br/>
        <w:t xml:space="preserve">  const Category({</w:t>
        <w:br/>
        <w:t xml:space="preserve">    required this.id,</w:t>
        <w:br/>
        <w:t xml:space="preserve">    required this.name,</w:t>
        <w:br/>
        <w:t xml:space="preserve">    this.description,</w:t>
        <w:br/>
        <w:t xml:space="preserve">    this.parentCategoryId,</w:t>
        <w:br/>
        <w:t xml:space="preserve">    required this.createdAt,</w:t>
        <w:br/>
        <w:t xml:space="preserve">    this.updatedAt,</w:t>
        <w:br/>
        <w:t xml:space="preserve">  });</w:t>
        <w:br/>
        <w:br/>
        <w:t xml:space="preserve">  factory Category.fromJson(Map&lt;String, dynamic&gt; json) {</w:t>
        <w:br/>
        <w:t xml:space="preserve">    try {</w:t>
        <w:br/>
        <w:t xml:space="preserve">      return Category(</w:t>
        <w:br/>
        <w:t xml:space="preserve">        id: json['category_id'] as int,</w:t>
        <w:br/>
        <w:t xml:space="preserve">        name: json['category_name']?.toString() ?? '',</w:t>
        <w:br/>
        <w:t xml:space="preserve">        description: json['description']?.toString(),</w:t>
        <w:br/>
        <w:t xml:space="preserve">        parentCategoryId: json['parent_category_id'] as int?,</w:t>
        <w:br/>
        <w:t xml:space="preserve">        createdAt: json['created_at'] != null</w:t>
        <w:br/>
        <w:t xml:space="preserve">            ? DateTime.parse(json['created_at'].toString())</w:t>
        <w:br/>
        <w:t xml:space="preserve">            : DateTime.now(),</w:t>
        <w:br/>
        <w:t xml:space="preserve">        updatedAt: json['updated_at'] != null</w:t>
        <w:br/>
        <w:t xml:space="preserve">            ? DateTime.parse(json['updated_at'].toString())</w:t>
        <w:br/>
        <w:t xml:space="preserve">            : null,</w:t>
        <w:br/>
        <w:t xml:space="preserve">      );</w:t>
        <w:br/>
        <w:t xml:space="preserve">    } catch (e) {</w:t>
        <w:br/>
        <w:t xml:space="preserve">      Logger.error('Error parsing Category from JSON: $e');</w:t>
        <w:br/>
        <w:t xml:space="preserve">      rethrow;</w:t>
        <w:br/>
        <w:t xml:space="preserve">    }</w:t>
        <w:br/>
        <w:t xml:space="preserve">  }</w:t>
        <w:br/>
        <w:br/>
        <w:t xml:space="preserve">  Map&lt;String, dynamic&gt; toJson() {</w:t>
        <w:br/>
        <w:t xml:space="preserve">    final Map&lt;String, dynamic&gt; json = {'category_name': name};</w:t>
        <w:br/>
        <w:br/>
        <w:t xml:space="preserve">    // Only add ID for updates, not for inserts (will use the sequence)</w:t>
        <w:br/>
        <w:t xml:space="preserve">    if (id &gt; 0) {</w:t>
        <w:br/>
        <w:t xml:space="preserve">      json['category_id'] = id;</w:t>
        <w:br/>
        <w:t xml:space="preserve">    }</w:t>
        <w:br/>
        <w:br/>
        <w:t xml:space="preserve">    if (description != null) json['description'] = description;</w:t>
        <w:br/>
        <w:t xml:space="preserve">    if (parentCategoryId != null) json['parent_category_id'] = parentCategoryId;</w:t>
        <w:br/>
        <w:t xml:space="preserve">    json['created_at'] = createdAt.toIso8601String();</w:t>
        <w:br/>
        <w:t xml:space="preserve">    if (updatedAt != null) json['updated_at'] = updatedAt!.toIso8601String();</w:t>
        <w:br/>
        <w:br/>
        <w:t xml:space="preserve">    return json;</w:t>
        <w:br/>
        <w:t xml:space="preserve">  }</w:t>
        <w:br/>
        <w:br/>
        <w:t xml:space="preserve">  Category copyWith({</w:t>
        <w:br/>
        <w:t xml:space="preserve">    int? id,</w:t>
        <w:br/>
        <w:t xml:space="preserve">    String? name,</w:t>
        <w:br/>
        <w:t xml:space="preserve">    String? description,</w:t>
        <w:br/>
        <w:t xml:space="preserve">    int? parentCategoryId,</w:t>
        <w:br/>
        <w:t xml:space="preserve">    DateTime? createdAt,</w:t>
        <w:br/>
        <w:t xml:space="preserve">    DateTime? updatedAt,</w:t>
        <w:br/>
        <w:t xml:space="preserve">  }) {</w:t>
        <w:br/>
        <w:t xml:space="preserve">    return Category(</w:t>
        <w:br/>
        <w:t xml:space="preserve">      id: id ?? this.id,</w:t>
        <w:br/>
        <w:t xml:space="preserve">      name: name ?? this.name,</w:t>
        <w:br/>
        <w:t xml:space="preserve">      description: description ?? this.description,</w:t>
        <w:br/>
        <w:t xml:space="preserve">      parentCategoryId: parentCategoryId ?? this.parentCategoryId,</w:t>
        <w:br/>
        <w:t xml:space="preserve">      createdAt: createdAt ?? this.createdAt,</w:t>
        <w:br/>
        <w:t xml:space="preserve">      updatedAt: updatedAt ?? this.updatedAt,</w:t>
        <w:br/>
        <w:t xml:space="preserve">    );</w:t>
        <w:br/>
        <w:t xml:space="preserve">  }</w:t>
        <w:br/>
        <w:br/>
        <w:t xml:space="preserve">  @override</w:t>
        <w:br/>
        <w:t xml:space="preserve">  bool operator ==(Object other) {</w:t>
        <w:br/>
        <w:t xml:space="preserve">    if (identical(this, other)) return true;</w:t>
        <w:br/>
        <w:t xml:space="preserve">    return other is Category &amp;&amp; other.id == id;</w:t>
        <w:br/>
        <w:t xml:space="preserve">  }</w:t>
        <w:br/>
        <w:br/>
        <w:t xml:space="preserve">  @override</w:t>
        <w:br/>
        <w:t xml:space="preserve">  int get hashCode =&gt; id.hashCode;</w:t>
        <w:br/>
        <w:br/>
        <w:t xml:space="preserve">  @override</w:t>
        <w:br/>
        <w:t xml:space="preserve">  String toString() =&gt; 'Category(id: $id, name: $name)';</w:t>
        <w:br/>
        <w:br/>
        <w:t xml:space="preserve">  /// Get localized category name based on current locale</w:t>
        <w:br/>
        <w:t xml:space="preserve">  /// Returns English translation if available and locale is English,</w:t>
        <w:br/>
        <w:t xml:space="preserve">  /// otherwise returns original Vietnamese name</w:t>
        <w:br/>
        <w:t xml:space="preserve">  String getLocalizedName(BuildContext context) {</w:t>
        <w:br/>
        <w:t xml:space="preserve">    final locale = Localizations.localeOf(context);</w:t>
        <w:br/>
        <w:t xml:space="preserve">    return DatabaseTranslations.getCategoryName(name, locale.languageCode);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