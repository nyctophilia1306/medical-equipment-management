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screens/admin/admin_dashboard_screen.dart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Màn hình dashboard chính cho quản trị viên hiển thị tổng quan hệ thống và các hành động nhanh.</w:t>
        <w:br/>
        <w:br/>
        <w:t>CÁC CHỨC NĂNG CHÍNH:</w:t>
        <w:br/>
        <w:t>- Hiển thị các chỉ số và thống kê dành riêng cho admin</w:t>
        <w:br/>
        <w:t>- Cung cấp điều hướng đến các tính năng admin</w:t>
        <w:br/>
        <w:t>- Hiển thị tình trạng hệ thống và cảnh báo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'package:google_fonts/google_fonts.dart';</w:t>
        <w:br/>
        <w:t>import '../../constants/app_colors.dart';</w:t>
        <w:br/>
        <w:t>import '../../constants/constants.dart';</w:t>
        <w:br/>
        <w:t>import '../../services/statistics_service.dart';</w:t>
        <w:br/>
        <w:t>import '../../l10n/app_localizations.dart';</w:t>
        <w:br/>
        <w:t>import '../equipment/equipment_catalog_screen.dart';</w:t>
        <w:br/>
        <w:t>import 'user_management_screen.dart';</w:t>
        <w:br/>
        <w:t>import 'category_management_screen.dart';</w:t>
        <w:br/>
        <w:t>import 'analytics_screen.dart';</w:t>
        <w:br/>
        <w:t>import 'audit_logs_screen.dart';</w:t>
        <w:br/>
        <w:br/>
        <w:t>class AdminDashboardScreen extends StatefulWidget {</w:t>
        <w:br/>
        <w:t xml:space="preserve">  const AdminDashboardScreen({super.key});</w:t>
        <w:br/>
        <w:br/>
        <w:t xml:space="preserve">  @override</w:t>
        <w:br/>
        <w:t xml:space="preserve">  State&lt;AdminDashboardScreen&gt; createState() =&gt; _AdminDashboardScreenState();</w:t>
        <w:br/>
        <w:t>}</w:t>
        <w:br/>
        <w:br/>
        <w:t>class _AdminDashboardScreenState extends State&lt;AdminDashboardScreen&gt; {</w:t>
        <w:br/>
        <w:t xml:space="preserve">  final StatisticsService _statsService = StatisticsService();</w:t>
        <w:br/>
        <w:t xml:space="preserve">  Map&lt;String, dynamic&gt; _stats = {};</w:t>
        <w:br/>
        <w:t xml:space="preserve">  bool _isLoading = true;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_loadStatistics();</w:t>
        <w:br/>
        <w:t xml:space="preserve">  }</w:t>
        <w:br/>
        <w:br/>
        <w:t xml:space="preserve">  Future&lt;void&gt; _loadStatistics() async {</w:t>
        <w:br/>
        <w:t xml:space="preserve">    setState(() =&gt; _isLoading = true);</w:t>
        <w:br/>
        <w:t xml:space="preserve">    try {</w:t>
        <w:br/>
        <w:t xml:space="preserve">      final stats = await _statsService.getSystemStatistics();</w:t>
        <w:br/>
        <w:t xml:space="preserve">      setState(() {</w:t>
        <w:br/>
        <w:t xml:space="preserve">        _stats = stats;</w:t>
        <w:br/>
        <w:t xml:space="preserve">        _isLoading = false;</w:t>
        <w:br/>
        <w:t xml:space="preserve">      });</w:t>
        <w:br/>
        <w:t xml:space="preserve">    } catch (e) {</w:t>
        <w:br/>
        <w:t xml:space="preserve">      setState(() =&gt; _isLoading = false);</w:t>
        <w:br/>
        <w:t xml:space="preserve">    }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backgroundColor: AppColors.backgroundGray,</w:t>
        <w:br/>
        <w:t xml:space="preserve">      body: RefreshIndicator(</w:t>
        <w:br/>
        <w:t xml:space="preserve">        onRefresh: _loadStatistics,</w:t>
        <w:br/>
        <w:t xml:space="preserve">        child: Column(</w:t>
        <w:br/>
        <w:t xml:space="preserve">          children: [</w:t>
        <w:br/>
        <w:t xml:space="preserve">            // Header</w:t>
        <w:br/>
        <w:t xml:space="preserve">            Container(</w:t>
        <w:br/>
        <w:t xml:space="preserve">              padding: const EdgeInsets.all(AppConstants.paddingLarge),</w:t>
        <w:br/>
        <w:t xml:space="preserve">              decoration: const BoxDecoration(</w:t>
        <w:br/>
        <w:t xml:space="preserve">                color: AppColors.backgroundWhite,</w:t>
        <w:br/>
        <w:t xml:space="preserve">                boxShadow: [</w:t>
        <w:br/>
        <w:t xml:space="preserve">                  BoxShadow(</w:t>
        <w:br/>
        <w:t xml:space="preserve">                    color: AppColors.shadowLight,</w:t>
        <w:br/>
        <w:t xml:space="preserve">                    blurRadius: 4,</w:t>
        <w:br/>
        <w:t xml:space="preserve">                    offset: Offset(0, 2),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  child: Row(</w:t>
        <w:br/>
        <w:t xml:space="preserve">                children: [</w:t>
        <w:br/>
        <w:t xml:space="preserve">                  Expanded(</w:t>
        <w:br/>
        <w:t xml:space="preserve">                    child: Column(</w:t>
        <w:br/>
        <w:t xml:space="preserve">                      crossAxisAlignment: CrossAxisAlignment.start,</w:t>
        <w:br/>
        <w:t xml:space="preserve">                      children: [</w:t>
        <w:br/>
        <w:t xml:space="preserve">                        Text(</w:t>
        <w:br/>
        <w:t xml:space="preserve">                          AppLocalizations.of(context)!.adminDashboardTitle,</w:t>
        <w:br/>
        <w:t xml:space="preserve">                          style: GoogleFonts.inter(</w:t>
        <w:br/>
        <w:t xml:space="preserve">                            fontSize: 24,</w:t>
        <w:br/>
        <w:t xml:space="preserve">                            fontWeight: FontWeight.bold,</w:t>
        <w:br/>
        <w:t xml:space="preserve">                            color: AppColors.textPrimary,</w:t>
        <w:br/>
        <w:t xml:space="preserve">                          ),</w:t>
        <w:br/>
        <w:t xml:space="preserve">                        ),</w:t>
        <w:br/>
        <w:t xml:space="preserve">                        Text(</w:t>
        <w:br/>
        <w:t xml:space="preserve">                          AppLocalizations.of(context)!.systemOverviewSubtitle,</w:t>
        <w:br/>
        <w:t xml:space="preserve">                          style: GoogleFonts.inter(</w:t>
        <w:br/>
        <w:t xml:space="preserve">                            fontSize: 14,</w:t>
        <w:br/>
        <w:t xml:space="preserve">                            color: AppColors.textSecondary,</w:t>
        <w:br/>
        <w:t xml:space="preserve">                          ),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  IconButton(</w:t>
        <w:br/>
        <w:t xml:space="preserve">                    icon: const Icon(Icons.refresh, size: 28),</w:t>
        <w:br/>
        <w:t xml:space="preserve">                    onPressed: _loadStatistics,</w:t>
        <w:br/>
        <w:t xml:space="preserve">                    color: AppColors.primaryBlue,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br/>
        <w:t xml:space="preserve">            // Content</w:t>
        <w:br/>
        <w:t xml:space="preserve">            Expanded(</w:t>
        <w:br/>
        <w:t xml:space="preserve">              child: _isLoading</w:t>
        <w:br/>
        <w:t xml:space="preserve">                  ? const Center(child: CircularProgressIndicator())</w:t>
        <w:br/>
        <w:t xml:space="preserve">                  : SingleChildScrollView(</w:t>
        <w:br/>
        <w:t xml:space="preserve">                      padding: const EdgeInsets.all(AppConstants.paddingLarge),</w:t>
        <w:br/>
        <w:t xml:space="preserve">                      child: Column(</w:t>
        <w:br/>
        <w:t xml:space="preserve">                        crossAxisAlignment: CrossAxisAlignment.start,</w:t>
        <w:br/>
        <w:t xml:space="preserve">                        children: [</w:t>
        <w:br/>
        <w:t xml:space="preserve">                          // Statistics Overview</w:t>
        <w:br/>
        <w:t xml:space="preserve">                          _buildStatisticsSection(),</w:t>
        <w:br/>
        <w:br/>
        <w:t xml:space="preserve">                          const SizedBox(height: AppConstants.paddingXLarge),</w:t>
        <w:br/>
        <w:br/>
        <w:t xml:space="preserve">                          // Admin Functions Grid</w:t>
        <w:br/>
        <w:t xml:space="preserve">                          _buildAdminFunctionsSection(),</w:t>
        <w:br/>
        <w:t xml:space="preserve">                        ],</w:t>
        <w:br/>
        <w:t xml:space="preserve">                      ),</w:t>
        <w:br/>
        <w:t xml:space="preserve">      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_buildStatisticsSection() {</w:t>
        <w:br/>
        <w:t xml:space="preserve">    final userStats = _stats['users'] as Map&lt;String, dynamic&gt;? ?? {};</w:t>
        <w:br/>
        <w:t xml:space="preserve">    final equipmentStats = _stats['equipment'] as Map&lt;String, dynamic&gt;? ?? {};</w:t>
        <w:br/>
        <w:t xml:space="preserve">    final borrowStats = _stats['borrowRequests'] as Map&lt;String, dynamic&gt;? ?? {};</w:t>
        <w:br/>
        <w:br/>
        <w:t xml:space="preserve">    return Column(</w:t>
        <w:br/>
        <w:t xml:space="preserve">      crossAxisAlignment: CrossAxisAlignment.start,</w:t>
        <w:br/>
        <w:t xml:space="preserve">      children: [</w:t>
        <w:br/>
        <w:t xml:space="preserve">        Text(</w:t>
        <w:br/>
        <w:t xml:space="preserve">          AppLocalizations.of(context)!.systemStatistics,</w:t>
        <w:br/>
        <w:t xml:space="preserve">          style: GoogleFonts.inter(</w:t>
        <w:br/>
        <w:t xml:space="preserve">            fontSize: 18,</w:t>
        <w:br/>
        <w:t xml:space="preserve">            fontWeight: FontWeight.w600,</w:t>
        <w:br/>
        <w:t xml:space="preserve">            color: AppColors.textPrimary,</w:t>
        <w:br/>
        <w:t xml:space="preserve">          ),</w:t>
        <w:br/>
        <w:t xml:space="preserve">        ),</w:t>
        <w:br/>
        <w:t xml:space="preserve">        const SizedBox(height: AppConstants.paddingMedium),</w:t>
        <w:br/>
        <w:br/>
        <w:t xml:space="preserve">        // Statistics Cards Row 1</w:t>
        <w:br/>
        <w:t xml:space="preserve">        Row(</w:t>
        <w:br/>
        <w:t xml:space="preserve">          children: [</w:t>
        <w:br/>
        <w:t xml:space="preserve">            Expanded(</w:t>
        <w:br/>
        <w:t xml:space="preserve">              child: _buildStatCard(</w:t>
        <w:br/>
        <w:t xml:space="preserve">                title: AppLocalizations.of(context)!.totalUsers,</w:t>
        <w:br/>
        <w:t xml:space="preserve">                value: '${userStats['total'] ?? 0}',</w:t>
        <w:br/>
        <w:t xml:space="preserve">                icon: Icons.people,</w:t>
        <w:br/>
        <w:t xml:space="preserve">                color: AppColors.primaryBlue,</w:t>
        <w:br/>
        <w:t xml:space="preserve">                subtitle:</w:t>
        <w:br/>
        <w:t xml:space="preserve">                    '${AppLocalizations.of(context)!.adminsLabel}: ${userStats['admins'] ?? 0} | ${AppLocalizations.of(context)!.managersLabel}: ${userStats['managers'] ?? 0}',</w:t>
        <w:br/>
        <w:t xml:space="preserve">              ),</w:t>
        <w:br/>
        <w:t xml:space="preserve">            ),</w:t>
        <w:br/>
        <w:t xml:space="preserve">            const SizedBox(width: AppConstants.paddingMedium),</w:t>
        <w:br/>
        <w:t xml:space="preserve">            Expanded(</w:t>
        <w:br/>
        <w:t xml:space="preserve">              child: _buildStatCard(</w:t>
        <w:br/>
        <w:t xml:space="preserve">                title: AppLocalizations.of(context)!.totalEquipment,</w:t>
        <w:br/>
        <w:t xml:space="preserve">                value: '${equipmentStats['totalItems'] ?? 0}',</w:t>
        <w:br/>
        <w:t xml:space="preserve">                icon: Icons.inventory_2,</w:t>
        <w:br/>
        <w:t xml:space="preserve">                color: AppColors.successGreen,</w:t>
        <w:br/>
        <w:t xml:space="preserve">                subtitle:</w:t>
        <w:br/>
        <w:t xml:space="preserve">                    '${AppLocalizations.of(context)!.quantityLabel}: ${equipmentStats['totalQuantity'] ?? 0} | ${AppLocalizations.of(context)!.availableQuantity}: ${equipmentStats['availableQuantity'] ?? 0}',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br/>
        <w:t xml:space="preserve">        const SizedBox(height: AppConstants.paddingMedium),</w:t>
        <w:br/>
        <w:br/>
        <w:t xml:space="preserve">        // Statistics Cards Row 2</w:t>
        <w:br/>
        <w:t xml:space="preserve">        Row(</w:t>
        <w:br/>
        <w:t xml:space="preserve">          children: [</w:t>
        <w:br/>
        <w:t xml:space="preserve">            Expanded(</w:t>
        <w:br/>
        <w:t xml:space="preserve">              child: _buildStatCard(</w:t>
        <w:br/>
        <w:t xml:space="preserve">                title: AppLocalizations.of(context)!.pendingRequests,</w:t>
        <w:br/>
        <w:t xml:space="preserve">                value: '${borrowStats['pending'] ?? 0}',</w:t>
        <w:br/>
        <w:t xml:space="preserve">                icon: Icons.pending_actions,</w:t>
        <w:br/>
        <w:t xml:space="preserve">                color: AppColors.warningYellow,</w:t>
        <w:br/>
        <w:t xml:space="preserve">                subtitle:</w:t>
        <w:br/>
        <w:t xml:space="preserve">                    '${AppLocalizations.of(context)!.approvedLabel}: ${borrowStats['approved'] ?? 0}',</w:t>
        <w:br/>
        <w:t xml:space="preserve">              ),</w:t>
        <w:br/>
        <w:t xml:space="preserve">            ),</w:t>
        <w:br/>
        <w:t xml:space="preserve">            const SizedBox(width: AppConstants.paddingMedium),</w:t>
        <w:br/>
        <w:t xml:space="preserve">            Expanded(</w:t>
        <w:br/>
        <w:t xml:space="preserve">              child: _buildStatCard(</w:t>
        <w:br/>
        <w:t xml:space="preserve">                title: AppLocalizations.of(context)!.returned,</w:t>
        <w:br/>
        <w:t xml:space="preserve">                value: '${borrowStats['returned'] ?? 0}',</w:t>
        <w:br/>
        <w:t xml:space="preserve">                icon: Icons.check_circle,</w:t>
        <w:br/>
        <w:t xml:space="preserve">                color: AppColors.primaryBlue,</w:t>
        <w:br/>
        <w:t xml:space="preserve">                subtitle:</w:t>
        <w:br/>
        <w:t xml:space="preserve">                    '${AppLocalizations.of(context)!.totalLabel}: ${borrowStats['total'] ?? 0}',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_buildStatCard({</w:t>
        <w:br/>
        <w:t xml:space="preserve">    required String title,</w:t>
        <w:br/>
        <w:t xml:space="preserve">    required String value,</w:t>
        <w:br/>
        <w:t xml:space="preserve">    required IconData icon,</w:t>
        <w:br/>
        <w:t xml:space="preserve">    required Color color,</w:t>
        <w:br/>
        <w:t xml:space="preserve">    String? subtitle,</w:t>
        <w:br/>
        <w:t xml:space="preserve">  }) {</w:t>
        <w:br/>
        <w:t xml:space="preserve">    return Container(</w:t>
        <w:br/>
        <w:t xml:space="preserve">      padding: const EdgeInsets.all(AppConstants.paddingMedium),</w:t>
        <w:br/>
        <w:t xml:space="preserve">      decoration: BoxDecoration(</w:t>
        <w:br/>
        <w:t xml:space="preserve">        color: AppColors.backgroundWhite,</w:t>
        <w:br/>
        <w:t xml:space="preserve">        borderRadius: BorderRadius.circular(AppConstants.borderRadiusMedium),</w:t>
        <w:br/>
        <w:t xml:space="preserve">        boxShadow: const [</w:t>
        <w:br/>
        <w:t xml:space="preserve">          BoxShadow(</w:t>
        <w:br/>
        <w:t xml:space="preserve">            color: AppColors.shadowLight,</w:t>
        <w:br/>
        <w:t xml:space="preserve">            blurRadius: 8,</w:t>
        <w:br/>
        <w:t xml:space="preserve">            offset: Offset(0, 2),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Row(</w:t>
        <w:br/>
        <w:t xml:space="preserve">            children: [</w:t>
        <w:br/>
        <w:t xml:space="preserve">              Container(</w:t>
        <w:br/>
        <w:t xml:space="preserve">                padding: const EdgeInsets.all(8),</w:t>
        <w:br/>
        <w:t xml:space="preserve">                decoration: BoxDecoration(</w:t>
        <w:br/>
        <w:t xml:space="preserve">                  color: color.withAlpha((0.1 * 255).round()),</w:t>
        <w:br/>
        <w:t xml:space="preserve">                  borderRadius: BorderRadius.circular(8),</w:t>
        <w:br/>
        <w:t xml:space="preserve">                ),</w:t>
        <w:br/>
        <w:t xml:space="preserve">                child: Icon(icon, color: color, size: 24),</w:t>
        <w:br/>
        <w:t xml:space="preserve">              ),</w:t>
        <w:br/>
        <w:t xml:space="preserve">              const Spacer(),</w:t>
        <w:br/>
        <w:t xml:space="preserve">              Text(</w:t>
        <w:br/>
        <w:t xml:space="preserve">                value,</w:t>
        <w:br/>
        <w:t xml:space="preserve">                style: GoogleFonts.inter(</w:t>
        <w:br/>
        <w:t xml:space="preserve">                  fontSize: 28,</w:t>
        <w:br/>
        <w:t xml:space="preserve">                  fontWeight: FontWeight.bold,</w:t>
        <w:br/>
        <w:t xml:space="preserve">                  color: color,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const SizedBox(height: AppConstants.paddingSmall),</w:t>
        <w:br/>
        <w:t xml:space="preserve">          Text(</w:t>
        <w:br/>
        <w:t xml:space="preserve">            title,</w:t>
        <w:br/>
        <w:t xml:space="preserve">            style: GoogleFonts.inter(</w:t>
        <w:br/>
        <w:t xml:space="preserve">              fontSize: 14,</w:t>
        <w:br/>
        <w:t xml:space="preserve">              fontWeight: FontWeight.w600,</w:t>
        <w:br/>
        <w:t xml:space="preserve">              color: AppColors.textPrimary,</w:t>
        <w:br/>
        <w:t xml:space="preserve">            ),</w:t>
        <w:br/>
        <w:t xml:space="preserve">          ),</w:t>
        <w:br/>
        <w:t xml:space="preserve">          if (subtitle != null) ...[</w:t>
        <w:br/>
        <w:t xml:space="preserve">            const SizedBox(height: 4),</w:t>
        <w:br/>
        <w:t xml:space="preserve">            Text(</w:t>
        <w:br/>
        <w:t xml:space="preserve">              subtitle,</w:t>
        <w:br/>
        <w:t xml:space="preserve">              style: GoogleFonts.inter(</w:t>
        <w:br/>
        <w:t xml:space="preserve">                fontSize: 12,</w:t>
        <w:br/>
        <w:t xml:space="preserve">                color: AppColors.textSecondary,</w:t>
        <w:br/>
        <w:t xml:space="preserve">              ),</w:t>
        <w:br/>
        <w:t xml:space="preserve">            ),</w:t>
        <w:br/>
        <w:t xml:space="preserve">          ],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_buildAdminFunctionsSection() {</w:t>
        <w:br/>
        <w:t xml:space="preserve">    return Column(</w:t>
        <w:br/>
        <w:t xml:space="preserve">      crossAxisAlignment: CrossAxisAlignment.start,</w:t>
        <w:br/>
        <w:t xml:space="preserve">      children: [</w:t>
        <w:br/>
        <w:t xml:space="preserve">        Text(</w:t>
        <w:br/>
        <w:t xml:space="preserve">          AppLocalizations.of(context)!.management,</w:t>
        <w:br/>
        <w:t xml:space="preserve">          style: GoogleFonts.inter(</w:t>
        <w:br/>
        <w:t xml:space="preserve">            fontSize: 18,</w:t>
        <w:br/>
        <w:t xml:space="preserve">            fontWeight: FontWeight.w600,</w:t>
        <w:br/>
        <w:t xml:space="preserve">            color: AppColors.textPrimary,</w:t>
        <w:br/>
        <w:t xml:space="preserve">          ),</w:t>
        <w:br/>
        <w:t xml:space="preserve">        ),</w:t>
        <w:br/>
        <w:t xml:space="preserve">        const SizedBox(height: AppConstants.paddingMedium),</w:t>
        <w:br/>
        <w:br/>
        <w:t xml:space="preserve">        LayoutBuilder(</w:t>
        <w:br/>
        <w:t xml:space="preserve">          builder: (context, constraints) {</w:t>
        <w:br/>
        <w:t xml:space="preserve">            // Responsive layout</w:t>
        <w:br/>
        <w:t xml:space="preserve">            int crossAxisCount = 3;</w:t>
        <w:br/>
        <w:t xml:space="preserve">            if (constraints.maxWidth &lt; 600) {</w:t>
        <w:br/>
        <w:t xml:space="preserve">              crossAxisCount = 2; // Mobile</w:t>
        <w:br/>
        <w:t xml:space="preserve">            } else if (constraints.maxWidth &lt; 900) {</w:t>
        <w:br/>
        <w:t xml:space="preserve">              crossAxisCount = 3; // Tablet</w:t>
        <w:br/>
        <w:t xml:space="preserve">            } else {</w:t>
        <w:br/>
        <w:t xml:space="preserve">              crossAxisCount = 4; // Desktop</w:t>
        <w:br/>
        <w:t xml:space="preserve">            }</w:t>
        <w:br/>
        <w:br/>
        <w:t xml:space="preserve">            return GridView.count(</w:t>
        <w:br/>
        <w:t xml:space="preserve">              shrinkWrap: true,</w:t>
        <w:br/>
        <w:t xml:space="preserve">              physics: const NeverScrollableScrollPhysics(),</w:t>
        <w:br/>
        <w:t xml:space="preserve">              crossAxisCount: crossAxisCount,</w:t>
        <w:br/>
        <w:t xml:space="preserve">              mainAxisSpacing: AppConstants.paddingMedium,</w:t>
        <w:br/>
        <w:t xml:space="preserve">              crossAxisSpacing: AppConstants.paddingMedium,</w:t>
        <w:br/>
        <w:t xml:space="preserve">              childAspectRatio: 1.4,</w:t>
        <w:br/>
        <w:t xml:space="preserve">              children: [</w:t>
        <w:br/>
        <w:t xml:space="preserve">                _buildFunctionCard(</w:t>
        <w:br/>
        <w:t xml:space="preserve">                  title: AppLocalizations.of(context)!.userManagement,</w:t>
        <w:br/>
        <w:t xml:space="preserve">                  subtitle: AppLocalizations.of(</w:t>
        <w:br/>
        <w:t xml:space="preserve">                    context,</w:t>
        <w:br/>
        <w:t xml:space="preserve">                  )!.userManagementSubtitle,</w:t>
        <w:br/>
        <w:t xml:space="preserve">                  icon: Icons.people_outlined,</w:t>
        <w:br/>
        <w:t xml:space="preserve">                  color: AppColors.primaryBlue,</w:t>
        <w:br/>
        <w:t xml:space="preserve">                  onTap: () =&gt; Navigator.push(</w:t>
        <w:br/>
        <w:t xml:space="preserve">                    context,</w:t>
        <w:br/>
        <w:t xml:space="preserve">                    MaterialPageRoute(</w:t>
        <w:br/>
        <w:t xml:space="preserve">                      builder: (context) =&gt; const UserManagementScreen(),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  _buildFunctionCard(</w:t>
        <w:br/>
        <w:t xml:space="preserve">                  title: AppLocalizations.of(context)!.equipment,</w:t>
        <w:br/>
        <w:t xml:space="preserve">                  subtitle: AppLocalizations.of(</w:t>
        <w:br/>
        <w:t xml:space="preserve">                    context,</w:t>
        <w:br/>
        <w:t xml:space="preserve">                  )!.equipmentManagementSubtitle,</w:t>
        <w:br/>
        <w:t xml:space="preserve">                  icon: Icons.medical_services_outlined,</w:t>
        <w:br/>
        <w:t xml:space="preserve">                  color: AppColors.successGreen,</w:t>
        <w:br/>
        <w:t xml:space="preserve">                  onTap: () =&gt; Navigator.push(</w:t>
        <w:br/>
        <w:t xml:space="preserve">                    context,</w:t>
        <w:br/>
        <w:t xml:space="preserve">                    MaterialPageRoute(</w:t>
        <w:br/>
        <w:t xml:space="preserve">                      builder: (context) =&gt; const EquipmentCatalogScreen(),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  _buildFunctionCard(</w:t>
        <w:br/>
        <w:t xml:space="preserve">                  title: AppLocalizations.of(context)!.categories,</w:t>
        <w:br/>
        <w:t xml:space="preserve">                  subtitle: AppLocalizations.of(</w:t>
        <w:br/>
        <w:t xml:space="preserve">                    context,</w:t>
        <w:br/>
        <w:t xml:space="preserve">                  )!.categoryManagementSubtitle,</w:t>
        <w:br/>
        <w:t xml:space="preserve">                  icon: Icons.category_outlined,</w:t>
        <w:br/>
        <w:t xml:space="preserve">                  color: AppColors.warningYellow,</w:t>
        <w:br/>
        <w:t xml:space="preserve">                  onTap: () =&gt; Navigator.push(</w:t>
        <w:br/>
        <w:t xml:space="preserve">                    context,</w:t>
        <w:br/>
        <w:t xml:space="preserve">                    MaterialPageRoute(</w:t>
        <w:br/>
        <w:t xml:space="preserve">                      builder: (context) =&gt; const CategoryManagementScreen(),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  _buildFunctionCard(</w:t>
        <w:br/>
        <w:t xml:space="preserve">                  title: AppLocalizations.of(context)!.analytics,</w:t>
        <w:br/>
        <w:t xml:space="preserve">                  subtitle: AppLocalizations.of(context)!.analyticsSubtitle,</w:t>
        <w:br/>
        <w:t xml:space="preserve">                  icon: Icons.analytics_outlined,</w:t>
        <w:br/>
        <w:t xml:space="preserve">                  color: AppColors.softTeal,</w:t>
        <w:br/>
        <w:t xml:space="preserve">                  onTap: () =&gt; Navigator.push(</w:t>
        <w:br/>
        <w:t xml:space="preserve">                    context,</w:t>
        <w:br/>
        <w:t xml:space="preserve">                    MaterialPageRoute(</w:t>
        <w:br/>
        <w:t xml:space="preserve">                      builder: (context) =&gt; const AnalyticsScreen(),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  _buildFunctionCard(</w:t>
        <w:br/>
        <w:t xml:space="preserve">                  title: AppLocalizations.of(context)!.auditLogs,</w:t>
        <w:br/>
        <w:t xml:space="preserve">                  subtitle: AppLocalizations.of(context)!.auditLogsSubtitle,</w:t>
        <w:br/>
        <w:t xml:space="preserve">                  icon: Icons.history_outlined,</w:t>
        <w:br/>
        <w:t xml:space="preserve">                  color: AppColors.grayNeutral600,</w:t>
        <w:br/>
        <w:t xml:space="preserve">                  onTap: () =&gt; Navigator.push(</w:t>
        <w:br/>
        <w:t xml:space="preserve">                    context,</w:t>
        <w:br/>
        <w:t xml:space="preserve">                    MaterialPageRoute(</w:t>
        <w:br/>
        <w:t xml:space="preserve">                      builder: (context) =&gt; const AuditLogsScreen(),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);</w:t>
        <w:br/>
        <w:t xml:space="preserve">          },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_buildFunctionCard({</w:t>
        <w:br/>
        <w:t xml:space="preserve">    required String title,</w:t>
        <w:br/>
        <w:t xml:space="preserve">    required String subtitle,</w:t>
        <w:br/>
        <w:t xml:space="preserve">    required IconData icon,</w:t>
        <w:br/>
        <w:t xml:space="preserve">    required Color color,</w:t>
        <w:br/>
        <w:t xml:space="preserve">    required VoidCallback onTap,</w:t>
        <w:br/>
        <w:t xml:space="preserve">  }) {</w:t>
        <w:br/>
        <w:t xml:space="preserve">    return InkWell(</w:t>
        <w:br/>
        <w:t xml:space="preserve">      onTap: onTap,</w:t>
        <w:br/>
        <w:t xml:space="preserve">      borderRadius: BorderRadius.circular(AppConstants.borderRadiusMedium),</w:t>
        <w:br/>
        <w:t xml:space="preserve">      child: Container(</w:t>
        <w:br/>
        <w:t xml:space="preserve">        padding: const EdgeInsets.all(AppConstants.paddingMedium),</w:t>
        <w:br/>
        <w:t xml:space="preserve">        decoration: BoxDecoration(</w:t>
        <w:br/>
        <w:t xml:space="preserve">          color: AppColors.backgroundWhite,</w:t>
        <w:br/>
        <w:t xml:space="preserve">          borderRadius: BorderRadius.circular(AppConstants.borderRadiusMedium),</w:t>
        <w:br/>
        <w:t xml:space="preserve">          boxShadow: const [</w:t>
        <w:br/>
        <w:t xml:space="preserve">            BoxShadow(</w:t>
        <w:br/>
        <w:t xml:space="preserve">              color: AppColors.shadowLight,</w:t>
        <w:br/>
        <w:t xml:space="preserve">              blurRadius: 8,</w:t>
        <w:br/>
        <w:t xml:space="preserve">              offset: Offset(0, 2),</w:t>
        <w:br/>
        <w:t xml:space="preserve">            ),</w:t>
        <w:br/>
        <w:t xml:space="preserve">          ],</w:t>
        <w:br/>
        <w:t xml:space="preserve">        ),</w:t>
        <w:br/>
        <w:t xml:space="preserve">        child: Column(</w:t>
        <w:br/>
        <w:t xml:space="preserve">          crossAxisAlignment: CrossAxisAlignment.start,</w:t>
        <w:br/>
        <w:t xml:space="preserve">          mainAxisAlignment: MainAxisAlignment.center,</w:t>
        <w:br/>
        <w:t xml:space="preserve">          children: [</w:t>
        <w:br/>
        <w:t xml:space="preserve">            Container(</w:t>
        <w:br/>
        <w:t xml:space="preserve">              padding: const EdgeInsets.all(12),</w:t>
        <w:br/>
        <w:t xml:space="preserve">              decoration: BoxDecoration(</w:t>
        <w:br/>
        <w:t xml:space="preserve">                color: color.withAlpha((0.1 * 255).round()),</w:t>
        <w:br/>
        <w:t xml:space="preserve">                borderRadius: BorderRadius.circular(12),</w:t>
        <w:br/>
        <w:t xml:space="preserve">              ),</w:t>
        <w:br/>
        <w:t xml:space="preserve">              child: Icon(icon, color: color, size: 32),</w:t>
        <w:br/>
        <w:t xml:space="preserve">            ),</w:t>
        <w:br/>
        <w:t xml:space="preserve">            const SizedBox(height: AppConstants.paddingMedium),</w:t>
        <w:br/>
        <w:t xml:space="preserve">            Text(</w:t>
        <w:br/>
        <w:t xml:space="preserve">              title,</w:t>
        <w:br/>
        <w:t xml:space="preserve">              style: GoogleFonts.inter(</w:t>
        <w:br/>
        <w:t xml:space="preserve">                fontSize: 16,</w:t>
        <w:br/>
        <w:t xml:space="preserve">                fontWeight: FontWeight.w600,</w:t>
        <w:br/>
        <w:t xml:space="preserve">                color: AppColors.textPrimary,</w:t>
        <w:br/>
        <w:t xml:space="preserve">              ),</w:t>
        <w:br/>
        <w:t xml:space="preserve">            ),</w:t>
        <w:br/>
        <w:t xml:space="preserve">            const SizedBox(height: 4),</w:t>
        <w:br/>
        <w:t xml:space="preserve">            Text(</w:t>
        <w:br/>
        <w:t xml:space="preserve">              subtitle,</w:t>
        <w:br/>
        <w:t xml:space="preserve">              style: GoogleFonts.inter(</w:t>
        <w:br/>
        <w:t xml:space="preserve">                fontSize: 12,</w:t>
        <w:br/>
        <w:t xml:space="preserve">                color: AppColors.textSecondary,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