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utils/logger.dart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Tiện ích ghi log để gỡ lỗi và giám sát hành vi ứng dụng.</w:t>
        <w:br/>
        <w:br/>
        <w:t>CÁC CHỨC NĂNG CHÍNH:</w:t>
        <w:br/>
        <w:t>- Cung cấp ghi log có cấu trúc</w:t>
        <w:br/>
        <w:t>- Ghi log lỗi, cảnh báo và thông tin</w:t>
        <w:br/>
        <w:t>- Hỗ trợ gỡ lỗi và khắc phục sự cố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'package:flutter/foundation.dart';</w:t>
        <w:br/>
        <w:br/>
        <w:t>/// Enhanced logging utility that only prints in debug mode</w:t>
        <w:br/>
        <w:t>///</w:t>
        <w:br/>
        <w:t>/// This prevents logs from showing in production builds while</w:t>
        <w:br/>
        <w:t>/// keeping them in development for debugging purposes.</w:t>
        <w:br/>
        <w:t>/// Enhanced to better handle object serialization and special characters.</w:t>
        <w:br/>
        <w:t>class Logger {</w:t>
        <w:br/>
        <w:t xml:space="preserve">  static const String _tag = '[MedEquip]';</w:t>
        <w:br/>
        <w:br/>
        <w:t xml:space="preserve">  /// Log info level message</w:t>
        <w:br/>
        <w:t xml:space="preserve">  static void info(String message) {</w:t>
        <w:br/>
        <w:t xml:space="preserve">    _log('INFO', message);</w:t>
        <w:br/>
        <w:t xml:space="preserve">  }</w:t>
        <w:br/>
        <w:br/>
        <w:t xml:space="preserve">  /// Log debug level message with optional object for inspection</w:t>
        <w:br/>
        <w:t xml:space="preserve">  static void debug(String message, [Object? data]) {</w:t>
        <w:br/>
        <w:t xml:space="preserve">    _log('DEBUG', message);</w:t>
        <w:br/>
        <w:t xml:space="preserve">    if (data != null) {</w:t>
        <w:br/>
        <w:t xml:space="preserve">      _logData('DEBUG', data);</w:t>
        <w:br/>
        <w:t xml:space="preserve">    }</w:t>
        <w:br/>
        <w:t xml:space="preserve">  }</w:t>
        <w:br/>
        <w:br/>
        <w:t xml:space="preserve">  /// Log warning level message</w:t>
        <w:br/>
        <w:t xml:space="preserve">  static void warn(String message, [Object? data]) {</w:t>
        <w:br/>
        <w:t xml:space="preserve">    _log('WARN', message);</w:t>
        <w:br/>
        <w:t xml:space="preserve">    if (data != null) {</w:t>
        <w:br/>
        <w:t xml:space="preserve">      _logData('WARN', data);</w:t>
        <w:br/>
        <w:t xml:space="preserve">    }</w:t>
        <w:br/>
        <w:t xml:space="preserve">  }</w:t>
        <w:br/>
        <w:br/>
        <w:t xml:space="preserve">  /// Log error level message with optional exception and stack trace</w:t>
        <w:br/>
        <w:t xml:space="preserve">  static void error(String message, [Object? error, StackTrace? stackTrace]) {</w:t>
        <w:br/>
        <w:t xml:space="preserve">    _log('ERROR', message);</w:t>
        <w:br/>
        <w:t xml:space="preserve">    if (error != null) {</w:t>
        <w:br/>
        <w:t xml:space="preserve">      _logData('ERROR', {</w:t>
        <w:br/>
        <w:t xml:space="preserve">        'exception': error.toString(),</w:t>
        <w:br/>
        <w:t xml:space="preserve">        'type': error.runtimeType.toString(),</w:t>
        <w:br/>
        <w:t xml:space="preserve">      });</w:t>
        <w:br/>
        <w:t xml:space="preserve">    }</w:t>
        <w:br/>
        <w:t xml:space="preserve">    if (stackTrace != null &amp;&amp; kDebugMode) {</w:t>
        <w:br/>
        <w:t xml:space="preserve">      // ignore: avoid_print</w:t>
        <w:br/>
        <w:t xml:space="preserve">      print('$_tag [ERROR] Stack trace: $stackTrace');</w:t>
        <w:br/>
        <w:t xml:space="preserve">    }</w:t>
        <w:br/>
        <w:t xml:space="preserve">  }</w:t>
        <w:br/>
        <w:br/>
        <w:t xml:space="preserve">  /// Internal logging method for messages</w:t>
        <w:br/>
        <w:t xml:space="preserve">  static void _log(String level, String message) {</w:t>
        <w:br/>
        <w:t xml:space="preserve">    // Only print in debug mode</w:t>
        <w:br/>
        <w:t xml:space="preserve">    if (kDebugMode) {</w:t>
        <w:br/>
        <w:t xml:space="preserve">      // ignore: avoid_print</w:t>
        <w:br/>
        <w:t xml:space="preserve">      print('$_tag [$level] ${_safeString(message)}');</w:t>
        <w:br/>
        <w:t xml:space="preserve">    }</w:t>
        <w:br/>
        <w:t xml:space="preserve">  }</w:t>
        <w:br/>
        <w:br/>
        <w:t xml:space="preserve">  /// Internal logging method for structured data</w:t>
        <w:br/>
        <w:t xml:space="preserve">  static void _logData(String level, Object? data) {</w:t>
        <w:br/>
        <w:t xml:space="preserve">    if (kDebugMode) {</w:t>
        <w:br/>
        <w:t xml:space="preserve">      // ignore: avoid_print</w:t>
        <w:br/>
        <w:t xml:space="preserve">      print('$_tag [$level] DATA: ${_safeString(data.toString())}');</w:t>
        <w:br/>
        <w:t xml:space="preserve">    }</w:t>
        <w:br/>
        <w:t xml:space="preserve">  }</w:t>
        <w:br/>
        <w:br/>
        <w:t xml:space="preserve">  /// Makes string safer for logging by escaping special characters</w:t>
        <w:br/>
        <w:t xml:space="preserve">  static String _safeString(String text) {</w:t>
        <w:br/>
        <w:t xml:space="preserve">    // Ensure we show control characters and whitespace clearly</w:t>
        <w:br/>
        <w:t xml:space="preserve">    return text</w:t>
        <w:br/>
        <w:t xml:space="preserve">        .replaceAll('\n', '\\n')</w:t>
        <w:br/>
        <w:t xml:space="preserve">        .replaceAll('\r', '\\r')</w:t>
        <w:br/>
        <w:t xml:space="preserve">        .replaceAll('\t', '\\t');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