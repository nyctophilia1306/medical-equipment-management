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constants/app_theme.dart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Định nghĩa cấu hình theme của ứng dụng bao gồm cài đặt theme sáng và tối.</w:t>
        <w:br/>
        <w:br/>
        <w:t>CÁC CHỨC NĂNG CHÍNH:</w:t>
        <w:br/>
        <w:t>- Cấu hình các thuộc tính theme của MaterialApp</w:t>
        <w:br/>
        <w:t>- Thiết lập các bảng màu, kiểu chữ và theme cho các component</w:t>
        <w:br/>
        <w:t>- Cung cấp giao diện nhất quán cho toàn bộ ứng dụng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t>import 'package:google_fonts/google_fonts.dart';</w:t>
        <w:br/>
        <w:t>import 'app_colors.dart';</w:t>
        <w:br/>
        <w:br/>
        <w:t>class AppTheme {</w:t>
        <w:br/>
        <w:t xml:space="preserve">  AppTheme._();</w:t>
        <w:br/>
        <w:br/>
        <w:t xml:space="preserve">  static ThemeData get lightTheme {</w:t>
        <w:br/>
        <w:t xml:space="preserve">    return ThemeData(</w:t>
        <w:br/>
        <w:t xml:space="preserve">      useMaterial3: true,</w:t>
        <w:br/>
        <w:t xml:space="preserve">      brightness: Brightness.light,</w:t>
        <w:br/>
        <w:br/>
        <w:t xml:space="preserve">      // Color Scheme</w:t>
        <w:br/>
        <w:t xml:space="preserve">      colorScheme: const ColorScheme.light(</w:t>
        <w:br/>
        <w:t xml:space="preserve">        primary: AppColors.primaryBlue,</w:t>
        <w:br/>
        <w:t xml:space="preserve">        onPrimary: AppColors.textOnPrimary,</w:t>
        <w:br/>
        <w:t xml:space="preserve">        secondary: AppColors.softTeal,</w:t>
        <w:br/>
        <w:t xml:space="preserve">        onSecondary: AppColors.textOnPrimary,</w:t>
        <w:br/>
        <w:t xml:space="preserve">        surface: AppColors.backgroundWhite,</w:t>
        <w:br/>
        <w:t xml:space="preserve">        onSurface: AppColors.textPrimary,</w:t>
        <w:br/>
        <w:br/>
        <w:t xml:space="preserve">        error: AppColors.errorRed,</w:t>
        <w:br/>
        <w:t xml:space="preserve">        onError: AppColors.textOnPrimary,</w:t>
        <w:br/>
        <w:t xml:space="preserve">      ),</w:t>
        <w:br/>
        <w:br/>
        <w:t xml:space="preserve">      // Typography</w:t>
        <w:br/>
        <w:t xml:space="preserve">      textTheme: GoogleFonts.interTextTheme().copyWith(</w:t>
        <w:br/>
        <w:t xml:space="preserve">        displayLarge: GoogleFonts.inter(</w:t>
        <w:br/>
        <w:t xml:space="preserve">          fontSize: 32,</w:t>
        <w:br/>
        <w:t xml:space="preserve">          fontWeight: FontWeight.w700,</w:t>
        <w:br/>
        <w:t xml:space="preserve">          color: AppColors.textPrimary,</w:t>
        <w:br/>
        <w:t xml:space="preserve">          height: 1.2,</w:t>
        <w:br/>
        <w:t xml:space="preserve">        ),</w:t>
        <w:br/>
        <w:t xml:space="preserve">        displayMedium: GoogleFonts.inter(</w:t>
        <w:br/>
        <w:t xml:space="preserve">          fontSize: 28,</w:t>
        <w:br/>
        <w:t xml:space="preserve">          fontWeight: FontWeight.w600,</w:t>
        <w:br/>
        <w:t xml:space="preserve">          color: AppColors.textPrimary,</w:t>
        <w:br/>
        <w:t xml:space="preserve">          height: 1.3,</w:t>
        <w:br/>
        <w:t xml:space="preserve">        ),</w:t>
        <w:br/>
        <w:t xml:space="preserve">        displaySmall: GoogleFonts.inter(</w:t>
        <w:br/>
        <w:t xml:space="preserve">          fontSize: 24,</w:t>
        <w:br/>
        <w:t xml:space="preserve">          fontWeight: FontWeight.w600,</w:t>
        <w:br/>
        <w:t xml:space="preserve">          color: AppColors.textPrimary,</w:t>
        <w:br/>
        <w:t xml:space="preserve">          height: 1.3,</w:t>
        <w:br/>
        <w:t xml:space="preserve">        ),</w:t>
        <w:br/>
        <w:t xml:space="preserve">        headlineLarge: GoogleFonts.inter(</w:t>
        <w:br/>
        <w:t xml:space="preserve">          fontSize: 22,</w:t>
        <w:br/>
        <w:t xml:space="preserve">          fontWeight: FontWeight.w600,</w:t>
        <w:br/>
        <w:t xml:space="preserve">          color: AppColors.textPrimary,</w:t>
        <w:br/>
        <w:t xml:space="preserve">          height: 1.3,</w:t>
        <w:br/>
        <w:t xml:space="preserve">        ),</w:t>
        <w:br/>
        <w:t xml:space="preserve">        headlineMedium: GoogleFonts.inter(</w:t>
        <w:br/>
        <w:t xml:space="preserve">          fontSize: 20,</w:t>
        <w:br/>
        <w:t xml:space="preserve">          fontWeight: FontWeight.w600,</w:t>
        <w:br/>
        <w:t xml:space="preserve">          color: AppColors.textPrimary,</w:t>
        <w:br/>
        <w:t xml:space="preserve">          height: 1.4,</w:t>
        <w:br/>
        <w:t xml:space="preserve">        ),</w:t>
        <w:br/>
        <w:t xml:space="preserve">        headlineSmall: GoogleFonts.inter(</w:t>
        <w:br/>
        <w:t xml:space="preserve">          fontSize: 18,</w:t>
        <w:br/>
        <w:t xml:space="preserve">          fontWeight: FontWeight.w600,</w:t>
        <w:br/>
        <w:t xml:space="preserve">          color: AppColors.textPrimary,</w:t>
        <w:br/>
        <w:t xml:space="preserve">          height: 1.4,</w:t>
        <w:br/>
        <w:t xml:space="preserve">        ),</w:t>
        <w:br/>
        <w:t xml:space="preserve">        titleLarge: GoogleFonts.inter(</w:t>
        <w:br/>
        <w:t xml:space="preserve">          fontSize: 16,</w:t>
        <w:br/>
        <w:t xml:space="preserve">          fontWeight: FontWeight.w600,</w:t>
        <w:br/>
        <w:t xml:space="preserve">          color: AppColors.textPrimary,</w:t>
        <w:br/>
        <w:t xml:space="preserve">          height: 1.5,</w:t>
        <w:br/>
        <w:t xml:space="preserve">        ),</w:t>
        <w:br/>
        <w:t xml:space="preserve">        titleMedium: GoogleFonts.inter(</w:t>
        <w:br/>
        <w:t xml:space="preserve">          fontSize: 14,</w:t>
        <w:br/>
        <w:t xml:space="preserve">          fontWeight: FontWeight.w600,</w:t>
        <w:br/>
        <w:t xml:space="preserve">          color: AppColors.textPrimary,</w:t>
        <w:br/>
        <w:t xml:space="preserve">          height: 1.5,</w:t>
        <w:br/>
        <w:t xml:space="preserve">        ),</w:t>
        <w:br/>
        <w:t xml:space="preserve">        titleSmall: GoogleFonts.inter(</w:t>
        <w:br/>
        <w:t xml:space="preserve">          fontSize: 12,</w:t>
        <w:br/>
        <w:t xml:space="preserve">          fontWeight: FontWeight.w600,</w:t>
        <w:br/>
        <w:t xml:space="preserve">          color: AppColors.textPrimary,</w:t>
        <w:br/>
        <w:t xml:space="preserve">          height: 1.5,</w:t>
        <w:br/>
        <w:t xml:space="preserve">        ),</w:t>
        <w:br/>
        <w:t xml:space="preserve">        bodyLarge: GoogleFonts.inter(</w:t>
        <w:br/>
        <w:t xml:space="preserve">          fontSize: 16,</w:t>
        <w:br/>
        <w:t xml:space="preserve">          fontWeight: FontWeight.w400,</w:t>
        <w:br/>
        <w:t xml:space="preserve">          color: AppColors.textPrimary,</w:t>
        <w:br/>
        <w:t xml:space="preserve">          height: 1.6,</w:t>
        <w:br/>
        <w:t xml:space="preserve">        ),</w:t>
        <w:br/>
        <w:t xml:space="preserve">        bodyMedium: GoogleFonts.inter(</w:t>
        <w:br/>
        <w:t xml:space="preserve">          fontSize: 14,</w:t>
        <w:br/>
        <w:t xml:space="preserve">          fontWeight: FontWeight.w400,</w:t>
        <w:br/>
        <w:t xml:space="preserve">          color: AppColors.textPrimary,</w:t>
        <w:br/>
        <w:t xml:space="preserve">          height: 1.6,</w:t>
        <w:br/>
        <w:t xml:space="preserve">        ),</w:t>
        <w:br/>
        <w:t xml:space="preserve">        bodySmall: GoogleFonts.inter(</w:t>
        <w:br/>
        <w:t xml:space="preserve">          fontSize: 12,</w:t>
        <w:br/>
        <w:t xml:space="preserve">          fontWeight: FontWeight.w400,</w:t>
        <w:br/>
        <w:t xml:space="preserve">          color: AppColors.textSecondary,</w:t>
        <w:br/>
        <w:t xml:space="preserve">          height: 1.6,</w:t>
        <w:br/>
        <w:t xml:space="preserve">        ),</w:t>
        <w:br/>
        <w:t xml:space="preserve">        labelLarge: GoogleFonts.inter(</w:t>
        <w:br/>
        <w:t xml:space="preserve">          fontSize: 14,</w:t>
        <w:br/>
        <w:t xml:space="preserve">          fontWeight: FontWeight.w500,</w:t>
        <w:br/>
        <w:t xml:space="preserve">          color: AppColors.textPrimary,</w:t>
        <w:br/>
        <w:t xml:space="preserve">          height: 1.4,</w:t>
        <w:br/>
        <w:t xml:space="preserve">        ),</w:t>
        <w:br/>
        <w:t xml:space="preserve">        labelMedium: GoogleFonts.inter(</w:t>
        <w:br/>
        <w:t xml:space="preserve">          fontSize: 12,</w:t>
        <w:br/>
        <w:t xml:space="preserve">          fontWeight: FontWeight.w500,</w:t>
        <w:br/>
        <w:t xml:space="preserve">          color: AppColors.textSecondary,</w:t>
        <w:br/>
        <w:t xml:space="preserve">          height: 1.4,</w:t>
        <w:br/>
        <w:t xml:space="preserve">        ),</w:t>
        <w:br/>
        <w:t xml:space="preserve">        labelSmall: GoogleFonts.inter(</w:t>
        <w:br/>
        <w:t xml:space="preserve">          fontSize: 10,</w:t>
        <w:br/>
        <w:t xml:space="preserve">          fontWeight: FontWeight.w500,</w:t>
        <w:br/>
        <w:t xml:space="preserve">          color: AppColors.textTertiary,</w:t>
        <w:br/>
        <w:t xml:space="preserve">          height: 1.4,</w:t>
        <w:br/>
        <w:t xml:space="preserve">        ),</w:t>
        <w:br/>
        <w:t xml:space="preserve">      ),</w:t>
        <w:br/>
        <w:br/>
        <w:t xml:space="preserve">      // App Bar Theme</w:t>
        <w:br/>
        <w:t xml:space="preserve">      appBarTheme: AppBarTheme(</w:t>
        <w:br/>
        <w:t xml:space="preserve">        backgroundColor: AppColors.backgroundWhite,</w:t>
        <w:br/>
        <w:t xml:space="preserve">        foregroundColor: AppColors.textPrimary,</w:t>
        <w:br/>
        <w:t xml:space="preserve">        elevation: 0,</w:t>
        <w:br/>
        <w:t xml:space="preserve">        scrolledUnderElevation: 1,</w:t>
        <w:br/>
        <w:t xml:space="preserve">        shadowColor: AppColors.shadowLight,</w:t>
        <w:br/>
        <w:t xml:space="preserve">        titleTextStyle: GoogleFonts.inter(</w:t>
        <w:br/>
        <w:t xml:space="preserve">          fontSize: 18,</w:t>
        <w:br/>
        <w:t xml:space="preserve">          fontWeight: FontWeight.w600,</w:t>
        <w:br/>
        <w:t xml:space="preserve">          color: AppColors.textPrimary,</w:t>
        <w:br/>
        <w:t xml:space="preserve">        ),</w:t>
        <w:br/>
        <w:t xml:space="preserve">        iconTheme: const IconThemeData(color: AppColors.textPrimary, size: 24),</w:t>
        <w:br/>
        <w:t xml:space="preserve">      ),</w:t>
        <w:br/>
        <w:br/>
        <w:t xml:space="preserve">      // Card Theme</w:t>
        <w:br/>
        <w:t xml:space="preserve">      cardTheme: CardThemeData(</w:t>
        <w:br/>
        <w:t xml:space="preserve">        color: AppColors.backgroundCard,</w:t>
        <w:br/>
        <w:t xml:space="preserve">        elevation: 2,</w:t>
        <w:br/>
        <w:t xml:space="preserve">        shadowColor: AppColors.shadowLight,</w:t>
        <w:br/>
        <w:t xml:space="preserve">        shape: RoundedRectangleBorder(borderRadius: BorderRadius.circular(12)),</w:t>
        <w:br/>
        <w:t xml:space="preserve">        margin: const EdgeInsets.all(8),</w:t>
        <w:br/>
        <w:t xml:space="preserve">      ),</w:t>
        <w:br/>
        <w:br/>
        <w:t xml:space="preserve">      // Elevated Button Theme</w:t>
        <w:br/>
        <w:t xml:space="preserve">      elevatedButtonTheme: ElevatedButtonThemeData(</w:t>
        <w:br/>
        <w:t xml:space="preserve">        style: ElevatedButton.styleFrom(</w:t>
        <w:br/>
        <w:t xml:space="preserve">          backgroundColor: AppColors.primaryBlue,</w:t>
        <w:br/>
        <w:t xml:space="preserve">          foregroundColor: AppColors.textOnPrimary,</w:t>
        <w:br/>
        <w:t xml:space="preserve">          elevation: 2,</w:t>
        <w:br/>
        <w:t xml:space="preserve">          shadowColor: AppColors.shadowMedium,</w:t>
        <w:br/>
        <w:t xml:space="preserve">          shape: RoundedRectangleBorder(borderRadius: BorderRadius.circular(8)),</w:t>
        <w:br/>
        <w:t xml:space="preserve">          padding: const EdgeInsets.symmetric(horizontal: 24, vertical: 12),</w:t>
        <w:br/>
        <w:t xml:space="preserve">          textStyle: GoogleFonts.inter(</w:t>
        <w:br/>
        <w:t xml:space="preserve">            fontSize: 14,</w:t>
        <w:br/>
        <w:t xml:space="preserve">            fontWeight: FontWeight.w600,</w:t>
        <w:br/>
        <w:t xml:space="preserve">          ),</w:t>
        <w:br/>
        <w:t xml:space="preserve">        ),</w:t>
        <w:br/>
        <w:t xml:space="preserve">      ),</w:t>
        <w:br/>
        <w:br/>
        <w:t xml:space="preserve">      // Outlined Button Theme</w:t>
        <w:br/>
        <w:t xml:space="preserve">      outlinedButtonTheme: OutlinedButtonThemeData(</w:t>
        <w:br/>
        <w:t xml:space="preserve">        style: OutlinedButton.styleFrom(</w:t>
        <w:br/>
        <w:t xml:space="preserve">          foregroundColor: AppColors.primaryBlue,</w:t>
        <w:br/>
        <w:t xml:space="preserve">          side: const BorderSide(color: AppColors.primaryBlue, width: 1),</w:t>
        <w:br/>
        <w:t xml:space="preserve">          shape: RoundedRectangleBorder(borderRadius: BorderRadius.circular(8)),</w:t>
        <w:br/>
        <w:t xml:space="preserve">          padding: const EdgeInsets.symmetric(horizontal: 24, vertical: 12),</w:t>
        <w:br/>
        <w:t xml:space="preserve">          textStyle: GoogleFonts.inter(</w:t>
        <w:br/>
        <w:t xml:space="preserve">            fontSize: 14,</w:t>
        <w:br/>
        <w:t xml:space="preserve">            fontWeight: FontWeight.w600,</w:t>
        <w:br/>
        <w:t xml:space="preserve">          ),</w:t>
        <w:br/>
        <w:t xml:space="preserve">        ),</w:t>
        <w:br/>
        <w:t xml:space="preserve">      ),</w:t>
        <w:br/>
        <w:br/>
        <w:t xml:space="preserve">      // Text Button Theme</w:t>
        <w:br/>
        <w:t xml:space="preserve">      textButtonTheme: TextButtonThemeData(</w:t>
        <w:br/>
        <w:t xml:space="preserve">        style: TextButton.styleFrom(</w:t>
        <w:br/>
        <w:t xml:space="preserve">          foregroundColor: AppColors.primaryBlue,</w:t>
        <w:br/>
        <w:t xml:space="preserve">          shape: RoundedRectangleBorder(borderRadius: BorderRadius.circular(8)),</w:t>
        <w:br/>
        <w:t xml:space="preserve">          padding: const EdgeInsets.symmetric(horizontal: 16, vertical: 8),</w:t>
        <w:br/>
        <w:t xml:space="preserve">          textStyle: GoogleFonts.inter(</w:t>
        <w:br/>
        <w:t xml:space="preserve">            fontSize: 14,</w:t>
        <w:br/>
        <w:t xml:space="preserve">            fontWeight: FontWeight.w600,</w:t>
        <w:br/>
        <w:t xml:space="preserve">          ),</w:t>
        <w:br/>
        <w:t xml:space="preserve">        ),</w:t>
        <w:br/>
        <w:t xml:space="preserve">      ),</w:t>
        <w:br/>
        <w:br/>
        <w:t xml:space="preserve">      // Input Decoration Theme</w:t>
        <w:br/>
        <w:t xml:space="preserve">      inputDecorationTheme: InputDecorationTheme(</w:t>
        <w:br/>
        <w:t xml:space="preserve">        filled: true,</w:t>
        <w:br/>
        <w:t xml:space="preserve">        fillColor: AppColors.grayNeutral50,</w:t>
        <w:br/>
        <w:t xml:space="preserve">        border: OutlineInputBorder(</w:t>
        <w:br/>
        <w:t xml:space="preserve">          borderRadius: BorderRadius.circular(8),</w:t>
        <w:br/>
        <w:t xml:space="preserve">          borderSide: const BorderSide(</w:t>
        <w:br/>
        <w:t xml:space="preserve">            color: AppColors.grayNeutral300,</w:t>
        <w:br/>
        <w:t xml:space="preserve">            width: 1,</w:t>
        <w:br/>
        <w:t xml:space="preserve">          ),</w:t>
        <w:br/>
        <w:t xml:space="preserve">        ),</w:t>
        <w:br/>
        <w:t xml:space="preserve">        enabledBorder: OutlineInputBorder(</w:t>
        <w:br/>
        <w:t xml:space="preserve">          borderRadius: BorderRadius.circular(8),</w:t>
        <w:br/>
        <w:t xml:space="preserve">          borderSide: const BorderSide(</w:t>
        <w:br/>
        <w:t xml:space="preserve">            color: AppColors.grayNeutral300,</w:t>
        <w:br/>
        <w:t xml:space="preserve">            width: 1,</w:t>
        <w:br/>
        <w:t xml:space="preserve">          ),</w:t>
        <w:br/>
        <w:t xml:space="preserve">        ),</w:t>
        <w:br/>
        <w:t xml:space="preserve">        focusedBorder: OutlineInputBorder(</w:t>
        <w:br/>
        <w:t xml:space="preserve">          borderRadius: BorderRadius.circular(8),</w:t>
        <w:br/>
        <w:t xml:space="preserve">          borderSide: const BorderSide(color: AppColors.primaryBlue, width: 2),</w:t>
        <w:br/>
        <w:t xml:space="preserve">        ),</w:t>
        <w:br/>
        <w:t xml:space="preserve">        errorBorder: OutlineInputBorder(</w:t>
        <w:br/>
        <w:t xml:space="preserve">          borderRadius: BorderRadius.circular(8),</w:t>
        <w:br/>
        <w:t xml:space="preserve">          borderSide: const BorderSide(color: AppColors.errorRed, width: 1),</w:t>
        <w:br/>
        <w:t xml:space="preserve">        ),</w:t>
        <w:br/>
        <w:t xml:space="preserve">        focusedErrorBorder: OutlineInputBorder(</w:t>
        <w:br/>
        <w:t xml:space="preserve">          borderRadius: BorderRadius.circular(8),</w:t>
        <w:br/>
        <w:t xml:space="preserve">          borderSide: const BorderSide(color: AppColors.errorRed, width: 2),</w:t>
        <w:br/>
        <w:t xml:space="preserve">        ),</w:t>
        <w:br/>
        <w:t xml:space="preserve">        labelStyle: GoogleFonts.inter(</w:t>
        <w:br/>
        <w:t xml:space="preserve">          fontSize: 14,</w:t>
        <w:br/>
        <w:t xml:space="preserve">          fontWeight: FontWeight.w500,</w:t>
        <w:br/>
        <w:t xml:space="preserve">          color: AppColors.textSecondary,</w:t>
        <w:br/>
        <w:t xml:space="preserve">        ),</w:t>
        <w:br/>
        <w:t xml:space="preserve">        hintStyle: GoogleFonts.inter(</w:t>
        <w:br/>
        <w:t xml:space="preserve">          fontSize: 14,</w:t>
        <w:br/>
        <w:t xml:space="preserve">          fontWeight: FontWeight.w400,</w:t>
        <w:br/>
        <w:t xml:space="preserve">          color: AppColors.textTertiary,</w:t>
        <w:br/>
        <w:t xml:space="preserve">        ),</w:t>
        <w:br/>
        <w:t xml:space="preserve">        contentPadding: const EdgeInsets.symmetric(</w:t>
        <w:br/>
        <w:t xml:space="preserve">          horizontal: 16,</w:t>
        <w:br/>
        <w:t xml:space="preserve">          vertical: 12,</w:t>
        <w:br/>
        <w:t xml:space="preserve">        ),</w:t>
        <w:br/>
        <w:t xml:space="preserve">      ),</w:t>
        <w:br/>
        <w:br/>
        <w:t xml:space="preserve">      // Chip Theme</w:t>
        <w:br/>
        <w:t xml:space="preserve">      chipTheme: ChipThemeData(</w:t>
        <w:br/>
        <w:t xml:space="preserve">        backgroundColor: AppColors.grayNeutral100,</w:t>
        <w:br/>
        <w:t xml:space="preserve">        selectedColor: AppColors.primaryBlue,</w:t>
        <w:br/>
        <w:t xml:space="preserve">        disabledColor: AppColors.grayNeutral200,</w:t>
        <w:br/>
        <w:t xml:space="preserve">        labelStyle: GoogleFonts.inter(</w:t>
        <w:br/>
        <w:t xml:space="preserve">          fontSize: 12,</w:t>
        <w:br/>
        <w:t xml:space="preserve">          fontWeight: FontWeight.w500,</w:t>
        <w:br/>
        <w:t xml:space="preserve">        ),</w:t>
        <w:br/>
        <w:t xml:space="preserve">        secondaryLabelStyle: GoogleFonts.inter(</w:t>
        <w:br/>
        <w:t xml:space="preserve">          fontSize: 12,</w:t>
        <w:br/>
        <w:t xml:space="preserve">          fontWeight: FontWeight.w500,</w:t>
        <w:br/>
        <w:t xml:space="preserve">          color: AppColors.textOnPrimary,</w:t>
        <w:br/>
        <w:t xml:space="preserve">        ),</w:t>
        <w:br/>
        <w:t xml:space="preserve">        padding: const EdgeInsets.symmetric(horizontal: 12, vertical: 4),</w:t>
        <w:br/>
        <w:t xml:space="preserve">        shape: RoundedRectangleBorder(borderRadius: BorderRadius.circular(16)),</w:t>
        <w:br/>
        <w:t xml:space="preserve">      ),</w:t>
        <w:br/>
        <w:br/>
        <w:t xml:space="preserve">      // Drawer Theme</w:t>
        <w:br/>
        <w:t xml:space="preserve">      drawerTheme: const DrawerThemeData(</w:t>
        <w:br/>
        <w:t xml:space="preserve">        backgroundColor: AppColors.backgroundWhite,</w:t>
        <w:br/>
        <w:t xml:space="preserve">        elevation: 4,</w:t>
        <w:br/>
        <w:t xml:space="preserve">        shadowColor: AppColors.shadowMedium,</w:t>
        <w:br/>
        <w:t xml:space="preserve">        shape: RoundedRectangleBorder(</w:t>
        <w:br/>
        <w:t xml:space="preserve">          borderRadius: BorderRadius.only(</w:t>
        <w:br/>
        <w:t xml:space="preserve">            topRight: Radius.circular(0),</w:t>
        <w:br/>
        <w:t xml:space="preserve">            bottomRight: Radius.circular(0),</w:t>
        <w:br/>
        <w:t xml:space="preserve">          ),</w:t>
        <w:br/>
        <w:t xml:space="preserve">        ),</w:t>
        <w:br/>
        <w:t xml:space="preserve">      ),</w:t>
        <w:br/>
        <w:br/>
        <w:t xml:space="preserve">      // Bottom Navigation Bar Theme</w:t>
        <w:br/>
        <w:t xml:space="preserve">      bottomNavigationBarTheme: const BottomNavigationBarThemeData(</w:t>
        <w:br/>
        <w:t xml:space="preserve">        backgroundColor: AppColors.backgroundWhite,</w:t>
        <w:br/>
        <w:t xml:space="preserve">        selectedItemColor: AppColors.primaryBlue,</w:t>
        <w:br/>
        <w:t xml:space="preserve">        unselectedItemColor: AppColors.textSecondary,</w:t>
        <w:br/>
        <w:t xml:space="preserve">        type: BottomNavigationBarType.fixed,</w:t>
        <w:br/>
        <w:t xml:space="preserve">        elevation: 8,</w:t>
        <w:br/>
        <w:t xml:space="preserve">      ),</w:t>
        <w:br/>
        <w:br/>
        <w:t xml:space="preserve">      // Divider Theme</w:t>
        <w:br/>
        <w:t xml:space="preserve">      dividerTheme: const DividerThemeData(</w:t>
        <w:br/>
        <w:t xml:space="preserve">        color: AppColors.grayNeutral200,</w:t>
        <w:br/>
        <w:t xml:space="preserve">        thickness: 1,</w:t>
        <w:br/>
        <w:t xml:space="preserve">        space: 1,</w:t>
        <w:br/>
        <w:t xml:space="preserve">      ),</w:t>
        <w:br/>
        <w:br/>
        <w:t xml:space="preserve">      // Icon Theme</w:t>
        <w:br/>
        <w:t xml:space="preserve">      iconTheme: const IconThemeData(color: AppColors.textSecondary, size: 24),</w:t>
        <w:br/>
        <w:br/>
        <w:t xml:space="preserve">      // Primary Icon Theme</w:t>
        <w:br/>
        <w:t xml:space="preserve">      primaryIconTheme: const IconThemeData(</w:t>
        <w:br/>
        <w:t xml:space="preserve">        color: AppColors.textOnPrimary,</w:t>
        <w:br/>
        <w:t xml:space="preserve">        size: 24,</w:t>
        <w:br/>
        <w:t xml:space="preserve">      ),</w:t>
        <w:br/>
        <w:t xml:space="preserve">    );</w:t>
        <w:br/>
        <w:t xml:space="preserve">  }</w:t>
        <w:br/>
        <w:br/>
        <w:t xml:space="preserve">  // Dark Theme</w:t>
        <w:br/>
        <w:t xml:space="preserve">  static ThemeData get darkTheme {</w:t>
        <w:br/>
        <w:t xml:space="preserve">    return ThemeData(</w:t>
        <w:br/>
        <w:t xml:space="preserve">      useMaterial3: true,</w:t>
        <w:br/>
        <w:t xml:space="preserve">      brightness: Brightness.dark,</w:t>
        <w:br/>
        <w:br/>
        <w:t xml:space="preserve">      // Color Scheme for Dark Mode</w:t>
        <w:br/>
        <w:t xml:space="preserve">      colorScheme: const ColorScheme.dark(</w:t>
        <w:br/>
        <w:t xml:space="preserve">        primary: AppColors.primaryBlue,</w:t>
        <w:br/>
        <w:t xml:space="preserve">        onPrimary: AppColors.textOnPrimary,</w:t>
        <w:br/>
        <w:t xml:space="preserve">        secondary: AppColors.softTeal,</w:t>
        <w:br/>
        <w:t xml:space="preserve">        onSecondary: AppColors.textOnPrimary,</w:t>
        <w:br/>
        <w:t xml:space="preserve">        surface: Color(0xFF1E1E1E),</w:t>
        <w:br/>
        <w:t xml:space="preserve">        onSurface: Color(0xFFE0E0E0),</w:t>
        <w:br/>
        <w:t xml:space="preserve">        error: AppColors.errorRed,</w:t>
        <w:br/>
        <w:t xml:space="preserve">        onError: AppColors.textOnPrimary,</w:t>
        <w:br/>
        <w:t xml:space="preserve">      ),</w:t>
        <w:br/>
        <w:br/>
        <w:t xml:space="preserve">      // Typography for Dark Mode</w:t>
        <w:br/>
        <w:t xml:space="preserve">      textTheme: GoogleFonts.interTextTheme(ThemeData.dark().textTheme)</w:t>
        <w:br/>
        <w:t xml:space="preserve">          .copyWith(</w:t>
        <w:br/>
        <w:t xml:space="preserve">            displayLarge: GoogleFonts.inter(</w:t>
        <w:br/>
        <w:t xml:space="preserve">              fontSize: 32,</w:t>
        <w:br/>
        <w:t xml:space="preserve">              fontWeight: FontWeight.w700,</w:t>
        <w:br/>
        <w:t xml:space="preserve">              color: const Color(0xFFE0E0E0),</w:t>
        <w:br/>
        <w:t xml:space="preserve">              height: 1.2,</w:t>
        <w:br/>
        <w:t xml:space="preserve">            ),</w:t>
        <w:br/>
        <w:t xml:space="preserve">            displayMedium: GoogleFonts.inter(</w:t>
        <w:br/>
        <w:t xml:space="preserve">              fontSize: 28,</w:t>
        <w:br/>
        <w:t xml:space="preserve">              fontWeight: FontWeight.w600,</w:t>
        <w:br/>
        <w:t xml:space="preserve">              color: const Color(0xFFE0E0E0),</w:t>
        <w:br/>
        <w:t xml:space="preserve">              height: 1.3,</w:t>
        <w:br/>
        <w:t xml:space="preserve">            ),</w:t>
        <w:br/>
        <w:t xml:space="preserve">            displaySmall: GoogleFonts.inter(</w:t>
        <w:br/>
        <w:t xml:space="preserve">              fontSize: 24,</w:t>
        <w:br/>
        <w:t xml:space="preserve">              fontWeight: FontWeight.w600,</w:t>
        <w:br/>
        <w:t xml:space="preserve">              color: const Color(0xFFE0E0E0),</w:t>
        <w:br/>
        <w:t xml:space="preserve">              height: 1.3,</w:t>
        <w:br/>
        <w:t xml:space="preserve">            ),</w:t>
        <w:br/>
        <w:t xml:space="preserve">            headlineLarge: GoogleFonts.inter(</w:t>
        <w:br/>
        <w:t xml:space="preserve">              fontSize: 22,</w:t>
        <w:br/>
        <w:t xml:space="preserve">              fontWeight: FontWeight.w600,</w:t>
        <w:br/>
        <w:t xml:space="preserve">              color: const Color(0xFFE0E0E0),</w:t>
        <w:br/>
        <w:t xml:space="preserve">              height: 1.3,</w:t>
        <w:br/>
        <w:t xml:space="preserve">            ),</w:t>
        <w:br/>
        <w:t xml:space="preserve">            headlineMedium: GoogleFonts.inter(</w:t>
        <w:br/>
        <w:t xml:space="preserve">              fontSize: 20,</w:t>
        <w:br/>
        <w:t xml:space="preserve">              fontWeight: FontWeight.w600,</w:t>
        <w:br/>
        <w:t xml:space="preserve">              color: const Color(0xFFE0E0E0),</w:t>
        <w:br/>
        <w:t xml:space="preserve">              height: 1.4,</w:t>
        <w:br/>
        <w:t xml:space="preserve">            ),</w:t>
        <w:br/>
        <w:t xml:space="preserve">            headlineSmall: GoogleFonts.inter(</w:t>
        <w:br/>
        <w:t xml:space="preserve">              fontSize: 18,</w:t>
        <w:br/>
        <w:t xml:space="preserve">              fontWeight: FontWeight.w600,</w:t>
        <w:br/>
        <w:t xml:space="preserve">              color: const Color(0xFFE0E0E0),</w:t>
        <w:br/>
        <w:t xml:space="preserve">              height: 1.4,</w:t>
        <w:br/>
        <w:t xml:space="preserve">            ),</w:t>
        <w:br/>
        <w:t xml:space="preserve">            titleLarge: GoogleFonts.inter(</w:t>
        <w:br/>
        <w:t xml:space="preserve">              fontSize: 16,</w:t>
        <w:br/>
        <w:t xml:space="preserve">              fontWeight: FontWeight.w600,</w:t>
        <w:br/>
        <w:t xml:space="preserve">              color: const Color(0xFFE0E0E0),</w:t>
        <w:br/>
        <w:t xml:space="preserve">              height: 1.5,</w:t>
        <w:br/>
        <w:t xml:space="preserve">            ),</w:t>
        <w:br/>
        <w:t xml:space="preserve">            titleMedium: GoogleFonts.inter(</w:t>
        <w:br/>
        <w:t xml:space="preserve">              fontSize: 14,</w:t>
        <w:br/>
        <w:t xml:space="preserve">              fontWeight: FontWeight.w500,</w:t>
        <w:br/>
        <w:t xml:space="preserve">              color: const Color(0xFFE0E0E0),</w:t>
        <w:br/>
        <w:t xml:space="preserve">              height: 1.5,</w:t>
        <w:br/>
        <w:t xml:space="preserve">            ),</w:t>
        <w:br/>
        <w:t xml:space="preserve">            titleSmall: GoogleFonts.inter(</w:t>
        <w:br/>
        <w:t xml:space="preserve">              fontSize: 12,</w:t>
        <w:br/>
        <w:t xml:space="preserve">              fontWeight: FontWeight.w500,</w:t>
        <w:br/>
        <w:t xml:space="preserve">              color: const Color(0xFFB0B0B0),</w:t>
        <w:br/>
        <w:t xml:space="preserve">              height: 1.5,</w:t>
        <w:br/>
        <w:t xml:space="preserve">            ),</w:t>
        <w:br/>
        <w:t xml:space="preserve">            bodyLarge: GoogleFonts.inter(</w:t>
        <w:br/>
        <w:t xml:space="preserve">              fontSize: 16,</w:t>
        <w:br/>
        <w:t xml:space="preserve">              fontWeight: FontWeight.w400,</w:t>
        <w:br/>
        <w:t xml:space="preserve">              color: const Color(0xFFE0E0E0),</w:t>
        <w:br/>
        <w:t xml:space="preserve">              height: 1.5,</w:t>
        <w:br/>
        <w:t xml:space="preserve">            ),</w:t>
        <w:br/>
        <w:t xml:space="preserve">            bodyMedium: GoogleFonts.inter(</w:t>
        <w:br/>
        <w:t xml:space="preserve">              fontSize: 14,</w:t>
        <w:br/>
        <w:t xml:space="preserve">              fontWeight: FontWeight.w400,</w:t>
        <w:br/>
        <w:t xml:space="preserve">              color: const Color(0xFFE0E0E0),</w:t>
        <w:br/>
        <w:t xml:space="preserve">              height: 1.5,</w:t>
        <w:br/>
        <w:t xml:space="preserve">            ),</w:t>
        <w:br/>
        <w:t xml:space="preserve">            bodySmall: GoogleFonts.inter(</w:t>
        <w:br/>
        <w:t xml:space="preserve">              fontSize: 12,</w:t>
        <w:br/>
        <w:t xml:space="preserve">              fontWeight: FontWeight.w400,</w:t>
        <w:br/>
        <w:t xml:space="preserve">              color: const Color(0xFFB0B0B0),</w:t>
        <w:br/>
        <w:t xml:space="preserve">              height: 1.5,</w:t>
        <w:br/>
        <w:t xml:space="preserve">            ),</w:t>
        <w:br/>
        <w:t xml:space="preserve">            labelLarge: GoogleFonts.inter(</w:t>
        <w:br/>
        <w:t xml:space="preserve">              fontSize: 14,</w:t>
        <w:br/>
        <w:t xml:space="preserve">              fontWeight: FontWeight.w500,</w:t>
        <w:br/>
        <w:t xml:space="preserve">              color: const Color(0xFFE0E0E0),</w:t>
        <w:br/>
        <w:t xml:space="preserve">              height: 1.5,</w:t>
        <w:br/>
        <w:t xml:space="preserve">            ),</w:t>
        <w:br/>
        <w:t xml:space="preserve">            labelMedium: GoogleFonts.inter(</w:t>
        <w:br/>
        <w:t xml:space="preserve">              fontSize: 12,</w:t>
        <w:br/>
        <w:t xml:space="preserve">              fontWeight: FontWeight.w500,</w:t>
        <w:br/>
        <w:t xml:space="preserve">              color: const Color(0xFFE0E0E0),</w:t>
        <w:br/>
        <w:t xml:space="preserve">              height: 1.5,</w:t>
        <w:br/>
        <w:t xml:space="preserve">            ),</w:t>
        <w:br/>
        <w:t xml:space="preserve">            labelSmall: GoogleFonts.inter(</w:t>
        <w:br/>
        <w:t xml:space="preserve">              fontSize: 10,</w:t>
        <w:br/>
        <w:t xml:space="preserve">              fontWeight: FontWeight.w500,</w:t>
        <w:br/>
        <w:t xml:space="preserve">              color: const Color(0xFFB0B0B0),</w:t>
        <w:br/>
        <w:t xml:space="preserve">              height: 1.5,</w:t>
        <w:br/>
        <w:t xml:space="preserve">            ),</w:t>
        <w:br/>
        <w:t xml:space="preserve">          ),</w:t>
        <w:br/>
        <w:br/>
        <w:t xml:space="preserve">      // App Bar Theme</w:t>
        <w:br/>
        <w:t xml:space="preserve">      appBarTheme: AppBarTheme(</w:t>
        <w:br/>
        <w:t xml:space="preserve">        elevation: 0,</w:t>
        <w:br/>
        <w:t xml:space="preserve">        centerTitle: false,</w:t>
        <w:br/>
        <w:t xml:space="preserve">        backgroundColor: const Color(0xFF2C2C2C),</w:t>
        <w:br/>
        <w:t xml:space="preserve">        foregroundColor: const Color(0xFFE0E0E0),</w:t>
        <w:br/>
        <w:t xml:space="preserve">        titleTextStyle: GoogleFonts.inter(</w:t>
        <w:br/>
        <w:t xml:space="preserve">          fontSize: 20,</w:t>
        <w:br/>
        <w:t xml:space="preserve">          fontWeight: FontWeight.w600,</w:t>
        <w:br/>
        <w:t xml:space="preserve">          color: const Color(0xFFE0E0E0),</w:t>
        <w:br/>
        <w:t xml:space="preserve">        ),</w:t>
        <w:br/>
        <w:t xml:space="preserve">      ),</w:t>
        <w:br/>
        <w:br/>
        <w:t xml:space="preserve">      // Card Theme</w:t>
        <w:br/>
        <w:t xml:space="preserve">      cardTheme: const CardThemeData(</w:t>
        <w:br/>
        <w:t xml:space="preserve">        elevation: 2,</w:t>
        <w:br/>
        <w:t xml:space="preserve">        shape: RoundedRectangleBorder(</w:t>
        <w:br/>
        <w:t xml:space="preserve">          borderRadius: BorderRadius.all(Radius.circular(12)),</w:t>
        <w:br/>
        <w:t xml:space="preserve">        ),</w:t>
        <w:br/>
        <w:t xml:space="preserve">        color: Color(0xFF2C2C2C),</w:t>
        <w:br/>
        <w:t xml:space="preserve">      ),</w:t>
        <w:br/>
        <w:br/>
        <w:t xml:space="preserve">      // Elevated Button Theme</w:t>
        <w:br/>
        <w:t xml:space="preserve">      elevatedButtonTheme: ElevatedButtonThemeData(</w:t>
        <w:br/>
        <w:t xml:space="preserve">        style: ElevatedButton.styleFrom(</w:t>
        <w:br/>
        <w:t xml:space="preserve">          elevation: 2,</w:t>
        <w:br/>
        <w:t xml:space="preserve">          padding: const EdgeInsets.symmetric(horizontal: 24, vertical: 12),</w:t>
        <w:br/>
        <w:t xml:space="preserve">          shape: RoundedRectangleBorder(borderRadius: BorderRadius.circular(8)),</w:t>
        <w:br/>
        <w:t xml:space="preserve">          textStyle: GoogleFonts.inter(</w:t>
        <w:br/>
        <w:t xml:space="preserve">            fontSize: 14,</w:t>
        <w:br/>
        <w:t xml:space="preserve">            fontWeight: FontWeight.w600,</w:t>
        <w:br/>
        <w:t xml:space="preserve">          ),</w:t>
        <w:br/>
        <w:t xml:space="preserve">        ),</w:t>
        <w:br/>
        <w:t xml:space="preserve">      ),</w:t>
        <w:br/>
        <w:br/>
        <w:t xml:space="preserve">      // Text Button Theme</w:t>
        <w:br/>
        <w:t xml:space="preserve">      textButtonTheme: TextButtonThemeData(</w:t>
        <w:br/>
        <w:t xml:space="preserve">        style: TextButton.styleFrom(</w:t>
        <w:br/>
        <w:t xml:space="preserve">          padding: const EdgeInsets.symmetric(horizontal: 16, vertical: 8),</w:t>
        <w:br/>
        <w:t xml:space="preserve">          shape: RoundedRectangleBorder(borderRadius: BorderRadius.circular(8)),</w:t>
        <w:br/>
        <w:t xml:space="preserve">          textStyle: GoogleFonts.inter(</w:t>
        <w:br/>
        <w:t xml:space="preserve">            fontSize: 14,</w:t>
        <w:br/>
        <w:t xml:space="preserve">            fontWeight: FontWeight.w600,</w:t>
        <w:br/>
        <w:t xml:space="preserve">          ),</w:t>
        <w:br/>
        <w:t xml:space="preserve">        ),</w:t>
        <w:br/>
        <w:t xml:space="preserve">      ),</w:t>
        <w:br/>
        <w:br/>
        <w:t xml:space="preserve">      // Input Decoration Theme</w:t>
        <w:br/>
        <w:t xml:space="preserve">      inputDecorationTheme: InputDecorationTheme(</w:t>
        <w:br/>
        <w:t xml:space="preserve">        filled: true,</w:t>
        <w:br/>
        <w:t xml:space="preserve">        fillColor: const Color(0xFF2C2C2C),</w:t>
        <w:br/>
        <w:t xml:space="preserve">        contentPadding: const EdgeInsets.symmetric(</w:t>
        <w:br/>
        <w:t xml:space="preserve">          horizontal: 16,</w:t>
        <w:br/>
        <w:t xml:space="preserve">          vertical: 12,</w:t>
        <w:br/>
        <w:t xml:space="preserve">        ),</w:t>
        <w:br/>
        <w:t xml:space="preserve">        border: OutlineInputBorder(</w:t>
        <w:br/>
        <w:t xml:space="preserve">          borderRadius: BorderRadius.circular(8),</w:t>
        <w:br/>
        <w:t xml:space="preserve">          borderSide: const BorderSide(color: Color(0xFF404040)),</w:t>
        <w:br/>
        <w:t xml:space="preserve">        ),</w:t>
        <w:br/>
        <w:t xml:space="preserve">        enabledBorder: OutlineInputBorder(</w:t>
        <w:br/>
        <w:t xml:space="preserve">          borderRadius: BorderRadius.circular(8),</w:t>
        <w:br/>
        <w:t xml:space="preserve">          borderSide: const BorderSide(color: Color(0xFF404040)),</w:t>
        <w:br/>
        <w:t xml:space="preserve">        ),</w:t>
        <w:br/>
        <w:t xml:space="preserve">        focusedBorder: OutlineInputBorder(</w:t>
        <w:br/>
        <w:t xml:space="preserve">          borderRadius: BorderRadius.circular(8),</w:t>
        <w:br/>
        <w:t xml:space="preserve">          borderSide: const BorderSide(color: AppColors.primaryBlue, width: 2),</w:t>
        <w:br/>
        <w:t xml:space="preserve">        ),</w:t>
        <w:br/>
        <w:t xml:space="preserve">        errorBorder: OutlineInputBorder(</w:t>
        <w:br/>
        <w:t xml:space="preserve">          borderRadius: BorderRadius.circular(8),</w:t>
        <w:br/>
        <w:t xml:space="preserve">          borderSide: const BorderSide(color: AppColors.errorRed),</w:t>
        <w:br/>
        <w:t xml:space="preserve">        ),</w:t>
        <w:br/>
        <w:t xml:space="preserve">        focusedErrorBorder: OutlineInputBorder(</w:t>
        <w:br/>
        <w:t xml:space="preserve">          borderRadius: BorderRadius.circular(8),</w:t>
        <w:br/>
        <w:t xml:space="preserve">          borderSide: const BorderSide(color: AppColors.errorRed, width: 2),</w:t>
        <w:br/>
        <w:t xml:space="preserve">        ),</w:t>
        <w:br/>
        <w:t xml:space="preserve">        labelStyle: GoogleFonts.inter(</w:t>
        <w:br/>
        <w:t xml:space="preserve">          fontSize: 14,</w:t>
        <w:br/>
        <w:t xml:space="preserve">          fontWeight: FontWeight.w400,</w:t>
        <w:br/>
        <w:t xml:space="preserve">          color: const Color(0xFFB0B0B0),</w:t>
        <w:br/>
        <w:t xml:space="preserve">        ),</w:t>
        <w:br/>
        <w:t xml:space="preserve">        hintStyle: GoogleFonts.inter(</w:t>
        <w:br/>
        <w:t xml:space="preserve">          fontSize: 14,</w:t>
        <w:br/>
        <w:t xml:space="preserve">          fontWeight: FontWeight.w400,</w:t>
        <w:br/>
        <w:t xml:space="preserve">          color: const Color(0xFF808080),</w:t>
        <w:br/>
        <w:t xml:space="preserve">        ),</w:t>
        <w:br/>
        <w:t xml:space="preserve">      ),</w:t>
        <w:br/>
        <w:br/>
        <w:t xml:space="preserve">      // Icon Theme</w:t>
        <w:br/>
        <w:t xml:space="preserve">      iconTheme: const IconThemeData(color: Color(0xFFB0B0B0), size: 24),</w:t>
        <w:br/>
        <w:br/>
        <w:t xml:space="preserve">      // Primary Icon Theme</w:t>
        <w:br/>
        <w:t xml:space="preserve">      primaryIconTheme: const IconThemeData(</w:t>
        <w:br/>
        <w:t xml:space="preserve">        color: AppColors.textOnPrimary,</w:t>
        <w:br/>
        <w:t xml:space="preserve">        size: 24,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